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27C66" w14:textId="3693B210" w:rsidR="00C73FEF" w:rsidRDefault="004D0AB3">
      <w:pPr>
        <w:jc w:val="center"/>
      </w:pPr>
      <w:r>
        <w:rPr>
          <w:b/>
          <w:color w:val="1F3964"/>
          <w:sz w:val="52"/>
        </w:rPr>
        <w:t xml:space="preserve">Fideon OS </w:t>
      </w:r>
      <w:r w:rsidR="004A11E0">
        <w:rPr>
          <w:b/>
          <w:color w:val="1F3964"/>
          <w:sz w:val="52"/>
        </w:rPr>
        <w:t>Insurance Pods</w:t>
      </w:r>
    </w:p>
    <w:p w14:paraId="6CEB1471" w14:textId="77777777" w:rsidR="00C73FEF" w:rsidRDefault="004A11E0">
      <w:pPr>
        <w:jc w:val="center"/>
      </w:pPr>
      <w:r>
        <w:rPr>
          <w:b/>
          <w:color w:val="2E74B5"/>
          <w:sz w:val="36"/>
        </w:rPr>
        <w:t>Reference Documentation</w:t>
      </w:r>
    </w:p>
    <w:p w14:paraId="117C2685" w14:textId="77777777" w:rsidR="00C73FEF" w:rsidRDefault="00C73FEF"/>
    <w:p w14:paraId="62DE6C58" w14:textId="77777777" w:rsidR="00C73FEF" w:rsidRDefault="004A11E0">
      <w:pPr>
        <w:jc w:val="center"/>
      </w:pPr>
      <w:r>
        <w:rPr>
          <w:color w:val="595959"/>
          <w:sz w:val="22"/>
        </w:rPr>
        <w:t>FNOL  •  Quote Generation  •  Policy Comparison  •  ACORD Form Extraction</w:t>
      </w:r>
    </w:p>
    <w:p w14:paraId="3DD12B4A" w14:textId="77777777" w:rsidR="00C73FEF" w:rsidRDefault="004A11E0">
      <w:r>
        <w:br w:type="page"/>
      </w:r>
    </w:p>
    <w:p w14:paraId="1C76993D" w14:textId="77777777" w:rsidR="00C73FEF" w:rsidRDefault="004A11E0">
      <w:pPr>
        <w:pStyle w:val="Heading1"/>
      </w:pPr>
      <w:r>
        <w:rPr>
          <w:color w:val="1F3964"/>
          <w:sz w:val="36"/>
        </w:rPr>
        <w:lastRenderedPageBreak/>
        <w:t>Table of Contents</w:t>
      </w:r>
    </w:p>
    <w:p w14:paraId="0CE18D75" w14:textId="77777777" w:rsidR="00C73FEF" w:rsidRDefault="004A11E0">
      <w:r>
        <w:rPr>
          <w:b/>
        </w:rPr>
        <w:t>1.        Pod Architecture Overview</w:t>
      </w:r>
    </w:p>
    <w:p w14:paraId="43FC823E" w14:textId="77777777" w:rsidR="00C73FEF" w:rsidRDefault="004A11E0">
      <w:pPr>
        <w:ind w:left="576"/>
      </w:pPr>
      <w:r>
        <w:t>1.1       Overview &amp; End-to-End Lifecycle</w:t>
      </w:r>
    </w:p>
    <w:p w14:paraId="491D5BF7" w14:textId="77777777" w:rsidR="00C73FEF" w:rsidRDefault="004A11E0">
      <w:pPr>
        <w:ind w:left="576"/>
      </w:pPr>
      <w:r>
        <w:t xml:space="preserve">1.2     </w:t>
      </w:r>
      <w:r>
        <w:t xml:space="preserve">  Dual-Phase Execution Model: Extraction + Inference</w:t>
      </w:r>
    </w:p>
    <w:p w14:paraId="065DEB99" w14:textId="77777777" w:rsidR="00C73FEF" w:rsidRDefault="004A11E0">
      <w:r>
        <w:rPr>
          <w:b/>
        </w:rPr>
        <w:t>1.3       Pod Definition Schema — n8n Superset</w:t>
      </w:r>
    </w:p>
    <w:p w14:paraId="5C241064" w14:textId="4E117ADE" w:rsidR="00C73FEF" w:rsidRDefault="004A11E0">
      <w:r>
        <w:rPr>
          <w:b/>
        </w:rPr>
        <w:t xml:space="preserve">1.4       </w:t>
      </w:r>
      <w:r w:rsidR="004D0AB3">
        <w:rPr>
          <w:b/>
        </w:rPr>
        <w:t>Fideon OS</w:t>
      </w:r>
      <w:r>
        <w:rPr>
          <w:b/>
        </w:rPr>
        <w:t>Pods vs n8n Agentic AI Nodes — Gap Analysis &amp; Recommendations</w:t>
      </w:r>
    </w:p>
    <w:p w14:paraId="6E95B4ED" w14:textId="77777777" w:rsidR="00C73FEF" w:rsidRDefault="004A11E0">
      <w:pPr>
        <w:ind w:left="576"/>
      </w:pPr>
      <w:r>
        <w:t>1.4.1     Dimension-by-Dimension Comparison</w:t>
      </w:r>
    </w:p>
    <w:p w14:paraId="004AD7D2" w14:textId="77777777" w:rsidR="00C73FEF" w:rsidRDefault="004A11E0">
      <w:pPr>
        <w:ind w:left="576"/>
      </w:pPr>
      <w:r>
        <w:t>1.4.2     Gap Summary Matrix</w:t>
      </w:r>
    </w:p>
    <w:p w14:paraId="5246402C" w14:textId="77777777" w:rsidR="00C73FEF" w:rsidRDefault="004A11E0">
      <w:pPr>
        <w:ind w:left="576"/>
      </w:pPr>
      <w:r>
        <w:t>1.</w:t>
      </w:r>
      <w:r>
        <w:t>4.3     Architectural Recommendations</w:t>
      </w:r>
    </w:p>
    <w:p w14:paraId="6C18AA41" w14:textId="77777777" w:rsidR="00C73FEF" w:rsidRDefault="004A11E0">
      <w:r>
        <w:rPr>
          <w:b/>
        </w:rPr>
        <w:t>2.        Shared Database Schema</w:t>
      </w:r>
    </w:p>
    <w:p w14:paraId="094878C7" w14:textId="77777777" w:rsidR="00C73FEF" w:rsidRDefault="004A11E0">
      <w:r>
        <w:rPr>
          <w:b/>
        </w:rPr>
        <w:t>3.        ACORD-Specific Database Tables</w:t>
      </w:r>
    </w:p>
    <w:p w14:paraId="3C4E12D4" w14:textId="77777777" w:rsidR="00C73FEF" w:rsidRDefault="004A11E0">
      <w:r>
        <w:rPr>
          <w:b/>
        </w:rPr>
        <w:t>4.        Shared API Schemas  (pod_workflow.py)</w:t>
      </w:r>
    </w:p>
    <w:p w14:paraId="1A35331F" w14:textId="77777777" w:rsidR="00C73FEF" w:rsidRDefault="004A11E0">
      <w:r>
        <w:rPr>
          <w:b/>
        </w:rPr>
        <w:t>5.        ACORD-Specific API Schemas  (acord_workflow.py)</w:t>
      </w:r>
    </w:p>
    <w:p w14:paraId="05F6F984" w14:textId="77777777" w:rsidR="00C73FEF" w:rsidRDefault="004A11E0">
      <w:r>
        <w:rPr>
          <w:b/>
        </w:rPr>
        <w:t>6.        Shared API Reference</w:t>
      </w:r>
    </w:p>
    <w:p w14:paraId="6ECEFAD7" w14:textId="77777777" w:rsidR="00C73FEF" w:rsidRDefault="004A11E0">
      <w:r>
        <w:rPr>
          <w:b/>
        </w:rPr>
        <w:t xml:space="preserve">7.     </w:t>
      </w:r>
      <w:r>
        <w:rPr>
          <w:b/>
        </w:rPr>
        <w:t xml:space="preserve">   Pod 1 — FNOL (Claims Intelligence)</w:t>
      </w:r>
    </w:p>
    <w:p w14:paraId="157A0BA9" w14:textId="77777777" w:rsidR="00C73FEF" w:rsidRDefault="004A11E0">
      <w:pPr>
        <w:ind w:left="576"/>
      </w:pPr>
      <w:r>
        <w:t>7.1–7.2   Identity &amp; Description</w:t>
      </w:r>
    </w:p>
    <w:p w14:paraId="061E081F" w14:textId="77777777" w:rsidR="00C73FEF" w:rsidRDefault="004A11E0">
      <w:pPr>
        <w:ind w:left="576"/>
      </w:pPr>
      <w:r>
        <w:t>7.3       Required Input</w:t>
      </w:r>
    </w:p>
    <w:p w14:paraId="492A49CE" w14:textId="77777777" w:rsidR="00C73FEF" w:rsidRDefault="004A11E0">
      <w:pPr>
        <w:ind w:left="576"/>
      </w:pPr>
      <w:r>
        <w:t>7.4       Expected Output</w:t>
      </w:r>
    </w:p>
    <w:p w14:paraId="765E34AE" w14:textId="77777777" w:rsidR="00C73FEF" w:rsidRDefault="004A11E0">
      <w:pPr>
        <w:ind w:left="576"/>
      </w:pPr>
      <w:r>
        <w:t>7.5       Extraction Phase Configuration</w:t>
      </w:r>
    </w:p>
    <w:p w14:paraId="1717F70B" w14:textId="77777777" w:rsidR="00C73FEF" w:rsidRDefault="004A11E0">
      <w:pPr>
        <w:ind w:left="576"/>
      </w:pPr>
      <w:r>
        <w:t>7.6       Inference Phase Configuration</w:t>
      </w:r>
    </w:p>
    <w:p w14:paraId="0D6D0FFB" w14:textId="77777777" w:rsidR="00C73FEF" w:rsidRDefault="004A11E0">
      <w:r>
        <w:rPr>
          <w:b/>
        </w:rPr>
        <w:t>8.        Pod 2 — Quote Generation</w:t>
      </w:r>
    </w:p>
    <w:p w14:paraId="2C0ABF64" w14:textId="77777777" w:rsidR="00C73FEF" w:rsidRDefault="004A11E0">
      <w:pPr>
        <w:ind w:left="576"/>
      </w:pPr>
      <w:r>
        <w:t>8.1–8.4   Identity</w:t>
      </w:r>
      <w:r>
        <w:t>, Description, Input &amp; Output</w:t>
      </w:r>
    </w:p>
    <w:p w14:paraId="335D2370" w14:textId="77777777" w:rsidR="00C73FEF" w:rsidRDefault="004A11E0">
      <w:pPr>
        <w:ind w:left="576"/>
      </w:pPr>
      <w:r>
        <w:t>8.5       Extraction Phase Configuration</w:t>
      </w:r>
    </w:p>
    <w:p w14:paraId="17255DCD" w14:textId="77777777" w:rsidR="00C73FEF" w:rsidRDefault="004A11E0">
      <w:pPr>
        <w:ind w:left="576"/>
      </w:pPr>
      <w:r>
        <w:t>8.6       Inference Phase Configuration</w:t>
      </w:r>
    </w:p>
    <w:p w14:paraId="0F8C3A59" w14:textId="77777777" w:rsidR="00C73FEF" w:rsidRDefault="004A11E0">
      <w:r>
        <w:rPr>
          <w:b/>
        </w:rPr>
        <w:t>9.        Pod 3 — Policy Comparison</w:t>
      </w:r>
    </w:p>
    <w:p w14:paraId="11A716A4" w14:textId="77777777" w:rsidR="00C73FEF" w:rsidRDefault="004A11E0">
      <w:pPr>
        <w:ind w:left="576"/>
      </w:pPr>
      <w:r>
        <w:t>9.1–9.5   Identity, Description, Input, LLM Rules &amp; Output</w:t>
      </w:r>
    </w:p>
    <w:p w14:paraId="521C4ECB" w14:textId="77777777" w:rsidR="00C73FEF" w:rsidRDefault="004A11E0">
      <w:pPr>
        <w:ind w:left="576"/>
      </w:pPr>
      <w:r>
        <w:t xml:space="preserve">9.6       Extraction Phase </w:t>
      </w:r>
      <w:r>
        <w:t>Configuration</w:t>
      </w:r>
    </w:p>
    <w:p w14:paraId="2307AAF3" w14:textId="77777777" w:rsidR="00C73FEF" w:rsidRDefault="004A11E0">
      <w:pPr>
        <w:ind w:left="576"/>
      </w:pPr>
      <w:r>
        <w:lastRenderedPageBreak/>
        <w:t>9.7       Inference Phase Configuration</w:t>
      </w:r>
    </w:p>
    <w:p w14:paraId="7835E0A6" w14:textId="77777777" w:rsidR="00C73FEF" w:rsidRDefault="004A11E0">
      <w:r>
        <w:rPr>
          <w:b/>
        </w:rPr>
        <w:t>10.       Pod 4 — ACORD Form Extraction</w:t>
      </w:r>
    </w:p>
    <w:p w14:paraId="45F83F3C" w14:textId="77777777" w:rsidR="00C73FEF" w:rsidRDefault="004A11E0">
      <w:pPr>
        <w:ind w:left="576"/>
      </w:pPr>
      <w:r>
        <w:t>10.1–10.6  Identity, Description, Forms, Input, Pipeline &amp; Output Schema</w:t>
      </w:r>
    </w:p>
    <w:p w14:paraId="5F9EAF3F" w14:textId="77777777" w:rsidR="00C73FEF" w:rsidRDefault="004A11E0">
      <w:pPr>
        <w:ind w:left="576"/>
      </w:pPr>
      <w:r>
        <w:t>10.7      Extraction Phase Configuration</w:t>
      </w:r>
    </w:p>
    <w:p w14:paraId="65B5E48B" w14:textId="77777777" w:rsidR="00C73FEF" w:rsidRDefault="004A11E0">
      <w:pPr>
        <w:ind w:left="576"/>
      </w:pPr>
      <w:r>
        <w:t>10.8      Inference Phase Configuration</w:t>
      </w:r>
    </w:p>
    <w:p w14:paraId="0E0D8E7A" w14:textId="77777777" w:rsidR="00C73FEF" w:rsidRDefault="004A11E0">
      <w:pPr>
        <w:ind w:left="576"/>
      </w:pPr>
      <w:r>
        <w:t xml:space="preserve">10.9    </w:t>
      </w:r>
      <w:r>
        <w:t xml:space="preserve">  ACORD API Endpoints</w:t>
      </w:r>
    </w:p>
    <w:p w14:paraId="391F99F7" w14:textId="77777777" w:rsidR="00C73FEF" w:rsidRDefault="004A11E0">
      <w:pPr>
        <w:ind w:left="576"/>
      </w:pPr>
      <w:r>
        <w:t>10.10     Frontend Output Tabs</w:t>
      </w:r>
    </w:p>
    <w:p w14:paraId="0C6262B0" w14:textId="77777777" w:rsidR="00C73FEF" w:rsidRDefault="004A11E0">
      <w:pPr>
        <w:ind w:left="576"/>
      </w:pPr>
      <w:r>
        <w:t>10.11     Fine-Tuning Quality Gates</w:t>
      </w:r>
    </w:p>
    <w:p w14:paraId="3570B821" w14:textId="77777777" w:rsidR="00C73FEF" w:rsidRDefault="004A11E0">
      <w:r>
        <w:rPr>
          <w:b/>
        </w:rPr>
        <w:t>11.       Confidence &amp; Training Workflow</w:t>
      </w:r>
    </w:p>
    <w:p w14:paraId="40549AB0" w14:textId="77777777" w:rsidR="00C73FEF" w:rsidRDefault="004A11E0">
      <w:pPr>
        <w:ind w:left="576"/>
      </w:pPr>
      <w:r>
        <w:t>11.4      Shared Workflow Clarifications</w:t>
      </w:r>
    </w:p>
    <w:p w14:paraId="08BF1D78" w14:textId="77777777" w:rsidR="00C73FEF" w:rsidRDefault="004A11E0">
      <w:r>
        <w:rPr>
          <w:b/>
        </w:rPr>
        <w:t>12.       Environment Variables</w:t>
      </w:r>
    </w:p>
    <w:p w14:paraId="26DA3BAB" w14:textId="77777777" w:rsidR="00C73FEF" w:rsidRDefault="004A11E0">
      <w:r>
        <w:br w:type="page"/>
      </w:r>
    </w:p>
    <w:p w14:paraId="1D2FD601" w14:textId="77777777" w:rsidR="00C73FEF" w:rsidRDefault="004A11E0">
      <w:pPr>
        <w:pStyle w:val="Heading1"/>
      </w:pPr>
      <w:r>
        <w:rPr>
          <w:color w:val="1F3964"/>
          <w:sz w:val="36"/>
        </w:rPr>
        <w:lastRenderedPageBreak/>
        <w:t>1. Pod Architecture Overview</w:t>
      </w:r>
    </w:p>
    <w:p w14:paraId="4F31B7C2" w14:textId="77777777" w:rsidR="00C73FEF" w:rsidRDefault="00C73FEF"/>
    <w:p w14:paraId="41636DAF" w14:textId="77777777" w:rsidR="00C73FEF" w:rsidRDefault="004A11E0">
      <w:pPr>
        <w:pStyle w:val="Heading2"/>
      </w:pPr>
      <w:r>
        <w:rPr>
          <w:color w:val="2E74B5"/>
          <w:sz w:val="28"/>
        </w:rPr>
        <w:t xml:space="preserve">1.1  Overview &amp; </w:t>
      </w:r>
      <w:r>
        <w:rPr>
          <w:color w:val="2E74B5"/>
          <w:sz w:val="28"/>
        </w:rPr>
        <w:t>End-to-End Lifecycle</w:t>
      </w:r>
    </w:p>
    <w:p w14:paraId="1E73B51B" w14:textId="77777777" w:rsidR="00C73FEF" w:rsidRDefault="004A11E0">
      <w:r>
        <w:t>All four pods share the same generic pod framework. Each pod is identified by a pod_id string and executes in TWO PHASES: (1) Extraction — optional, file-based document parsing using a specialized Extraction LLM; (2) Inference — always</w:t>
      </w:r>
      <w:r>
        <w:t xml:space="preserve"> executes, a separately trained Inference LLM that converts structured inputs into the final output. The Inference LLM is the model that enters the fine-tuning pipeline. See Section 1.2 for the complete dual-phase model and Section 1.3 for the Pod Definiti</w:t>
      </w:r>
      <w:r>
        <w:t>on schema.</w:t>
      </w:r>
    </w:p>
    <w:p w14:paraId="57F7A12D" w14:textId="77777777" w:rsidR="00C73FEF" w:rsidRDefault="00C73FEF"/>
    <w:p w14:paraId="51EF296B" w14:textId="77777777" w:rsidR="00C73FEF" w:rsidRDefault="004A11E0">
      <w:pPr>
        <w:pStyle w:val="Heading3"/>
      </w:pPr>
      <w:r>
        <w:rPr>
          <w:color w:val="1F7A8C"/>
          <w:sz w:val="24"/>
        </w:rPr>
        <w:t>End-to-End Run Lifecycle</w:t>
      </w:r>
    </w:p>
    <w:p w14:paraId="5F14C131" w14:textId="77777777" w:rsidR="00C73FEF" w:rsidRDefault="004A11E0">
      <w:pPr>
        <w:pStyle w:val="ListBullet"/>
      </w:pPr>
      <w:r>
        <w:t>User submits POST /{pod_id}/extract with text inputs and optional files array (0–10 files)</w:t>
      </w:r>
    </w:p>
    <w:p w14:paraId="3A444E0B" w14:textId="77777777" w:rsidR="00C73FEF" w:rsidRDefault="004A11E0">
      <w:pPr>
        <w:pStyle w:val="ListBullet"/>
      </w:pPr>
      <w:r>
        <w:t>Phase 1 — Extraction (skipped if files = []): Extraction LLM processes each file independently; results aggregated</w:t>
      </w:r>
    </w:p>
    <w:p w14:paraId="6972BC48" w14:textId="77777777" w:rsidR="00C73FEF" w:rsidRDefault="004A11E0">
      <w:pPr>
        <w:pStyle w:val="ListBullet"/>
      </w:pPr>
      <w:r>
        <w:t>Phase 2 — Inf</w:t>
      </w:r>
      <w:r>
        <w:t>erence (always runs): Inference LLM converts text inputs + extraction results → final structured output</w:t>
      </w:r>
    </w:p>
    <w:p w14:paraId="71AE1083" w14:textId="77777777" w:rsidR="00C73FEF" w:rsidRDefault="004A11E0">
      <w:pPr>
        <w:pStyle w:val="ListBullet"/>
      </w:pPr>
      <w:r>
        <w:t>Run persisted to pod_extraction_runs (status = draft; extracted_json = inference output)</w:t>
      </w:r>
    </w:p>
    <w:p w14:paraId="3DBC632E" w14:textId="77777777" w:rsidR="00C73FEF" w:rsidRDefault="004A11E0">
      <w:pPr>
        <w:pStyle w:val="ListBullet"/>
      </w:pPr>
      <w:r>
        <w:t xml:space="preserve">User reviews result and submits feedback </w:t>
      </w:r>
      <w:r>
        <w:t>(thumbs_up/down + optional JSON corrections)</w:t>
      </w:r>
    </w:p>
    <w:p w14:paraId="7F35C3A2" w14:textId="77777777" w:rsidR="00C73FEF" w:rsidRDefault="004A11E0">
      <w:pPr>
        <w:pStyle w:val="ListBullet"/>
      </w:pPr>
      <w:r>
        <w:t>Confidence evaluation: adjusted score &gt;= POD_CONFIDENCE_THRESHOLD → auto-approved; below → admin queue</w:t>
      </w:r>
    </w:p>
    <w:p w14:paraId="4C9F1B95" w14:textId="77777777" w:rsidR="00C73FEF" w:rsidRDefault="004A11E0">
      <w:pPr>
        <w:pStyle w:val="ListBullet"/>
      </w:pPr>
      <w:r>
        <w:t>Admin reviews: approve / rework / reject</w:t>
      </w:r>
    </w:p>
    <w:p w14:paraId="0EF1F52E" w14:textId="77777777" w:rsidR="00C73FEF" w:rsidRDefault="004A11E0">
      <w:pPr>
        <w:pStyle w:val="ListBullet"/>
      </w:pPr>
      <w:r>
        <w:t>Training job spawned for the Inference LLM on approval (if AUTO_FIN</w:t>
      </w:r>
      <w:r>
        <w:t>E_TUNE_ON_POD_APPROVAL = true)</w:t>
      </w:r>
    </w:p>
    <w:p w14:paraId="73579536" w14:textId="77777777" w:rsidR="00C73FEF" w:rsidRDefault="004A11E0">
      <w:pPr>
        <w:pStyle w:val="ListBullet"/>
      </w:pPr>
      <w:r>
        <w:t>Quality gates evaluated → model weights updated if all gates pass</w:t>
      </w:r>
    </w:p>
    <w:p w14:paraId="02043EF8" w14:textId="77777777" w:rsidR="00C73FEF" w:rsidRDefault="00C73FEF"/>
    <w:p w14:paraId="77F0576E" w14:textId="77777777" w:rsidR="00C73FEF" w:rsidRDefault="004A11E0">
      <w:pPr>
        <w:pStyle w:val="Heading3"/>
      </w:pPr>
      <w:r>
        <w:rPr>
          <w:color w:val="1F7A8C"/>
          <w:sz w:val="24"/>
        </w:rPr>
        <w:t>Pack Membership</w:t>
      </w:r>
    </w:p>
    <w:tbl>
      <w:tblPr>
        <w:tblStyle w:val="TableGrid"/>
        <w:tblW w:w="0" w:type="auto"/>
        <w:tblLook w:val="04A0" w:firstRow="1" w:lastRow="0" w:firstColumn="1" w:lastColumn="0" w:noHBand="0" w:noVBand="1"/>
      </w:tblPr>
      <w:tblGrid>
        <w:gridCol w:w="2736"/>
        <w:gridCol w:w="6120"/>
      </w:tblGrid>
      <w:tr w:rsidR="00C73FEF" w14:paraId="5229D4C5" w14:textId="77777777">
        <w:tc>
          <w:tcPr>
            <w:tcW w:w="2880" w:type="dxa"/>
            <w:shd w:val="clear" w:color="auto" w:fill="2E74B5"/>
          </w:tcPr>
          <w:p w14:paraId="5A56FEAA" w14:textId="77777777" w:rsidR="00C73FEF" w:rsidRDefault="004A11E0">
            <w:pPr>
              <w:jc w:val="center"/>
            </w:pPr>
            <w:r>
              <w:rPr>
                <w:b/>
                <w:color w:val="FFFFFF"/>
                <w:sz w:val="18"/>
              </w:rPr>
              <w:t>Pack</w:t>
            </w:r>
          </w:p>
        </w:tc>
        <w:tc>
          <w:tcPr>
            <w:tcW w:w="6480" w:type="dxa"/>
            <w:shd w:val="clear" w:color="auto" w:fill="2E74B5"/>
          </w:tcPr>
          <w:p w14:paraId="5674994C" w14:textId="77777777" w:rsidR="00C73FEF" w:rsidRDefault="004A11E0">
            <w:pPr>
              <w:jc w:val="center"/>
            </w:pPr>
            <w:r>
              <w:rPr>
                <w:b/>
                <w:color w:val="FFFFFF"/>
                <w:sz w:val="18"/>
              </w:rPr>
              <w:t>Pods Included</w:t>
            </w:r>
          </w:p>
        </w:tc>
      </w:tr>
      <w:tr>
        <w:tc>
          <w:tcPr>
            <w:tcW w:type="dxa" w:w="2736"/>
          </w:tcPr>
          <w:p>
            <w:r>
              <w:t>Brokers Pack</w:t>
            </w:r>
          </w:p>
        </w:tc>
        <w:tc>
          <w:tcPr>
            <w:tcW w:type="dxa" w:w="6120"/>
          </w:tcPr>
          <w:p>
            <w:r>
              <w:t>claims-fnol, quote-generation, policy-comparison, acord_form_understanding (+ 12 more broker pods)</w:t>
            </w:r>
          </w:p>
        </w:tc>
      </w:tr>
      <w:tr>
        <w:tc>
          <w:tcPr>
            <w:tcW w:type="dxa" w:w="2736"/>
          </w:tcPr>
          <w:p>
            <w:r>
              <w:t>MGA Pack</w:t>
            </w:r>
          </w:p>
        </w:tc>
        <w:tc>
          <w:tcPr>
            <w:tcW w:type="dxa" w:w="6120"/>
          </w:tcPr>
          <w:p>
            <w:r>
              <w:t>mga-binding-authority, mga-program-underwriting, mga-bordereaux-generator, mga-capacity-matching, mga-producer-management, mga-treaty-compliance</w:t>
            </w:r>
          </w:p>
        </w:tc>
      </w:tr>
      <w:tr>
        <w:tc>
          <w:tcPr>
            <w:tcW w:type="dxa" w:w="2736"/>
          </w:tcPr>
          <w:p>
            <w:r>
              <w:t>Carriers Pack</w:t>
            </w:r>
          </w:p>
        </w:tc>
        <w:tc>
          <w:tcPr>
            <w:tcW w:type="dxa" w:w="6120"/>
          </w:tcPr>
          <w:p>
            <w:r>
              <w:t>carrier-submission-intake, carrier-submission-triage, carrier-risk-scoring, carrier-pricing-engine, carrier-claims-intake, carrier-claims-adjudication, carrier-fraud-detection, carrier-subrogation, carrier-policy-issuance, carrier-reinsurance</w:t>
            </w:r>
          </w:p>
        </w:tc>
      </w:tr>
      <w:tr>
        <w:tc>
          <w:tcPr>
            <w:tcW w:type="dxa" w:w="2736"/>
          </w:tcPr>
          <w:p>
            <w:r>
              <w:t>Others Pack</w:t>
            </w:r>
          </w:p>
        </w:tc>
        <w:tc>
          <w:tcPr>
            <w:tcW w:type="dxa" w:w="6120"/>
          </w:tcPr>
          <w:p>
            <w:r>
              <w:t>(reserved — pods TBD)</w:t>
            </w:r>
          </w:p>
        </w:tc>
      </w:tr>
    </w:tbl>
    <w:p w14:paraId="2B0D8C45" w14:textId="77777777" w:rsidR="00C73FEF" w:rsidRDefault="00C73FEF"/>
    <w:p w14:paraId="41CB0FC1" w14:textId="77777777" w:rsidR="00C73FEF" w:rsidRDefault="004A11E0">
      <w:pPr>
        <w:pStyle w:val="Heading2"/>
      </w:pPr>
      <w:r>
        <w:rPr>
          <w:color w:val="2E74B5"/>
          <w:sz w:val="28"/>
        </w:rPr>
        <w:t>1.2  Dual-Phase Execution Model: Extraction + Inference</w:t>
      </w:r>
    </w:p>
    <w:p w14:paraId="26282D0A" w14:textId="0A2833B8" w:rsidR="00C73FEF" w:rsidRDefault="004A11E0">
      <w:r>
        <w:t xml:space="preserve">Every </w:t>
      </w:r>
      <w:r w:rsidR="004D0AB3">
        <w:t>Fideon OS</w:t>
      </w:r>
      <w:r>
        <w:t xml:space="preserve">pod executes in two distinct phases. The two phases use SEPARATE LLM models with different </w:t>
      </w:r>
      <w:r>
        <w:t>responsibilities. Extraction is OPTIONAL — it is skipped when no files are provided (files = []). Inference is ALWAYS executed and is the model that enters the fine-tuning training pipeline.</w:t>
      </w:r>
    </w:p>
    <w:p w14:paraId="6E54AEDF" w14:textId="77777777" w:rsidR="00C73FEF" w:rsidRDefault="00C73FEF"/>
    <w:p w14:paraId="41C5A3D6" w14:textId="77777777" w:rsidR="00C73FEF" w:rsidRDefault="004A11E0">
      <w:pPr>
        <w:pStyle w:val="Heading3"/>
      </w:pPr>
      <w:r>
        <w:rPr>
          <w:color w:val="1F7A8C"/>
          <w:sz w:val="24"/>
        </w:rPr>
        <w:lastRenderedPageBreak/>
        <w:t>Phase 1 — Extraction  (file-based, optional, 0 – 10 files)</w:t>
      </w:r>
    </w:p>
    <w:p w14:paraId="562B2846" w14:textId="77777777" w:rsidR="00C73FEF" w:rsidRDefault="004A11E0">
      <w:pPr>
        <w:pStyle w:val="ListBullet"/>
      </w:pPr>
      <w:r>
        <w:t>Accep</w:t>
      </w:r>
      <w:r>
        <w:t>ts 0 – 10 files per request (maximum enforced per pod definition). Files are passed as an ordered array:  files = [file_1, file_2, ..., file_n].</w:t>
      </w:r>
    </w:p>
    <w:p w14:paraId="50B4F5F9" w14:textId="77777777" w:rsidR="00C73FEF" w:rsidRDefault="004A11E0">
      <w:pPr>
        <w:pStyle w:val="ListBullet"/>
      </w:pPr>
      <w:r>
        <w:t>If files = 0 (empty array) → extraction routing is BYPASSED entirely. The pod jumps directly to Phase 2 (Infere</w:t>
      </w:r>
      <w:r>
        <w:t>nce) using only the structured text inputs in the request.</w:t>
      </w:r>
    </w:p>
    <w:p w14:paraId="494D248D" w14:textId="77777777" w:rsidR="00C73FEF" w:rsidRDefault="004A11E0">
      <w:pPr>
        <w:pStyle w:val="ListBullet"/>
      </w:pPr>
      <w:r>
        <w:t>If files &gt;= 1 → the Extraction LLM processes each file ONE AT A TIME, sequentially. Each file produces one structured result:  file_1 → result_1, file_2 → result_2, ...</w:t>
      </w:r>
    </w:p>
    <w:p w14:paraId="2F801FEC" w14:textId="77777777" w:rsidR="00C73FEF" w:rsidRDefault="004A11E0">
      <w:pPr>
        <w:pStyle w:val="ListBullet"/>
      </w:pPr>
      <w:r>
        <w:t>Once all files are processed</w:t>
      </w:r>
      <w:r>
        <w:t>, per-file results are aggregated into one consolidated payload (aggregation strategy is pod-specific: merge | pair | list).</w:t>
      </w:r>
    </w:p>
    <w:p w14:paraId="61556D62" w14:textId="77777777" w:rsidR="00C73FEF" w:rsidRDefault="004A11E0">
      <w:pPr>
        <w:pStyle w:val="ListBullet"/>
      </w:pPr>
      <w:r>
        <w:t>The Extraction LLM is specialized for document parsing, OCR, and structured field extraction. This model is NOT fine-tuned by the t</w:t>
      </w:r>
      <w:r>
        <w:t>raining pipeline.</w:t>
      </w:r>
    </w:p>
    <w:p w14:paraId="255241D6" w14:textId="77777777" w:rsidR="00C73FEF" w:rsidRDefault="00C73FEF"/>
    <w:p w14:paraId="5FB48489" w14:textId="77777777" w:rsidR="00C73FEF" w:rsidRDefault="004A11E0">
      <w:pPr>
        <w:pStyle w:val="Heading3"/>
      </w:pPr>
      <w:r>
        <w:rPr>
          <w:color w:val="1F7A8C"/>
          <w:sz w:val="24"/>
        </w:rPr>
        <w:t>Phase 2 — Inference  (always executed, training-eligible)</w:t>
      </w:r>
    </w:p>
    <w:p w14:paraId="2B4D54C9" w14:textId="77777777" w:rsidR="00C73FEF" w:rsidRDefault="004A11E0">
      <w:pPr>
        <w:pStyle w:val="ListBullet"/>
      </w:pPr>
      <w:r>
        <w:t>The Inference LLM is a DIFFERENT model from the Extraction LLM — separate weights, separate service endpoint, separate responsibility.</w:t>
      </w:r>
    </w:p>
    <w:p w14:paraId="50BA74C4" w14:textId="77777777" w:rsidR="00C73FEF" w:rsidRDefault="004A11E0">
      <w:pPr>
        <w:pStyle w:val="ListBullet"/>
      </w:pPr>
      <w:r>
        <w:t>Input: structured text fields (pod-specific)</w:t>
      </w:r>
      <w:r>
        <w:t xml:space="preserve"> PLUS the aggregated extraction payload (present only when extraction ran; absent/null when files = 0).</w:t>
      </w:r>
    </w:p>
    <w:p w14:paraId="1C1E6390" w14:textId="77777777" w:rsidR="00C73FEF" w:rsidRDefault="004A11E0">
      <w:pPr>
        <w:pStyle w:val="ListBullet"/>
      </w:pPr>
      <w:r>
        <w:t>Output: the final structured result for this pod — stored as extracted_json in pod_extraction_runs.</w:t>
      </w:r>
    </w:p>
    <w:p w14:paraId="54DE556A" w14:textId="77777777" w:rsidR="00C73FEF" w:rsidRDefault="004A11E0">
      <w:pPr>
        <w:pStyle w:val="ListBullet"/>
      </w:pPr>
      <w:r>
        <w:t xml:space="preserve">The Inference LLM is the model that enters the </w:t>
      </w:r>
      <w:r>
        <w:t>fine-tuning pipeline. When a run is approved (auto-approve or admin review), a pod_training_jobs record is created for the Inference LLM — NOT the Extraction LLM.</w:t>
      </w:r>
    </w:p>
    <w:p w14:paraId="707FB5FF" w14:textId="77777777" w:rsidR="00C73FEF" w:rsidRDefault="004A11E0">
      <w:pPr>
        <w:pStyle w:val="ListBullet"/>
      </w:pPr>
      <w:r>
        <w:t>Training data format: inference input_schema fields form the prompt; output_schema fields for</w:t>
      </w:r>
      <w:r>
        <w:t>m the completion.</w:t>
      </w:r>
    </w:p>
    <w:p w14:paraId="6E75E674" w14:textId="77777777" w:rsidR="00C73FEF" w:rsidRDefault="004A11E0">
      <w:pPr>
        <w:pStyle w:val="ListBullet"/>
      </w:pPr>
      <w:r>
        <w:t>Each pod defines its own Inference Input Schema and Inference Output Schema (see per-pod sections 7–10).</w:t>
      </w:r>
    </w:p>
    <w:p w14:paraId="3C16E2DB" w14:textId="77777777" w:rsidR="00C73FEF" w:rsidRDefault="00C73FEF"/>
    <w:p w14:paraId="5509C8FE" w14:textId="77777777" w:rsidR="00C73FEF" w:rsidRDefault="004A11E0">
      <w:pPr>
        <w:pStyle w:val="Heading3"/>
      </w:pPr>
      <w:r>
        <w:rPr>
          <w:color w:val="1F7A8C"/>
          <w:sz w:val="24"/>
        </w:rPr>
        <w:t>Extraction → Inference Data Flow  (step-by-step)</w:t>
      </w:r>
    </w:p>
    <w:p w14:paraId="7370A584" w14:textId="77777777" w:rsidR="00C73FEF" w:rsidRDefault="004A11E0">
      <w:pPr>
        <w:pStyle w:val="ListBullet"/>
      </w:pPr>
      <w:r>
        <w:t xml:space="preserve">(1)  User sends  POST /{pod_id}/extract  with  { text_inputs..., files: [f1, f2, </w:t>
      </w:r>
      <w:r>
        <w:t>..., fn] }</w:t>
      </w:r>
    </w:p>
    <w:p w14:paraId="438AB2B6" w14:textId="77777777" w:rsidR="00C73FEF" w:rsidRDefault="004A11E0">
      <w:pPr>
        <w:pStyle w:val="ListBullet"/>
      </w:pPr>
      <w:r>
        <w:t>(2)  Router checks file count:   0 files → skip to step (6)  |  ≥1 files → continue</w:t>
      </w:r>
    </w:p>
    <w:p w14:paraId="3AF6D067" w14:textId="77777777" w:rsidR="00C73FEF" w:rsidRDefault="004A11E0">
      <w:pPr>
        <w:pStyle w:val="ListBullet"/>
      </w:pPr>
      <w:r>
        <w:t>(3)  Extraction LLM processes file_1 independently → extraction_result_1</w:t>
      </w:r>
    </w:p>
    <w:p w14:paraId="29A5C28E" w14:textId="77777777" w:rsidR="00C73FEF" w:rsidRDefault="004A11E0">
      <w:pPr>
        <w:pStyle w:val="ListBullet"/>
      </w:pPr>
      <w:r>
        <w:t>(4)  Repeat for file_2 … file_n  (up to 10). Each file is processed separately.</w:t>
      </w:r>
    </w:p>
    <w:p w14:paraId="572591D5" w14:textId="77777777" w:rsidR="00C73FEF" w:rsidRDefault="004A11E0">
      <w:pPr>
        <w:pStyle w:val="ListBullet"/>
      </w:pPr>
      <w:r>
        <w:t>(5)  Agg</w:t>
      </w:r>
      <w:r>
        <w:t>regate all per-file results → aggregated_extraction  (strategy: pod-defined)</w:t>
      </w:r>
    </w:p>
    <w:p w14:paraId="575886D2" w14:textId="77777777" w:rsidR="00C73FEF" w:rsidRDefault="004A11E0">
      <w:pPr>
        <w:pStyle w:val="ListBullet"/>
      </w:pPr>
      <w:r>
        <w:t>(6)  Inference LLM receives:  { text_inputs..., extraction: aggregated_extraction }</w:t>
      </w:r>
    </w:p>
    <w:p w14:paraId="7A391C73" w14:textId="77777777" w:rsidR="00C73FEF" w:rsidRDefault="004A11E0">
      <w:pPr>
        <w:pStyle w:val="ListBullet"/>
      </w:pPr>
      <w:r>
        <w:t>(7)  Inference LLM produces the final output → stored as extracted_json</w:t>
      </w:r>
    </w:p>
    <w:p w14:paraId="7C0552C6" w14:textId="77777777" w:rsidR="00C73FEF" w:rsidRDefault="004A11E0">
      <w:pPr>
        <w:pStyle w:val="ListBullet"/>
      </w:pPr>
      <w:r>
        <w:t>(8)  Run record persist</w:t>
      </w:r>
      <w:r>
        <w:t>ed (status=draft); confidence scored; auto-approve logic applied</w:t>
      </w:r>
    </w:p>
    <w:p w14:paraId="73455E74" w14:textId="77777777" w:rsidR="00C73FEF" w:rsidRDefault="004A11E0">
      <w:r>
        <w:br w:type="page"/>
      </w:r>
    </w:p>
    <w:p w14:paraId="474570F7" w14:textId="77777777" w:rsidR="00C73FEF" w:rsidRDefault="004A11E0">
      <w:pPr>
        <w:pStyle w:val="Heading1"/>
      </w:pPr>
      <w:r>
        <w:rPr>
          <w:color w:val="1F3964"/>
          <w:sz w:val="36"/>
        </w:rPr>
        <w:lastRenderedPageBreak/>
        <w:t>1.3  Pod Definition Schema — n8n Superset</w:t>
      </w:r>
    </w:p>
    <w:p w14:paraId="4E0B9211" w14:textId="1255281A" w:rsidR="00C73FEF" w:rsidRDefault="004A11E0">
      <w:r>
        <w:t xml:space="preserve">A </w:t>
      </w:r>
      <w:r w:rsidR="004D0AB3">
        <w:t>Fideon OS</w:t>
      </w:r>
      <w:r>
        <w:t xml:space="preserve">Pod Definition is designed as a superset of an n8n workflow node definition. All 17 standard n8n node fields are present with identical </w:t>
      </w:r>
      <w:r>
        <w:t xml:space="preserve">types and semantics. </w:t>
      </w:r>
      <w:r w:rsidR="004D0AB3">
        <w:t>Fideon OS</w:t>
      </w:r>
      <w:r>
        <w:t>adds extraction_config, inference_config, training_config, and operational metadata on top. There is ONE known gap toward full n8n graph compatibility: outputConnections (directed graph edges) is not yet in the schema — see Se</w:t>
      </w:r>
      <w:r>
        <w:t>ction 1.4, Dimension 7 and Recommendation 1 for the fix. All other n8n base fields are present.</w:t>
      </w:r>
      <w:r>
        <w:br/>
      </w:r>
      <w:r>
        <w:br/>
        <w:t>NOTE on code examples: JSON blocks throughout this document use // comments for readability. Standard JSON does not support comments — treat all // lines as do</w:t>
      </w:r>
      <w:r>
        <w:t>cumentation annotations, not literal JSON.</w:t>
      </w:r>
    </w:p>
    <w:p w14:paraId="2CEF63F4" w14:textId="77777777" w:rsidR="00C73FEF" w:rsidRDefault="00C73FEF"/>
    <w:p w14:paraId="76DA4FF2" w14:textId="05D7C51F" w:rsidR="00C73FEF" w:rsidRDefault="004A11E0">
      <w:pPr>
        <w:pStyle w:val="Heading2"/>
      </w:pPr>
      <w:r>
        <w:rPr>
          <w:color w:val="2E74B5"/>
          <w:sz w:val="28"/>
        </w:rPr>
        <w:t xml:space="preserve">n8n Base </w:t>
      </w:r>
      <w:proofErr w:type="gramStart"/>
      <w:r>
        <w:rPr>
          <w:color w:val="2E74B5"/>
          <w:sz w:val="28"/>
        </w:rPr>
        <w:t>Fields  (</w:t>
      </w:r>
      <w:proofErr w:type="gramEnd"/>
      <w:r>
        <w:rPr>
          <w:color w:val="2E74B5"/>
          <w:sz w:val="28"/>
        </w:rPr>
        <w:t xml:space="preserve">present in both n8n nodes and </w:t>
      </w:r>
      <w:r w:rsidR="004D0AB3">
        <w:rPr>
          <w:color w:val="2E74B5"/>
          <w:sz w:val="28"/>
        </w:rPr>
        <w:t>Fideon OS</w:t>
      </w:r>
      <w:r>
        <w:rPr>
          <w:color w:val="2E74B5"/>
          <w:sz w:val="28"/>
        </w:rPr>
        <w:t>pods)</w:t>
      </w:r>
    </w:p>
    <w:tbl>
      <w:tblPr>
        <w:tblStyle w:val="TableGrid"/>
        <w:tblW w:w="0" w:type="auto"/>
        <w:tblLook w:val="04A0" w:firstRow="1" w:lastRow="0" w:firstColumn="1" w:lastColumn="0" w:noHBand="0" w:noVBand="1"/>
      </w:tblPr>
      <w:tblGrid>
        <w:gridCol w:w="2524"/>
        <w:gridCol w:w="1929"/>
        <w:gridCol w:w="1433"/>
        <w:gridCol w:w="2970"/>
      </w:tblGrid>
      <w:tr w:rsidR="00C73FEF" w14:paraId="143F5FC6" w14:textId="77777777">
        <w:tc>
          <w:tcPr>
            <w:tcW w:w="2736" w:type="dxa"/>
            <w:shd w:val="clear" w:color="auto" w:fill="2E74B5"/>
          </w:tcPr>
          <w:p w14:paraId="3039DB9E" w14:textId="77777777" w:rsidR="00C73FEF" w:rsidRDefault="004A11E0">
            <w:pPr>
              <w:jc w:val="center"/>
            </w:pPr>
            <w:r>
              <w:rPr>
                <w:b/>
                <w:color w:val="FFFFFF"/>
                <w:sz w:val="18"/>
              </w:rPr>
              <w:t>Field</w:t>
            </w:r>
          </w:p>
        </w:tc>
        <w:tc>
          <w:tcPr>
            <w:tcW w:w="2160" w:type="dxa"/>
            <w:shd w:val="clear" w:color="auto" w:fill="2E74B5"/>
          </w:tcPr>
          <w:p w14:paraId="36AB1B09" w14:textId="77777777" w:rsidR="00C73FEF" w:rsidRDefault="004A11E0">
            <w:pPr>
              <w:jc w:val="center"/>
            </w:pPr>
            <w:r>
              <w:rPr>
                <w:b/>
                <w:color w:val="FFFFFF"/>
                <w:sz w:val="18"/>
              </w:rPr>
              <w:t>n8n Type</w:t>
            </w:r>
          </w:p>
        </w:tc>
        <w:tc>
          <w:tcPr>
            <w:tcW w:w="1440" w:type="dxa"/>
            <w:shd w:val="clear" w:color="auto" w:fill="2E74B5"/>
          </w:tcPr>
          <w:p w14:paraId="5D38EB8E" w14:textId="77777777" w:rsidR="00C73FEF" w:rsidRDefault="004A11E0">
            <w:pPr>
              <w:jc w:val="center"/>
            </w:pPr>
            <w:r>
              <w:rPr>
                <w:b/>
                <w:color w:val="FFFFFF"/>
                <w:sz w:val="18"/>
              </w:rPr>
              <w:t>Default</w:t>
            </w:r>
          </w:p>
        </w:tc>
        <w:tc>
          <w:tcPr>
            <w:tcW w:w="3168" w:type="dxa"/>
            <w:shd w:val="clear" w:color="auto" w:fill="2E74B5"/>
          </w:tcPr>
          <w:p w14:paraId="6BB184C5" w14:textId="77777777" w:rsidR="00C73FEF" w:rsidRDefault="004A11E0">
            <w:pPr>
              <w:jc w:val="center"/>
            </w:pPr>
            <w:r>
              <w:rPr>
                <w:b/>
                <w:color w:val="FFFFFF"/>
                <w:sz w:val="18"/>
              </w:rPr>
              <w:t>Description</w:t>
            </w:r>
          </w:p>
        </w:tc>
      </w:tr>
      <w:tr w:rsidR="00C73FEF" w14:paraId="5FD5ABD9" w14:textId="77777777">
        <w:tc>
          <w:tcPr>
            <w:tcW w:w="2736" w:type="dxa"/>
            <w:shd w:val="clear" w:color="auto" w:fill="EBF3FB"/>
          </w:tcPr>
          <w:p w14:paraId="5E49D91D" w14:textId="77777777" w:rsidR="00C73FEF" w:rsidRDefault="004A11E0">
            <w:r>
              <w:rPr>
                <w:sz w:val="18"/>
              </w:rPr>
              <w:t>id</w:t>
            </w:r>
          </w:p>
        </w:tc>
        <w:tc>
          <w:tcPr>
            <w:tcW w:w="2160" w:type="dxa"/>
            <w:shd w:val="clear" w:color="auto" w:fill="EBF3FB"/>
          </w:tcPr>
          <w:p w14:paraId="521B117D" w14:textId="77777777" w:rsidR="00C73FEF" w:rsidRDefault="004A11E0">
            <w:r>
              <w:rPr>
                <w:sz w:val="18"/>
              </w:rPr>
              <w:t>string (UUID)</w:t>
            </w:r>
          </w:p>
        </w:tc>
        <w:tc>
          <w:tcPr>
            <w:tcW w:w="1440" w:type="dxa"/>
            <w:shd w:val="clear" w:color="auto" w:fill="EBF3FB"/>
          </w:tcPr>
          <w:p w14:paraId="737ACE16" w14:textId="77777777" w:rsidR="00C73FEF" w:rsidRDefault="004A11E0">
            <w:r>
              <w:rPr>
                <w:sz w:val="18"/>
              </w:rPr>
              <w:t>auto-generated</w:t>
            </w:r>
          </w:p>
        </w:tc>
        <w:tc>
          <w:tcPr>
            <w:tcW w:w="3168" w:type="dxa"/>
            <w:shd w:val="clear" w:color="auto" w:fill="EBF3FB"/>
          </w:tcPr>
          <w:p w14:paraId="49410E7D" w14:textId="77777777" w:rsidR="00C73FEF" w:rsidRDefault="004A11E0">
            <w:r>
              <w:rPr>
                <w:sz w:val="18"/>
              </w:rPr>
              <w:t>Unique node/pod instance identifier</w:t>
            </w:r>
          </w:p>
        </w:tc>
      </w:tr>
      <w:tr w:rsidR="00C73FEF" w14:paraId="68A09681" w14:textId="77777777">
        <w:tc>
          <w:tcPr>
            <w:tcW w:w="2736" w:type="dxa"/>
          </w:tcPr>
          <w:p w14:paraId="232E86E4" w14:textId="77777777" w:rsidR="00C73FEF" w:rsidRDefault="004A11E0">
            <w:r>
              <w:rPr>
                <w:sz w:val="18"/>
              </w:rPr>
              <w:t>name</w:t>
            </w:r>
          </w:p>
        </w:tc>
        <w:tc>
          <w:tcPr>
            <w:tcW w:w="2160" w:type="dxa"/>
          </w:tcPr>
          <w:p w14:paraId="4AF99140" w14:textId="77777777" w:rsidR="00C73FEF" w:rsidRDefault="004A11E0">
            <w:r>
              <w:rPr>
                <w:sz w:val="18"/>
              </w:rPr>
              <w:t>string</w:t>
            </w:r>
          </w:p>
        </w:tc>
        <w:tc>
          <w:tcPr>
            <w:tcW w:w="1440" w:type="dxa"/>
          </w:tcPr>
          <w:p w14:paraId="63461578" w14:textId="77777777" w:rsidR="00C73FEF" w:rsidRDefault="004A11E0">
            <w:r>
              <w:rPr>
                <w:sz w:val="18"/>
              </w:rPr>
              <w:t>required</w:t>
            </w:r>
          </w:p>
        </w:tc>
        <w:tc>
          <w:tcPr>
            <w:tcW w:w="3168" w:type="dxa"/>
          </w:tcPr>
          <w:p w14:paraId="12B298E7" w14:textId="77777777" w:rsidR="00C73FEF" w:rsidRDefault="004A11E0">
            <w:r>
              <w:rPr>
                <w:sz w:val="18"/>
              </w:rPr>
              <w:t>Human-readable node display name</w:t>
            </w:r>
          </w:p>
        </w:tc>
      </w:tr>
      <w:tr w:rsidR="00C73FEF" w14:paraId="246F1023" w14:textId="77777777">
        <w:tc>
          <w:tcPr>
            <w:tcW w:w="2736" w:type="dxa"/>
            <w:shd w:val="clear" w:color="auto" w:fill="EBF3FB"/>
          </w:tcPr>
          <w:p w14:paraId="73BAC2BA" w14:textId="77777777" w:rsidR="00C73FEF" w:rsidRDefault="004A11E0">
            <w:r>
              <w:rPr>
                <w:sz w:val="18"/>
              </w:rPr>
              <w:t>type</w:t>
            </w:r>
          </w:p>
        </w:tc>
        <w:tc>
          <w:tcPr>
            <w:tcW w:w="2160" w:type="dxa"/>
            <w:shd w:val="clear" w:color="auto" w:fill="EBF3FB"/>
          </w:tcPr>
          <w:p w14:paraId="5ECD610A" w14:textId="77777777" w:rsidR="00C73FEF" w:rsidRDefault="004A11E0">
            <w:r>
              <w:rPr>
                <w:sz w:val="18"/>
              </w:rPr>
              <w:t>string</w:t>
            </w:r>
          </w:p>
        </w:tc>
        <w:tc>
          <w:tcPr>
            <w:tcW w:w="1440" w:type="dxa"/>
            <w:shd w:val="clear" w:color="auto" w:fill="EBF3FB"/>
          </w:tcPr>
          <w:p w14:paraId="0810A610" w14:textId="77777777" w:rsidR="00C73FEF" w:rsidRDefault="004A11E0">
            <w:r>
              <w:rPr>
                <w:sz w:val="18"/>
              </w:rPr>
              <w:t>required</w:t>
            </w:r>
          </w:p>
        </w:tc>
        <w:tc>
          <w:tcPr>
            <w:tcW w:w="3168" w:type="dxa"/>
            <w:shd w:val="clear" w:color="auto" w:fill="EBF3FB"/>
          </w:tcPr>
          <w:p w14:paraId="01BF56BC" w14:textId="2BC4FBE6" w:rsidR="00C73FEF" w:rsidRDefault="004A11E0">
            <w:r>
              <w:rPr>
                <w:sz w:val="18"/>
              </w:rPr>
              <w:t xml:space="preserve">Node type key. </w:t>
            </w:r>
            <w:r w:rsidR="004D0AB3">
              <w:rPr>
                <w:sz w:val="18"/>
              </w:rPr>
              <w:t>Fideon OS</w:t>
            </w:r>
            <w:r>
              <w:rPr>
                <w:sz w:val="18"/>
              </w:rPr>
              <w:t>value: "</w:t>
            </w:r>
            <w:r w:rsidR="004D0AB3">
              <w:rPr>
                <w:sz w:val="18"/>
              </w:rPr>
              <w:t>Fideon OS</w:t>
            </w:r>
            <w:r>
              <w:rPr>
                <w:sz w:val="18"/>
              </w:rPr>
              <w:t>.pod"</w:t>
            </w:r>
          </w:p>
        </w:tc>
      </w:tr>
      <w:tr w:rsidR="00C73FEF" w14:paraId="307C8A96" w14:textId="77777777">
        <w:tc>
          <w:tcPr>
            <w:tcW w:w="2736" w:type="dxa"/>
          </w:tcPr>
          <w:p w14:paraId="53CADE24" w14:textId="77777777" w:rsidR="00C73FEF" w:rsidRDefault="004A11E0">
            <w:r>
              <w:rPr>
                <w:sz w:val="18"/>
              </w:rPr>
              <w:t>typeVersion</w:t>
            </w:r>
          </w:p>
        </w:tc>
        <w:tc>
          <w:tcPr>
            <w:tcW w:w="2160" w:type="dxa"/>
          </w:tcPr>
          <w:p w14:paraId="28B8EA3D" w14:textId="77777777" w:rsidR="00C73FEF" w:rsidRDefault="004A11E0">
            <w:r>
              <w:rPr>
                <w:sz w:val="18"/>
              </w:rPr>
              <w:t>number</w:t>
            </w:r>
          </w:p>
        </w:tc>
        <w:tc>
          <w:tcPr>
            <w:tcW w:w="1440" w:type="dxa"/>
          </w:tcPr>
          <w:p w14:paraId="58FEF3DC" w14:textId="77777777" w:rsidR="00C73FEF" w:rsidRDefault="004A11E0">
            <w:r>
              <w:rPr>
                <w:sz w:val="18"/>
              </w:rPr>
              <w:t>1</w:t>
            </w:r>
          </w:p>
        </w:tc>
        <w:tc>
          <w:tcPr>
            <w:tcW w:w="3168" w:type="dxa"/>
          </w:tcPr>
          <w:p w14:paraId="47DE269F" w14:textId="77777777" w:rsidR="00C73FEF" w:rsidRDefault="004A11E0">
            <w:r>
              <w:rPr>
                <w:sz w:val="18"/>
              </w:rPr>
              <w:t>Schema version for this node type</w:t>
            </w:r>
          </w:p>
        </w:tc>
      </w:tr>
      <w:tr w:rsidR="00C73FEF" w14:paraId="57EFBFDD" w14:textId="77777777">
        <w:tc>
          <w:tcPr>
            <w:tcW w:w="2736" w:type="dxa"/>
            <w:shd w:val="clear" w:color="auto" w:fill="EBF3FB"/>
          </w:tcPr>
          <w:p w14:paraId="34DD7AC1" w14:textId="77777777" w:rsidR="00C73FEF" w:rsidRDefault="004A11E0">
            <w:r>
              <w:rPr>
                <w:sz w:val="18"/>
              </w:rPr>
              <w:t>position</w:t>
            </w:r>
          </w:p>
        </w:tc>
        <w:tc>
          <w:tcPr>
            <w:tcW w:w="2160" w:type="dxa"/>
            <w:shd w:val="clear" w:color="auto" w:fill="EBF3FB"/>
          </w:tcPr>
          <w:p w14:paraId="2FBB04EC" w14:textId="77777777" w:rsidR="00C73FEF" w:rsidRDefault="004A11E0">
            <w:r>
              <w:rPr>
                <w:sz w:val="18"/>
              </w:rPr>
              <w:t>[number, number]</w:t>
            </w:r>
          </w:p>
        </w:tc>
        <w:tc>
          <w:tcPr>
            <w:tcW w:w="1440" w:type="dxa"/>
            <w:shd w:val="clear" w:color="auto" w:fill="EBF3FB"/>
          </w:tcPr>
          <w:p w14:paraId="34B89E2A" w14:textId="77777777" w:rsidR="00C73FEF" w:rsidRDefault="004A11E0">
            <w:r>
              <w:rPr>
                <w:sz w:val="18"/>
              </w:rPr>
              <w:t>[0, 0]</w:t>
            </w:r>
          </w:p>
        </w:tc>
        <w:tc>
          <w:tcPr>
            <w:tcW w:w="3168" w:type="dxa"/>
            <w:shd w:val="clear" w:color="auto" w:fill="EBF3FB"/>
          </w:tcPr>
          <w:p w14:paraId="29986F3A" w14:textId="77777777" w:rsidR="00C73FEF" w:rsidRDefault="004A11E0">
            <w:r>
              <w:rPr>
                <w:sz w:val="18"/>
              </w:rPr>
              <w:t>Canvas position [x, y] in the workflow editor</w:t>
            </w:r>
          </w:p>
        </w:tc>
      </w:tr>
      <w:tr w:rsidR="00C73FEF" w14:paraId="0292B43C" w14:textId="77777777">
        <w:tc>
          <w:tcPr>
            <w:tcW w:w="2736" w:type="dxa"/>
          </w:tcPr>
          <w:p w14:paraId="23A0592E" w14:textId="77777777" w:rsidR="00C73FEF" w:rsidRDefault="004A11E0">
            <w:r>
              <w:rPr>
                <w:sz w:val="18"/>
              </w:rPr>
              <w:t>disabled</w:t>
            </w:r>
          </w:p>
        </w:tc>
        <w:tc>
          <w:tcPr>
            <w:tcW w:w="2160" w:type="dxa"/>
          </w:tcPr>
          <w:p w14:paraId="5989EFA8" w14:textId="77777777" w:rsidR="00C73FEF" w:rsidRDefault="004A11E0">
            <w:r>
              <w:rPr>
                <w:sz w:val="18"/>
              </w:rPr>
              <w:t>boolean</w:t>
            </w:r>
          </w:p>
        </w:tc>
        <w:tc>
          <w:tcPr>
            <w:tcW w:w="1440" w:type="dxa"/>
          </w:tcPr>
          <w:p w14:paraId="1BBBF7D8" w14:textId="77777777" w:rsidR="00C73FEF" w:rsidRDefault="004A11E0">
            <w:r>
              <w:rPr>
                <w:sz w:val="18"/>
              </w:rPr>
              <w:t>false</w:t>
            </w:r>
          </w:p>
        </w:tc>
        <w:tc>
          <w:tcPr>
            <w:tcW w:w="3168" w:type="dxa"/>
          </w:tcPr>
          <w:p w14:paraId="151FDDF5" w14:textId="77777777" w:rsidR="00C73FEF" w:rsidRDefault="004A11E0">
            <w:r>
              <w:rPr>
                <w:sz w:val="18"/>
              </w:rPr>
              <w:t>Disabled nodes are skipped during execution</w:t>
            </w:r>
          </w:p>
        </w:tc>
      </w:tr>
      <w:tr w:rsidR="00C73FEF" w14:paraId="46040B60" w14:textId="77777777">
        <w:tc>
          <w:tcPr>
            <w:tcW w:w="2736" w:type="dxa"/>
            <w:shd w:val="clear" w:color="auto" w:fill="EBF3FB"/>
          </w:tcPr>
          <w:p w14:paraId="51190610" w14:textId="77777777" w:rsidR="00C73FEF" w:rsidRDefault="004A11E0">
            <w:r>
              <w:rPr>
                <w:sz w:val="18"/>
              </w:rPr>
              <w:t>onError</w:t>
            </w:r>
          </w:p>
        </w:tc>
        <w:tc>
          <w:tcPr>
            <w:tcW w:w="2160" w:type="dxa"/>
            <w:shd w:val="clear" w:color="auto" w:fill="EBF3FB"/>
          </w:tcPr>
          <w:p w14:paraId="480A6A5B" w14:textId="77777777" w:rsidR="00C73FEF" w:rsidRDefault="004A11E0">
            <w:r>
              <w:rPr>
                <w:sz w:val="18"/>
              </w:rPr>
              <w:t>string</w:t>
            </w:r>
          </w:p>
        </w:tc>
        <w:tc>
          <w:tcPr>
            <w:tcW w:w="1440" w:type="dxa"/>
            <w:shd w:val="clear" w:color="auto" w:fill="EBF3FB"/>
          </w:tcPr>
          <w:p w14:paraId="529F0E08" w14:textId="77777777" w:rsidR="00C73FEF" w:rsidRDefault="004A11E0">
            <w:r>
              <w:rPr>
                <w:sz w:val="18"/>
              </w:rPr>
              <w:t>"stopWorkflow"</w:t>
            </w:r>
          </w:p>
        </w:tc>
        <w:tc>
          <w:tcPr>
            <w:tcW w:w="3168" w:type="dxa"/>
            <w:shd w:val="clear" w:color="auto" w:fill="EBF3FB"/>
          </w:tcPr>
          <w:p w14:paraId="3AEA351A" w14:textId="77777777" w:rsidR="00C73FEF" w:rsidRDefault="004A11E0">
            <w:r>
              <w:rPr>
                <w:sz w:val="18"/>
              </w:rPr>
              <w:t>"stopWorkflow" | "continueRegularOutput" | "continueErrorOutput"</w:t>
            </w:r>
          </w:p>
        </w:tc>
      </w:tr>
      <w:tr w:rsidR="00C73FEF" w14:paraId="350282BE" w14:textId="77777777">
        <w:tc>
          <w:tcPr>
            <w:tcW w:w="2736" w:type="dxa"/>
          </w:tcPr>
          <w:p w14:paraId="24352F0E" w14:textId="77777777" w:rsidR="00C73FEF" w:rsidRDefault="004A11E0">
            <w:r>
              <w:rPr>
                <w:sz w:val="18"/>
              </w:rPr>
              <w:t>retryOnFail</w:t>
            </w:r>
          </w:p>
        </w:tc>
        <w:tc>
          <w:tcPr>
            <w:tcW w:w="2160" w:type="dxa"/>
          </w:tcPr>
          <w:p w14:paraId="275AE303" w14:textId="77777777" w:rsidR="00C73FEF" w:rsidRDefault="004A11E0">
            <w:r>
              <w:rPr>
                <w:sz w:val="18"/>
              </w:rPr>
              <w:t>boolean</w:t>
            </w:r>
          </w:p>
        </w:tc>
        <w:tc>
          <w:tcPr>
            <w:tcW w:w="1440" w:type="dxa"/>
          </w:tcPr>
          <w:p w14:paraId="64C3A309" w14:textId="77777777" w:rsidR="00C73FEF" w:rsidRDefault="004A11E0">
            <w:r>
              <w:rPr>
                <w:sz w:val="18"/>
              </w:rPr>
              <w:t>false</w:t>
            </w:r>
          </w:p>
        </w:tc>
        <w:tc>
          <w:tcPr>
            <w:tcW w:w="3168" w:type="dxa"/>
          </w:tcPr>
          <w:p w14:paraId="40526BE8" w14:textId="77777777" w:rsidR="00C73FEF" w:rsidRDefault="004A11E0">
            <w:r>
              <w:rPr>
                <w:sz w:val="18"/>
              </w:rPr>
              <w:t>Retry this node on transient failure</w:t>
            </w:r>
          </w:p>
        </w:tc>
      </w:tr>
      <w:tr w:rsidR="00C73FEF" w14:paraId="649428AF" w14:textId="77777777">
        <w:tc>
          <w:tcPr>
            <w:tcW w:w="2736" w:type="dxa"/>
            <w:shd w:val="clear" w:color="auto" w:fill="EBF3FB"/>
          </w:tcPr>
          <w:p w14:paraId="3C5E763C" w14:textId="77777777" w:rsidR="00C73FEF" w:rsidRDefault="004A11E0">
            <w:r>
              <w:rPr>
                <w:sz w:val="18"/>
              </w:rPr>
              <w:t>maxTries</w:t>
            </w:r>
          </w:p>
        </w:tc>
        <w:tc>
          <w:tcPr>
            <w:tcW w:w="2160" w:type="dxa"/>
            <w:shd w:val="clear" w:color="auto" w:fill="EBF3FB"/>
          </w:tcPr>
          <w:p w14:paraId="0EEAB304" w14:textId="77777777" w:rsidR="00C73FEF" w:rsidRDefault="004A11E0">
            <w:r>
              <w:rPr>
                <w:sz w:val="18"/>
              </w:rPr>
              <w:t>number</w:t>
            </w:r>
          </w:p>
        </w:tc>
        <w:tc>
          <w:tcPr>
            <w:tcW w:w="1440" w:type="dxa"/>
            <w:shd w:val="clear" w:color="auto" w:fill="EBF3FB"/>
          </w:tcPr>
          <w:p w14:paraId="5CE26469" w14:textId="77777777" w:rsidR="00C73FEF" w:rsidRDefault="004A11E0">
            <w:r>
              <w:rPr>
                <w:sz w:val="18"/>
              </w:rPr>
              <w:t>3</w:t>
            </w:r>
          </w:p>
        </w:tc>
        <w:tc>
          <w:tcPr>
            <w:tcW w:w="3168" w:type="dxa"/>
            <w:shd w:val="clear" w:color="auto" w:fill="EBF3FB"/>
          </w:tcPr>
          <w:p w14:paraId="743306AE" w14:textId="77777777" w:rsidR="00C73FEF" w:rsidRDefault="004A11E0">
            <w:r>
              <w:rPr>
                <w:sz w:val="18"/>
              </w:rPr>
              <w:t xml:space="preserve">Maximum retry </w:t>
            </w:r>
            <w:r>
              <w:rPr>
                <w:sz w:val="18"/>
              </w:rPr>
              <w:t>attempts when retryOnFail = true</w:t>
            </w:r>
          </w:p>
        </w:tc>
      </w:tr>
      <w:tr w:rsidR="00C73FEF" w14:paraId="6D83D440" w14:textId="77777777">
        <w:tc>
          <w:tcPr>
            <w:tcW w:w="2736" w:type="dxa"/>
          </w:tcPr>
          <w:p w14:paraId="22E9BBEF" w14:textId="77777777" w:rsidR="00C73FEF" w:rsidRDefault="004A11E0">
            <w:r>
              <w:rPr>
                <w:sz w:val="18"/>
              </w:rPr>
              <w:t>waitBetweenTries</w:t>
            </w:r>
          </w:p>
        </w:tc>
        <w:tc>
          <w:tcPr>
            <w:tcW w:w="2160" w:type="dxa"/>
          </w:tcPr>
          <w:p w14:paraId="7BDB8B0D" w14:textId="77777777" w:rsidR="00C73FEF" w:rsidRDefault="004A11E0">
            <w:r>
              <w:rPr>
                <w:sz w:val="18"/>
              </w:rPr>
              <w:t>number (ms)</w:t>
            </w:r>
          </w:p>
        </w:tc>
        <w:tc>
          <w:tcPr>
            <w:tcW w:w="1440" w:type="dxa"/>
          </w:tcPr>
          <w:p w14:paraId="307259A6" w14:textId="77777777" w:rsidR="00C73FEF" w:rsidRDefault="004A11E0">
            <w:r>
              <w:rPr>
                <w:sz w:val="18"/>
              </w:rPr>
              <w:t>1000</w:t>
            </w:r>
          </w:p>
        </w:tc>
        <w:tc>
          <w:tcPr>
            <w:tcW w:w="3168" w:type="dxa"/>
          </w:tcPr>
          <w:p w14:paraId="2DE60CBF" w14:textId="77777777" w:rsidR="00C73FEF" w:rsidRDefault="004A11E0">
            <w:r>
              <w:rPr>
                <w:sz w:val="18"/>
              </w:rPr>
              <w:t>Milliseconds to wait between retries</w:t>
            </w:r>
          </w:p>
        </w:tc>
      </w:tr>
      <w:tr w:rsidR="00C73FEF" w14:paraId="7CCC4802" w14:textId="77777777">
        <w:tc>
          <w:tcPr>
            <w:tcW w:w="2736" w:type="dxa"/>
            <w:shd w:val="clear" w:color="auto" w:fill="EBF3FB"/>
          </w:tcPr>
          <w:p w14:paraId="7572856C" w14:textId="77777777" w:rsidR="00C73FEF" w:rsidRDefault="004A11E0">
            <w:r>
              <w:rPr>
                <w:sz w:val="18"/>
              </w:rPr>
              <w:t>alwaysOutputData</w:t>
            </w:r>
          </w:p>
        </w:tc>
        <w:tc>
          <w:tcPr>
            <w:tcW w:w="2160" w:type="dxa"/>
            <w:shd w:val="clear" w:color="auto" w:fill="EBF3FB"/>
          </w:tcPr>
          <w:p w14:paraId="457568E9" w14:textId="77777777" w:rsidR="00C73FEF" w:rsidRDefault="004A11E0">
            <w:r>
              <w:rPr>
                <w:sz w:val="18"/>
              </w:rPr>
              <w:t>boolean</w:t>
            </w:r>
          </w:p>
        </w:tc>
        <w:tc>
          <w:tcPr>
            <w:tcW w:w="1440" w:type="dxa"/>
            <w:shd w:val="clear" w:color="auto" w:fill="EBF3FB"/>
          </w:tcPr>
          <w:p w14:paraId="4446830B" w14:textId="77777777" w:rsidR="00C73FEF" w:rsidRDefault="004A11E0">
            <w:r>
              <w:rPr>
                <w:sz w:val="18"/>
              </w:rPr>
              <w:t>false</w:t>
            </w:r>
          </w:p>
        </w:tc>
        <w:tc>
          <w:tcPr>
            <w:tcW w:w="3168" w:type="dxa"/>
            <w:shd w:val="clear" w:color="auto" w:fill="EBF3FB"/>
          </w:tcPr>
          <w:p w14:paraId="601E1303" w14:textId="77777777" w:rsidR="00C73FEF" w:rsidRDefault="004A11E0">
            <w:r>
              <w:rPr>
                <w:sz w:val="18"/>
              </w:rPr>
              <w:t>Output an empty item even if result is empty</w:t>
            </w:r>
          </w:p>
        </w:tc>
      </w:tr>
      <w:tr w:rsidR="00C73FEF" w14:paraId="67FB3B69" w14:textId="77777777">
        <w:tc>
          <w:tcPr>
            <w:tcW w:w="2736" w:type="dxa"/>
          </w:tcPr>
          <w:p w14:paraId="43F36079" w14:textId="77777777" w:rsidR="00C73FEF" w:rsidRDefault="004A11E0">
            <w:r>
              <w:rPr>
                <w:sz w:val="18"/>
              </w:rPr>
              <w:t>executeOnce</w:t>
            </w:r>
          </w:p>
        </w:tc>
        <w:tc>
          <w:tcPr>
            <w:tcW w:w="2160" w:type="dxa"/>
          </w:tcPr>
          <w:p w14:paraId="6AC8E396" w14:textId="77777777" w:rsidR="00C73FEF" w:rsidRDefault="004A11E0">
            <w:r>
              <w:rPr>
                <w:sz w:val="18"/>
              </w:rPr>
              <w:t>boolean</w:t>
            </w:r>
          </w:p>
        </w:tc>
        <w:tc>
          <w:tcPr>
            <w:tcW w:w="1440" w:type="dxa"/>
          </w:tcPr>
          <w:p w14:paraId="37CFE555" w14:textId="77777777" w:rsidR="00C73FEF" w:rsidRDefault="004A11E0">
            <w:r>
              <w:rPr>
                <w:sz w:val="18"/>
              </w:rPr>
              <w:t>false</w:t>
            </w:r>
          </w:p>
        </w:tc>
        <w:tc>
          <w:tcPr>
            <w:tcW w:w="3168" w:type="dxa"/>
          </w:tcPr>
          <w:p w14:paraId="3D9DC0D3" w14:textId="77777777" w:rsidR="00C73FEF" w:rsidRDefault="004A11E0">
            <w:r>
              <w:rPr>
                <w:sz w:val="18"/>
              </w:rPr>
              <w:t xml:space="preserve">Execute once regardless of input item </w:t>
            </w:r>
            <w:r>
              <w:rPr>
                <w:sz w:val="18"/>
              </w:rPr>
              <w:t>count</w:t>
            </w:r>
          </w:p>
        </w:tc>
      </w:tr>
      <w:tr w:rsidR="00C73FEF" w14:paraId="09A3FB02" w14:textId="77777777">
        <w:tc>
          <w:tcPr>
            <w:tcW w:w="2736" w:type="dxa"/>
            <w:shd w:val="clear" w:color="auto" w:fill="EBF3FB"/>
          </w:tcPr>
          <w:p w14:paraId="2C232667" w14:textId="77777777" w:rsidR="00C73FEF" w:rsidRDefault="004A11E0">
            <w:r>
              <w:rPr>
                <w:sz w:val="18"/>
              </w:rPr>
              <w:t>notes</w:t>
            </w:r>
          </w:p>
        </w:tc>
        <w:tc>
          <w:tcPr>
            <w:tcW w:w="2160" w:type="dxa"/>
            <w:shd w:val="clear" w:color="auto" w:fill="EBF3FB"/>
          </w:tcPr>
          <w:p w14:paraId="5B850F8A" w14:textId="77777777" w:rsidR="00C73FEF" w:rsidRDefault="004A11E0">
            <w:r>
              <w:rPr>
                <w:sz w:val="18"/>
              </w:rPr>
              <w:t>string</w:t>
            </w:r>
          </w:p>
        </w:tc>
        <w:tc>
          <w:tcPr>
            <w:tcW w:w="1440" w:type="dxa"/>
            <w:shd w:val="clear" w:color="auto" w:fill="EBF3FB"/>
          </w:tcPr>
          <w:p w14:paraId="1AB1FDF9" w14:textId="77777777" w:rsidR="00C73FEF" w:rsidRDefault="004A11E0">
            <w:r>
              <w:rPr>
                <w:sz w:val="18"/>
              </w:rPr>
              <w:t>""</w:t>
            </w:r>
          </w:p>
        </w:tc>
        <w:tc>
          <w:tcPr>
            <w:tcW w:w="3168" w:type="dxa"/>
            <w:shd w:val="clear" w:color="auto" w:fill="EBF3FB"/>
          </w:tcPr>
          <w:p w14:paraId="3968EEF5" w14:textId="77777777" w:rsidR="00C73FEF" w:rsidRDefault="004A11E0">
            <w:r>
              <w:rPr>
                <w:sz w:val="18"/>
              </w:rPr>
              <w:t>Markdown documentation note for this node</w:t>
            </w:r>
          </w:p>
        </w:tc>
      </w:tr>
      <w:tr w:rsidR="00C73FEF" w14:paraId="7D3609A5" w14:textId="77777777">
        <w:tc>
          <w:tcPr>
            <w:tcW w:w="2736" w:type="dxa"/>
          </w:tcPr>
          <w:p w14:paraId="72E13292" w14:textId="77777777" w:rsidR="00C73FEF" w:rsidRDefault="004A11E0">
            <w:r>
              <w:rPr>
                <w:sz w:val="18"/>
              </w:rPr>
              <w:t>notesInFlow</w:t>
            </w:r>
          </w:p>
        </w:tc>
        <w:tc>
          <w:tcPr>
            <w:tcW w:w="2160" w:type="dxa"/>
          </w:tcPr>
          <w:p w14:paraId="445E09BE" w14:textId="77777777" w:rsidR="00C73FEF" w:rsidRDefault="004A11E0">
            <w:r>
              <w:rPr>
                <w:sz w:val="18"/>
              </w:rPr>
              <w:t>boolean</w:t>
            </w:r>
          </w:p>
        </w:tc>
        <w:tc>
          <w:tcPr>
            <w:tcW w:w="1440" w:type="dxa"/>
          </w:tcPr>
          <w:p w14:paraId="66A89DDB" w14:textId="77777777" w:rsidR="00C73FEF" w:rsidRDefault="004A11E0">
            <w:r>
              <w:rPr>
                <w:sz w:val="18"/>
              </w:rPr>
              <w:t>false</w:t>
            </w:r>
          </w:p>
        </w:tc>
        <w:tc>
          <w:tcPr>
            <w:tcW w:w="3168" w:type="dxa"/>
          </w:tcPr>
          <w:p w14:paraId="6DBCC09C" w14:textId="77777777" w:rsidR="00C73FEF" w:rsidRDefault="004A11E0">
            <w:r>
              <w:rPr>
                <w:sz w:val="18"/>
              </w:rPr>
              <w:t>Show notes inline on the workflow canvas</w:t>
            </w:r>
          </w:p>
        </w:tc>
      </w:tr>
      <w:tr w:rsidR="00C73FEF" w14:paraId="1EF506F5" w14:textId="77777777">
        <w:tc>
          <w:tcPr>
            <w:tcW w:w="2736" w:type="dxa"/>
            <w:shd w:val="clear" w:color="auto" w:fill="EBF3FB"/>
          </w:tcPr>
          <w:p w14:paraId="1D1CEB37" w14:textId="77777777" w:rsidR="00C73FEF" w:rsidRDefault="004A11E0">
            <w:r>
              <w:rPr>
                <w:sz w:val="18"/>
              </w:rPr>
              <w:t>credentials</w:t>
            </w:r>
          </w:p>
        </w:tc>
        <w:tc>
          <w:tcPr>
            <w:tcW w:w="2160" w:type="dxa"/>
            <w:shd w:val="clear" w:color="auto" w:fill="EBF3FB"/>
          </w:tcPr>
          <w:p w14:paraId="79786296" w14:textId="77777777" w:rsidR="00C73FEF" w:rsidRDefault="004A11E0">
            <w:r>
              <w:rPr>
                <w:sz w:val="18"/>
              </w:rPr>
              <w:t>object</w:t>
            </w:r>
          </w:p>
        </w:tc>
        <w:tc>
          <w:tcPr>
            <w:tcW w:w="1440" w:type="dxa"/>
            <w:shd w:val="clear" w:color="auto" w:fill="EBF3FB"/>
          </w:tcPr>
          <w:p w14:paraId="1A6B0AE2" w14:textId="77777777" w:rsidR="00C73FEF" w:rsidRDefault="004A11E0">
            <w:r>
              <w:rPr>
                <w:sz w:val="18"/>
              </w:rPr>
              <w:t>{}</w:t>
            </w:r>
          </w:p>
        </w:tc>
        <w:tc>
          <w:tcPr>
            <w:tcW w:w="3168" w:type="dxa"/>
            <w:shd w:val="clear" w:color="auto" w:fill="EBF3FB"/>
          </w:tcPr>
          <w:p w14:paraId="178D3348" w14:textId="77777777" w:rsidR="00C73FEF" w:rsidRDefault="004A11E0">
            <w:r>
              <w:rPr>
                <w:sz w:val="18"/>
              </w:rPr>
              <w:t>Credential references keyed by credential type</w:t>
            </w:r>
          </w:p>
        </w:tc>
      </w:tr>
      <w:tr w:rsidR="00C73FEF" w14:paraId="02166817" w14:textId="77777777">
        <w:tc>
          <w:tcPr>
            <w:tcW w:w="2736" w:type="dxa"/>
          </w:tcPr>
          <w:p w14:paraId="3918A884" w14:textId="77777777" w:rsidR="00C73FEF" w:rsidRDefault="004A11E0">
            <w:r>
              <w:rPr>
                <w:sz w:val="18"/>
              </w:rPr>
              <w:t>parameters</w:t>
            </w:r>
          </w:p>
        </w:tc>
        <w:tc>
          <w:tcPr>
            <w:tcW w:w="2160" w:type="dxa"/>
          </w:tcPr>
          <w:p w14:paraId="02059CAF" w14:textId="77777777" w:rsidR="00C73FEF" w:rsidRDefault="004A11E0">
            <w:r>
              <w:rPr>
                <w:sz w:val="18"/>
              </w:rPr>
              <w:t>object</w:t>
            </w:r>
          </w:p>
        </w:tc>
        <w:tc>
          <w:tcPr>
            <w:tcW w:w="1440" w:type="dxa"/>
          </w:tcPr>
          <w:p w14:paraId="2C58990D" w14:textId="77777777" w:rsidR="00C73FEF" w:rsidRDefault="004A11E0">
            <w:r>
              <w:rPr>
                <w:sz w:val="18"/>
              </w:rPr>
              <w:t>{}</w:t>
            </w:r>
          </w:p>
        </w:tc>
        <w:tc>
          <w:tcPr>
            <w:tcW w:w="3168" w:type="dxa"/>
          </w:tcPr>
          <w:p w14:paraId="5DF45965" w14:textId="0F730993" w:rsidR="00C73FEF" w:rsidRDefault="004A11E0">
            <w:r>
              <w:rPr>
                <w:sz w:val="18"/>
              </w:rPr>
              <w:t xml:space="preserve">Generic node input params </w:t>
            </w:r>
            <w:r>
              <w:rPr>
                <w:sz w:val="18"/>
              </w:rPr>
              <w:t xml:space="preserve">(n8n). See extraction_config in </w:t>
            </w:r>
            <w:r w:rsidR="004D0AB3">
              <w:rPr>
                <w:sz w:val="18"/>
              </w:rPr>
              <w:t>Fideon OS</w:t>
            </w:r>
            <w:r>
              <w:rPr>
                <w:sz w:val="18"/>
              </w:rPr>
              <w:t>.</w:t>
            </w:r>
          </w:p>
        </w:tc>
      </w:tr>
      <w:tr w:rsidR="00C73FEF" w14:paraId="0102F730" w14:textId="77777777">
        <w:tc>
          <w:tcPr>
            <w:tcW w:w="2736" w:type="dxa"/>
            <w:shd w:val="clear" w:color="auto" w:fill="EBF3FB"/>
          </w:tcPr>
          <w:p w14:paraId="30A3D927" w14:textId="77777777" w:rsidR="00C73FEF" w:rsidRDefault="004A11E0">
            <w:r>
              <w:rPr>
                <w:sz w:val="18"/>
              </w:rPr>
              <w:t>webhookId</w:t>
            </w:r>
          </w:p>
        </w:tc>
        <w:tc>
          <w:tcPr>
            <w:tcW w:w="2160" w:type="dxa"/>
            <w:shd w:val="clear" w:color="auto" w:fill="EBF3FB"/>
          </w:tcPr>
          <w:p w14:paraId="18CE79C0" w14:textId="77777777" w:rsidR="00C73FEF" w:rsidRDefault="004A11E0">
            <w:r>
              <w:rPr>
                <w:sz w:val="18"/>
              </w:rPr>
              <w:t>string</w:t>
            </w:r>
          </w:p>
        </w:tc>
        <w:tc>
          <w:tcPr>
            <w:tcW w:w="1440" w:type="dxa"/>
            <w:shd w:val="clear" w:color="auto" w:fill="EBF3FB"/>
          </w:tcPr>
          <w:p w14:paraId="4421774B" w14:textId="77777777" w:rsidR="00C73FEF" w:rsidRDefault="004A11E0">
            <w:r>
              <w:rPr>
                <w:sz w:val="18"/>
              </w:rPr>
              <w:t>undefined</w:t>
            </w:r>
          </w:p>
        </w:tc>
        <w:tc>
          <w:tcPr>
            <w:tcW w:w="3168" w:type="dxa"/>
            <w:shd w:val="clear" w:color="auto" w:fill="EBF3FB"/>
          </w:tcPr>
          <w:p w14:paraId="52EA4918" w14:textId="77777777" w:rsidR="00C73FEF" w:rsidRDefault="004A11E0">
            <w:r>
              <w:rPr>
                <w:sz w:val="18"/>
              </w:rPr>
              <w:t>Webhook trigger ID (trigger-type nodes only)</w:t>
            </w:r>
          </w:p>
        </w:tc>
      </w:tr>
    </w:tbl>
    <w:p w14:paraId="69D19B44" w14:textId="77777777" w:rsidR="00C73FEF" w:rsidRDefault="00C73FEF"/>
    <w:p w14:paraId="293E6DB3" w14:textId="67DA4451" w:rsidR="00C73FEF" w:rsidRDefault="004D0AB3">
      <w:pPr>
        <w:pStyle w:val="Heading2"/>
      </w:pPr>
      <w:r>
        <w:rPr>
          <w:color w:val="2E74B5"/>
          <w:sz w:val="28"/>
        </w:rPr>
        <w:t>Fideon OS</w:t>
      </w:r>
      <w:r w:rsidR="004A11E0">
        <w:rPr>
          <w:color w:val="2E74B5"/>
          <w:sz w:val="28"/>
        </w:rPr>
        <w:t>-Only Extensions  (fields not present in n8n)</w:t>
      </w:r>
    </w:p>
    <w:tbl>
      <w:tblPr>
        <w:tblStyle w:val="TableGrid"/>
        <w:tblW w:w="0" w:type="auto"/>
        <w:tblLook w:val="04A0" w:firstRow="1" w:lastRow="0" w:firstColumn="1" w:lastColumn="0" w:noHBand="0" w:noVBand="1"/>
      </w:tblPr>
      <w:tblGrid>
        <w:gridCol w:w="2768"/>
        <w:gridCol w:w="2416"/>
        <w:gridCol w:w="3672"/>
      </w:tblGrid>
      <w:tr w:rsidR="00C73FEF" w14:paraId="50C09376" w14:textId="77777777">
        <w:tc>
          <w:tcPr>
            <w:tcW w:w="2880" w:type="dxa"/>
            <w:shd w:val="clear" w:color="auto" w:fill="2E74B5"/>
          </w:tcPr>
          <w:p w14:paraId="5B0343D8" w14:textId="77777777" w:rsidR="00C73FEF" w:rsidRDefault="004A11E0">
            <w:pPr>
              <w:jc w:val="center"/>
            </w:pPr>
            <w:r>
              <w:rPr>
                <w:b/>
                <w:color w:val="FFFFFF"/>
                <w:sz w:val="18"/>
              </w:rPr>
              <w:t>Field</w:t>
            </w:r>
          </w:p>
        </w:tc>
        <w:tc>
          <w:tcPr>
            <w:tcW w:w="2592" w:type="dxa"/>
            <w:shd w:val="clear" w:color="auto" w:fill="2E74B5"/>
          </w:tcPr>
          <w:p w14:paraId="274E8AD0" w14:textId="77777777" w:rsidR="00C73FEF" w:rsidRDefault="004A11E0">
            <w:pPr>
              <w:jc w:val="center"/>
            </w:pPr>
            <w:r>
              <w:rPr>
                <w:b/>
                <w:color w:val="FFFFFF"/>
                <w:sz w:val="18"/>
              </w:rPr>
              <w:t>Type</w:t>
            </w:r>
          </w:p>
        </w:tc>
        <w:tc>
          <w:tcPr>
            <w:tcW w:w="4032" w:type="dxa"/>
            <w:shd w:val="clear" w:color="auto" w:fill="2E74B5"/>
          </w:tcPr>
          <w:p w14:paraId="0B302322" w14:textId="77777777" w:rsidR="00C73FEF" w:rsidRDefault="004A11E0">
            <w:pPr>
              <w:jc w:val="center"/>
            </w:pPr>
            <w:r>
              <w:rPr>
                <w:b/>
                <w:color w:val="FFFFFF"/>
                <w:sz w:val="18"/>
              </w:rPr>
              <w:t>Description</w:t>
            </w:r>
          </w:p>
        </w:tc>
      </w:tr>
      <w:tr w:rsidR="00C73FEF" w14:paraId="661D2DB1" w14:textId="77777777">
        <w:tc>
          <w:tcPr>
            <w:tcW w:w="2880" w:type="dxa"/>
            <w:shd w:val="clear" w:color="auto" w:fill="EBF3FB"/>
          </w:tcPr>
          <w:p w14:paraId="06E5F3FB" w14:textId="77777777" w:rsidR="00C73FEF" w:rsidRDefault="004A11E0">
            <w:r>
              <w:rPr>
                <w:sz w:val="18"/>
              </w:rPr>
              <w:t>pod_id</w:t>
            </w:r>
          </w:p>
        </w:tc>
        <w:tc>
          <w:tcPr>
            <w:tcW w:w="2592" w:type="dxa"/>
            <w:shd w:val="clear" w:color="auto" w:fill="EBF3FB"/>
          </w:tcPr>
          <w:p w14:paraId="3ECD9D0E" w14:textId="77777777" w:rsidR="00C73FEF" w:rsidRDefault="004A11E0">
            <w:r>
              <w:rPr>
                <w:sz w:val="18"/>
              </w:rPr>
              <w:t>string</w:t>
            </w:r>
          </w:p>
        </w:tc>
        <w:tc>
          <w:tcPr>
            <w:tcW w:w="4032" w:type="dxa"/>
            <w:shd w:val="clear" w:color="auto" w:fill="EBF3FB"/>
          </w:tcPr>
          <w:p w14:paraId="710EF6C1" w14:textId="77777777" w:rsidR="00C73FEF" w:rsidRDefault="004A11E0">
            <w:r>
              <w:rPr>
                <w:sz w:val="18"/>
              </w:rPr>
              <w:t xml:space="preserve">Machine-readable pod key. e.g. </w:t>
            </w:r>
            <w:r>
              <w:rPr>
                <w:sz w:val="18"/>
              </w:rPr>
              <w:t>"claims-fnol", "acord_form_understanding"</w:t>
            </w:r>
          </w:p>
        </w:tc>
      </w:tr>
      <w:tr w:rsidR="00C73FEF" w14:paraId="710F8312" w14:textId="77777777">
        <w:tc>
          <w:tcPr>
            <w:tcW w:w="2880" w:type="dxa"/>
          </w:tcPr>
          <w:p w14:paraId="086EC894" w14:textId="77777777" w:rsidR="00C73FEF" w:rsidRDefault="004A11E0">
            <w:r>
              <w:rPr>
                <w:sz w:val="18"/>
              </w:rPr>
              <w:t>pack</w:t>
            </w:r>
          </w:p>
        </w:tc>
        <w:tc>
          <w:tcPr>
            <w:tcW w:w="2592" w:type="dxa"/>
          </w:tcPr>
          <w:p w14:paraId="1D11911C" w14:textId="77777777" w:rsidR="00C73FEF" w:rsidRDefault="004A11E0">
            <w:r>
              <w:rPr>
                <w:sz w:val="18"/>
              </w:rPr>
              <w:t>string</w:t>
            </w:r>
          </w:p>
        </w:tc>
        <w:tc>
          <w:tcPr>
            <w:tcW w:w="4032" w:type="dxa"/>
          </w:tcPr>
          <w:p w14:paraId="45F8B39E" w14:textId="77777777" w:rsidR="00C73FEF" w:rsidRDefault="004A11E0">
            <w:r>
              <w:rPr>
                <w:sz w:val="18"/>
              </w:rPr>
              <w:t>Segment pack membership. One of: "brokers" | "mga" | "carriers" | "others"</w:t>
            </w:r>
          </w:p>
        </w:tc>
      </w:tr>
      <w:tr w:rsidR="00C73FEF" w14:paraId="610DE947" w14:textId="77777777">
        <w:tc>
          <w:tcPr>
            <w:tcW w:w="2880" w:type="dxa"/>
            <w:shd w:val="clear" w:color="auto" w:fill="EBF3FB"/>
          </w:tcPr>
          <w:p w14:paraId="7B243F19" w14:textId="77777777" w:rsidR="00C73FEF" w:rsidRDefault="004A11E0">
            <w:r>
              <w:rPr>
                <w:sz w:val="18"/>
              </w:rPr>
              <w:lastRenderedPageBreak/>
              <w:t>category</w:t>
            </w:r>
          </w:p>
        </w:tc>
        <w:tc>
          <w:tcPr>
            <w:tcW w:w="2592" w:type="dxa"/>
            <w:shd w:val="clear" w:color="auto" w:fill="EBF3FB"/>
          </w:tcPr>
          <w:p w14:paraId="3895A223" w14:textId="77777777" w:rsidR="00C73FEF" w:rsidRDefault="004A11E0">
            <w:r>
              <w:rPr>
                <w:sz w:val="18"/>
              </w:rPr>
              <w:t>string</w:t>
            </w:r>
          </w:p>
        </w:tc>
        <w:tc>
          <w:tcPr>
            <w:tcW w:w="4032" w:type="dxa"/>
            <w:shd w:val="clear" w:color="auto" w:fill="EBF3FB"/>
          </w:tcPr>
          <w:p w14:paraId="5F79DC86" w14:textId="77777777" w:rsidR="00C73FEF" w:rsidRDefault="004A11E0">
            <w:r>
              <w:rPr>
                <w:sz w:val="18"/>
              </w:rPr>
              <w:t>Functional category: Claims | Automation | Analysis | Document Processing</w:t>
            </w:r>
          </w:p>
        </w:tc>
      </w:tr>
      <w:tr w:rsidR="00C73FEF" w14:paraId="147AB3B7" w14:textId="77777777">
        <w:tc>
          <w:tcPr>
            <w:tcW w:w="2880" w:type="dxa"/>
          </w:tcPr>
          <w:p w14:paraId="6DBB3882" w14:textId="77777777" w:rsidR="00C73FEF" w:rsidRDefault="004A11E0">
            <w:r>
              <w:rPr>
                <w:sz w:val="18"/>
              </w:rPr>
              <w:t>segment</w:t>
            </w:r>
          </w:p>
        </w:tc>
        <w:tc>
          <w:tcPr>
            <w:tcW w:w="2592" w:type="dxa"/>
          </w:tcPr>
          <w:p w14:paraId="4273CCC3" w14:textId="77777777" w:rsidR="00C73FEF" w:rsidRDefault="004A11E0">
            <w:r>
              <w:rPr>
                <w:sz w:val="18"/>
              </w:rPr>
              <w:t>string</w:t>
            </w:r>
          </w:p>
        </w:tc>
        <w:tc>
          <w:tcPr>
            <w:tcW w:w="4032" w:type="dxa"/>
          </w:tcPr>
          <w:p w14:paraId="6F83204A" w14:textId="77777777" w:rsidR="00C73FEF" w:rsidRDefault="004A11E0">
            <w:r>
              <w:rPr>
                <w:sz w:val="18"/>
              </w:rPr>
              <w:t xml:space="preserve">Target user segment. e.g. </w:t>
            </w:r>
            <w:r>
              <w:rPr>
                <w:sz w:val="18"/>
              </w:rPr>
              <w:t>"Broker"</w:t>
            </w:r>
          </w:p>
        </w:tc>
      </w:tr>
      <w:tr w:rsidR="00C73FEF" w14:paraId="12406676" w14:textId="77777777">
        <w:tc>
          <w:tcPr>
            <w:tcW w:w="2880" w:type="dxa"/>
            <w:shd w:val="clear" w:color="auto" w:fill="EBF3FB"/>
          </w:tcPr>
          <w:p w14:paraId="424D3EA2" w14:textId="77777777" w:rsidR="00C73FEF" w:rsidRDefault="004A11E0">
            <w:r>
              <w:rPr>
                <w:sz w:val="18"/>
              </w:rPr>
              <w:t>api_prefix</w:t>
            </w:r>
          </w:p>
        </w:tc>
        <w:tc>
          <w:tcPr>
            <w:tcW w:w="2592" w:type="dxa"/>
            <w:shd w:val="clear" w:color="auto" w:fill="EBF3FB"/>
          </w:tcPr>
          <w:p w14:paraId="2868ADCF" w14:textId="77777777" w:rsidR="00C73FEF" w:rsidRDefault="004A11E0">
            <w:r>
              <w:rPr>
                <w:sz w:val="18"/>
              </w:rPr>
              <w:t>string</w:t>
            </w:r>
          </w:p>
        </w:tc>
        <w:tc>
          <w:tcPr>
            <w:tcW w:w="4032" w:type="dxa"/>
            <w:shd w:val="clear" w:color="auto" w:fill="EBF3FB"/>
          </w:tcPr>
          <w:p w14:paraId="52E0B9B0" w14:textId="77777777" w:rsidR="00C73FEF" w:rsidRDefault="004A11E0">
            <w:r>
              <w:rPr>
                <w:sz w:val="18"/>
              </w:rPr>
              <w:t>FastAPI route prefix. e.g. "/api/pods/claims-fnol"</w:t>
            </w:r>
          </w:p>
        </w:tc>
      </w:tr>
      <w:tr w:rsidR="00C73FEF" w14:paraId="78236E47" w14:textId="77777777">
        <w:tc>
          <w:tcPr>
            <w:tcW w:w="2880" w:type="dxa"/>
          </w:tcPr>
          <w:p w14:paraId="4BA78852" w14:textId="77777777" w:rsidR="00C73FEF" w:rsidRDefault="004A11E0">
            <w:r>
              <w:rPr>
                <w:sz w:val="18"/>
              </w:rPr>
              <w:t>frontend_component</w:t>
            </w:r>
          </w:p>
        </w:tc>
        <w:tc>
          <w:tcPr>
            <w:tcW w:w="2592" w:type="dxa"/>
          </w:tcPr>
          <w:p w14:paraId="75258841" w14:textId="77777777" w:rsidR="00C73FEF" w:rsidRDefault="004A11E0">
            <w:r>
              <w:rPr>
                <w:sz w:val="18"/>
              </w:rPr>
              <w:t>string</w:t>
            </w:r>
          </w:p>
        </w:tc>
        <w:tc>
          <w:tcPr>
            <w:tcW w:w="4032" w:type="dxa"/>
          </w:tcPr>
          <w:p w14:paraId="3BE916FB" w14:textId="77777777" w:rsidR="00C73FEF" w:rsidRDefault="004A11E0">
            <w:r>
              <w:rPr>
                <w:sz w:val="18"/>
              </w:rPr>
              <w:t>React UI component file path for this pod</w:t>
            </w:r>
          </w:p>
        </w:tc>
      </w:tr>
      <w:tr w:rsidR="00C73FEF" w14:paraId="5890A277" w14:textId="77777777">
        <w:tc>
          <w:tcPr>
            <w:tcW w:w="2880" w:type="dxa"/>
            <w:shd w:val="clear" w:color="auto" w:fill="EBF3FB"/>
          </w:tcPr>
          <w:p w14:paraId="024A847F" w14:textId="77777777" w:rsidR="00C73FEF" w:rsidRDefault="004A11E0">
            <w:r>
              <w:rPr>
                <w:sz w:val="18"/>
              </w:rPr>
              <w:t>database_tables</w:t>
            </w:r>
          </w:p>
        </w:tc>
        <w:tc>
          <w:tcPr>
            <w:tcW w:w="2592" w:type="dxa"/>
            <w:shd w:val="clear" w:color="auto" w:fill="EBF3FB"/>
          </w:tcPr>
          <w:p w14:paraId="7FC9A26C" w14:textId="77777777" w:rsidR="00C73FEF" w:rsidRDefault="004A11E0">
            <w:r>
              <w:rPr>
                <w:sz w:val="18"/>
              </w:rPr>
              <w:t>string[]</w:t>
            </w:r>
          </w:p>
        </w:tc>
        <w:tc>
          <w:tcPr>
            <w:tcW w:w="4032" w:type="dxa"/>
            <w:shd w:val="clear" w:color="auto" w:fill="EBF3FB"/>
          </w:tcPr>
          <w:p w14:paraId="75690278" w14:textId="77777777" w:rsidR="00C73FEF" w:rsidRDefault="004A11E0">
            <w:r>
              <w:rPr>
                <w:sz w:val="18"/>
              </w:rPr>
              <w:t>List of DB tables this pod reads/writes</w:t>
            </w:r>
          </w:p>
        </w:tc>
      </w:tr>
      <w:tr w:rsidR="00C73FEF" w14:paraId="3C51113F" w14:textId="77777777">
        <w:tc>
          <w:tcPr>
            <w:tcW w:w="2880" w:type="dxa"/>
          </w:tcPr>
          <w:p w14:paraId="3FB58639" w14:textId="77777777" w:rsidR="00C73FEF" w:rsidRDefault="004A11E0">
            <w:r>
              <w:rPr>
                <w:sz w:val="18"/>
              </w:rPr>
              <w:t>extraction_config</w:t>
            </w:r>
          </w:p>
        </w:tc>
        <w:tc>
          <w:tcPr>
            <w:tcW w:w="2592" w:type="dxa"/>
          </w:tcPr>
          <w:p w14:paraId="31EB0E20" w14:textId="77777777" w:rsidR="00C73FEF" w:rsidRDefault="004A11E0">
            <w:r>
              <w:rPr>
                <w:sz w:val="18"/>
              </w:rPr>
              <w:t>ExtractionConfig|null</w:t>
            </w:r>
          </w:p>
        </w:tc>
        <w:tc>
          <w:tcPr>
            <w:tcW w:w="4032" w:type="dxa"/>
          </w:tcPr>
          <w:p w14:paraId="2189BE2A" w14:textId="77777777" w:rsidR="00C73FEF" w:rsidRDefault="004A11E0">
            <w:r>
              <w:rPr>
                <w:sz w:val="18"/>
              </w:rPr>
              <w:t>Extraction phase config. null when pod does not accept files.</w:t>
            </w:r>
          </w:p>
        </w:tc>
      </w:tr>
      <w:tr w:rsidR="00C73FEF" w14:paraId="5FCD4ECE" w14:textId="77777777">
        <w:tc>
          <w:tcPr>
            <w:tcW w:w="2880" w:type="dxa"/>
            <w:shd w:val="clear" w:color="auto" w:fill="EBF3FB"/>
          </w:tcPr>
          <w:p w14:paraId="0D0F7C60" w14:textId="77777777" w:rsidR="00C73FEF" w:rsidRDefault="004A11E0">
            <w:r>
              <w:rPr>
                <w:sz w:val="18"/>
              </w:rPr>
              <w:t>inference_config</w:t>
            </w:r>
          </w:p>
        </w:tc>
        <w:tc>
          <w:tcPr>
            <w:tcW w:w="2592" w:type="dxa"/>
            <w:shd w:val="clear" w:color="auto" w:fill="EBF3FB"/>
          </w:tcPr>
          <w:p w14:paraId="2623243A" w14:textId="77777777" w:rsidR="00C73FEF" w:rsidRDefault="004A11E0">
            <w:r>
              <w:rPr>
                <w:sz w:val="18"/>
              </w:rPr>
              <w:t>InferenceConfig</w:t>
            </w:r>
          </w:p>
        </w:tc>
        <w:tc>
          <w:tcPr>
            <w:tcW w:w="4032" w:type="dxa"/>
            <w:shd w:val="clear" w:color="auto" w:fill="EBF3FB"/>
          </w:tcPr>
          <w:p w14:paraId="2D318523" w14:textId="77777777" w:rsidR="00C73FEF" w:rsidRDefault="004A11E0">
            <w:r>
              <w:rPr>
                <w:sz w:val="18"/>
              </w:rPr>
              <w:t>Inference phase config. Always present. Contains input_schema + output_schema.</w:t>
            </w:r>
          </w:p>
        </w:tc>
      </w:tr>
      <w:tr w:rsidR="00C73FEF" w14:paraId="06F346FA" w14:textId="77777777">
        <w:tc>
          <w:tcPr>
            <w:tcW w:w="2880" w:type="dxa"/>
          </w:tcPr>
          <w:p w14:paraId="62550C6D" w14:textId="77777777" w:rsidR="00C73FEF" w:rsidRDefault="004A11E0">
            <w:r>
              <w:rPr>
                <w:sz w:val="18"/>
              </w:rPr>
              <w:t>training_config</w:t>
            </w:r>
          </w:p>
        </w:tc>
        <w:tc>
          <w:tcPr>
            <w:tcW w:w="2592" w:type="dxa"/>
          </w:tcPr>
          <w:p w14:paraId="73CA9865" w14:textId="77777777" w:rsidR="00C73FEF" w:rsidRDefault="004A11E0">
            <w:r>
              <w:rPr>
                <w:sz w:val="18"/>
              </w:rPr>
              <w:t>TrainingConfig</w:t>
            </w:r>
          </w:p>
        </w:tc>
        <w:tc>
          <w:tcPr>
            <w:tcW w:w="4032" w:type="dxa"/>
          </w:tcPr>
          <w:p w14:paraId="3E4562FD" w14:textId="77777777" w:rsidR="00C73FEF" w:rsidRDefault="004A11E0">
            <w:r>
              <w:rPr>
                <w:sz w:val="18"/>
              </w:rPr>
              <w:t xml:space="preserve">Fine-tuning </w:t>
            </w:r>
            <w:r>
              <w:rPr>
                <w:sz w:val="18"/>
              </w:rPr>
              <w:t>configuration applied to the Inference LLM</w:t>
            </w:r>
          </w:p>
        </w:tc>
      </w:tr>
      <w:tr w:rsidR="00C73FEF" w14:paraId="70BC5845" w14:textId="77777777">
        <w:tc>
          <w:tcPr>
            <w:tcW w:w="2880" w:type="dxa"/>
            <w:shd w:val="clear" w:color="auto" w:fill="EBF3FB"/>
          </w:tcPr>
          <w:p w14:paraId="3DF687BD" w14:textId="77777777" w:rsidR="00C73FEF" w:rsidRDefault="004A11E0">
            <w:r>
              <w:rPr>
                <w:sz w:val="18"/>
              </w:rPr>
              <w:t>confidence_threshold</w:t>
            </w:r>
          </w:p>
        </w:tc>
        <w:tc>
          <w:tcPr>
            <w:tcW w:w="2592" w:type="dxa"/>
            <w:shd w:val="clear" w:color="auto" w:fill="EBF3FB"/>
          </w:tcPr>
          <w:p w14:paraId="35C229DD" w14:textId="77777777" w:rsidR="00C73FEF" w:rsidRDefault="004A11E0">
            <w:r>
              <w:rPr>
                <w:sz w:val="18"/>
              </w:rPr>
              <w:t>number</w:t>
            </w:r>
          </w:p>
        </w:tc>
        <w:tc>
          <w:tcPr>
            <w:tcW w:w="4032" w:type="dxa"/>
            <w:shd w:val="clear" w:color="auto" w:fill="EBF3FB"/>
          </w:tcPr>
          <w:p w14:paraId="74CCD2B5" w14:textId="77777777" w:rsidR="00C73FEF" w:rsidRDefault="004A11E0">
            <w:r>
              <w:rPr>
                <w:sz w:val="18"/>
              </w:rPr>
              <w:t>Min confidence score for auto-approval. Default: 0.85</w:t>
            </w:r>
          </w:p>
        </w:tc>
      </w:tr>
      <w:tr w:rsidR="00C73FEF" w14:paraId="7F3491B9" w14:textId="77777777">
        <w:tc>
          <w:tcPr>
            <w:tcW w:w="2880" w:type="dxa"/>
          </w:tcPr>
          <w:p w14:paraId="04934C47" w14:textId="77777777" w:rsidR="00C73FEF" w:rsidRDefault="004A11E0">
            <w:r>
              <w:rPr>
                <w:sz w:val="18"/>
              </w:rPr>
              <w:t>auto_fine_tune_on_approval</w:t>
            </w:r>
          </w:p>
        </w:tc>
        <w:tc>
          <w:tcPr>
            <w:tcW w:w="2592" w:type="dxa"/>
          </w:tcPr>
          <w:p w14:paraId="21E1E0FD" w14:textId="77777777" w:rsidR="00C73FEF" w:rsidRDefault="004A11E0">
            <w:r>
              <w:rPr>
                <w:sz w:val="18"/>
              </w:rPr>
              <w:t>boolean</w:t>
            </w:r>
          </w:p>
        </w:tc>
        <w:tc>
          <w:tcPr>
            <w:tcW w:w="4032" w:type="dxa"/>
          </w:tcPr>
          <w:p w14:paraId="71810F4B" w14:textId="77777777" w:rsidR="00C73FEF" w:rsidRDefault="004A11E0">
            <w:r>
              <w:rPr>
                <w:sz w:val="18"/>
              </w:rPr>
              <w:t>Spawn inference training job on run approval. Default: true</w:t>
            </w:r>
          </w:p>
        </w:tc>
      </w:tr>
    </w:tbl>
    <w:p w14:paraId="1EC7728D" w14:textId="77777777" w:rsidR="00C73FEF" w:rsidRDefault="00C73FEF"/>
    <w:p w14:paraId="648246F0" w14:textId="77777777" w:rsidR="00C73FEF" w:rsidRDefault="004A11E0">
      <w:pPr>
        <w:pStyle w:val="Heading2"/>
      </w:pPr>
      <w:r>
        <w:rPr>
          <w:color w:val="2E74B5"/>
          <w:sz w:val="28"/>
        </w:rPr>
        <w:t>ExtractionConfig Schema  (pod.ex</w:t>
      </w:r>
      <w:r>
        <w:rPr>
          <w:color w:val="2E74B5"/>
          <w:sz w:val="28"/>
        </w:rPr>
        <w:t>traction_config — null if pod has no extraction)</w:t>
      </w:r>
    </w:p>
    <w:tbl>
      <w:tblPr>
        <w:tblStyle w:val="TableGrid"/>
        <w:tblW w:w="0" w:type="auto"/>
        <w:tblLook w:val="04A0" w:firstRow="1" w:lastRow="0" w:firstColumn="1" w:lastColumn="0" w:noHBand="0" w:noVBand="1"/>
      </w:tblPr>
      <w:tblGrid>
        <w:gridCol w:w="2684"/>
        <w:gridCol w:w="2456"/>
        <w:gridCol w:w="3716"/>
      </w:tblGrid>
      <w:tr w:rsidR="00C73FEF" w14:paraId="66E2EE4B" w14:textId="77777777">
        <w:tc>
          <w:tcPr>
            <w:tcW w:w="2880" w:type="dxa"/>
            <w:shd w:val="clear" w:color="auto" w:fill="2E74B5"/>
          </w:tcPr>
          <w:p w14:paraId="74E85C78" w14:textId="77777777" w:rsidR="00C73FEF" w:rsidRDefault="004A11E0">
            <w:pPr>
              <w:jc w:val="center"/>
            </w:pPr>
            <w:r>
              <w:rPr>
                <w:b/>
                <w:color w:val="FFFFFF"/>
                <w:sz w:val="18"/>
              </w:rPr>
              <w:t>Field</w:t>
            </w:r>
          </w:p>
        </w:tc>
        <w:tc>
          <w:tcPr>
            <w:tcW w:w="2592" w:type="dxa"/>
            <w:shd w:val="clear" w:color="auto" w:fill="2E74B5"/>
          </w:tcPr>
          <w:p w14:paraId="11306E65" w14:textId="77777777" w:rsidR="00C73FEF" w:rsidRDefault="004A11E0">
            <w:pPr>
              <w:jc w:val="center"/>
            </w:pPr>
            <w:r>
              <w:rPr>
                <w:b/>
                <w:color w:val="FFFFFF"/>
                <w:sz w:val="18"/>
              </w:rPr>
              <w:t>Type</w:t>
            </w:r>
          </w:p>
        </w:tc>
        <w:tc>
          <w:tcPr>
            <w:tcW w:w="4032" w:type="dxa"/>
            <w:shd w:val="clear" w:color="auto" w:fill="2E74B5"/>
          </w:tcPr>
          <w:p w14:paraId="0A07C37B" w14:textId="77777777" w:rsidR="00C73FEF" w:rsidRDefault="004A11E0">
            <w:pPr>
              <w:jc w:val="center"/>
            </w:pPr>
            <w:r>
              <w:rPr>
                <w:b/>
                <w:color w:val="FFFFFF"/>
                <w:sz w:val="18"/>
              </w:rPr>
              <w:t>Description</w:t>
            </w:r>
          </w:p>
        </w:tc>
      </w:tr>
      <w:tr w:rsidR="00C73FEF" w14:paraId="42673BBE" w14:textId="77777777">
        <w:tc>
          <w:tcPr>
            <w:tcW w:w="2880" w:type="dxa"/>
            <w:shd w:val="clear" w:color="auto" w:fill="EBF3FB"/>
          </w:tcPr>
          <w:p w14:paraId="2ADC9E52" w14:textId="77777777" w:rsidR="00C73FEF" w:rsidRDefault="004A11E0">
            <w:r>
              <w:rPr>
                <w:sz w:val="18"/>
              </w:rPr>
              <w:t>enabled</w:t>
            </w:r>
          </w:p>
        </w:tc>
        <w:tc>
          <w:tcPr>
            <w:tcW w:w="2592" w:type="dxa"/>
            <w:shd w:val="clear" w:color="auto" w:fill="EBF3FB"/>
          </w:tcPr>
          <w:p w14:paraId="6CB278EB" w14:textId="77777777" w:rsidR="00C73FEF" w:rsidRDefault="004A11E0">
            <w:r>
              <w:rPr>
                <w:sz w:val="18"/>
              </w:rPr>
              <w:t>boolean</w:t>
            </w:r>
          </w:p>
        </w:tc>
        <w:tc>
          <w:tcPr>
            <w:tcW w:w="4032" w:type="dxa"/>
            <w:shd w:val="clear" w:color="auto" w:fill="EBF3FB"/>
          </w:tcPr>
          <w:p w14:paraId="15D5B401" w14:textId="77777777" w:rsidR="00C73FEF" w:rsidRDefault="004A11E0">
            <w:r>
              <w:rPr>
                <w:sz w:val="18"/>
              </w:rPr>
              <w:t>true = pod accepts files and routes through extraction LLM</w:t>
            </w:r>
          </w:p>
        </w:tc>
      </w:tr>
      <w:tr w:rsidR="00C73FEF" w14:paraId="7547BDE4" w14:textId="77777777">
        <w:tc>
          <w:tcPr>
            <w:tcW w:w="2880" w:type="dxa"/>
          </w:tcPr>
          <w:p w14:paraId="0D6BB667" w14:textId="77777777" w:rsidR="00C73FEF" w:rsidRDefault="004A11E0">
            <w:r>
              <w:rPr>
                <w:sz w:val="18"/>
              </w:rPr>
              <w:t>min_files</w:t>
            </w:r>
          </w:p>
        </w:tc>
        <w:tc>
          <w:tcPr>
            <w:tcW w:w="2592" w:type="dxa"/>
          </w:tcPr>
          <w:p w14:paraId="784140BE" w14:textId="77777777" w:rsidR="00C73FEF" w:rsidRDefault="004A11E0">
            <w:r>
              <w:rPr>
                <w:sz w:val="18"/>
              </w:rPr>
              <w:t>number  (0 – 10)</w:t>
            </w:r>
          </w:p>
        </w:tc>
        <w:tc>
          <w:tcPr>
            <w:tcW w:w="4032" w:type="dxa"/>
          </w:tcPr>
          <w:p w14:paraId="7A5DA31E" w14:textId="77777777" w:rsidR="00C73FEF" w:rsidRDefault="004A11E0">
            <w:r>
              <w:rPr>
                <w:sz w:val="18"/>
              </w:rPr>
              <w:t xml:space="preserve">0 = optional extraction (0 files skips phase entirely). &gt;=1 = files </w:t>
            </w:r>
            <w:r>
              <w:rPr>
                <w:sz w:val="18"/>
              </w:rPr>
              <w:t>required.</w:t>
            </w:r>
          </w:p>
        </w:tc>
      </w:tr>
      <w:tr w:rsidR="00C73FEF" w14:paraId="1D4EA865" w14:textId="77777777">
        <w:tc>
          <w:tcPr>
            <w:tcW w:w="2880" w:type="dxa"/>
            <w:shd w:val="clear" w:color="auto" w:fill="EBF3FB"/>
          </w:tcPr>
          <w:p w14:paraId="5C4CC7BE" w14:textId="77777777" w:rsidR="00C73FEF" w:rsidRDefault="004A11E0">
            <w:r>
              <w:rPr>
                <w:sz w:val="18"/>
              </w:rPr>
              <w:t>max_files</w:t>
            </w:r>
          </w:p>
        </w:tc>
        <w:tc>
          <w:tcPr>
            <w:tcW w:w="2592" w:type="dxa"/>
            <w:shd w:val="clear" w:color="auto" w:fill="EBF3FB"/>
          </w:tcPr>
          <w:p w14:paraId="08979DDE" w14:textId="77777777" w:rsidR="00C73FEF" w:rsidRDefault="004A11E0">
            <w:r>
              <w:rPr>
                <w:sz w:val="18"/>
              </w:rPr>
              <w:t>number  (1 – 10)</w:t>
            </w:r>
          </w:p>
        </w:tc>
        <w:tc>
          <w:tcPr>
            <w:tcW w:w="4032" w:type="dxa"/>
            <w:shd w:val="clear" w:color="auto" w:fill="EBF3FB"/>
          </w:tcPr>
          <w:p w14:paraId="3B8FF8F5" w14:textId="77777777" w:rsidR="00C73FEF" w:rsidRDefault="004A11E0">
            <w:r>
              <w:rPr>
                <w:sz w:val="18"/>
              </w:rPr>
              <w:t>Hard cap on file count per request</w:t>
            </w:r>
          </w:p>
        </w:tc>
      </w:tr>
      <w:tr w:rsidR="00C73FEF" w14:paraId="52B8E2B3" w14:textId="77777777">
        <w:tc>
          <w:tcPr>
            <w:tcW w:w="2880" w:type="dxa"/>
          </w:tcPr>
          <w:p w14:paraId="6D9EF8EA" w14:textId="77777777" w:rsidR="00C73FEF" w:rsidRDefault="004A11E0">
            <w:r>
              <w:rPr>
                <w:sz w:val="18"/>
              </w:rPr>
              <w:t>accepted_mime_types</w:t>
            </w:r>
          </w:p>
        </w:tc>
        <w:tc>
          <w:tcPr>
            <w:tcW w:w="2592" w:type="dxa"/>
          </w:tcPr>
          <w:p w14:paraId="06C01B21" w14:textId="77777777" w:rsidR="00C73FEF" w:rsidRDefault="004A11E0">
            <w:r>
              <w:rPr>
                <w:sz w:val="18"/>
              </w:rPr>
              <w:t>string[]</w:t>
            </w:r>
          </w:p>
        </w:tc>
        <w:tc>
          <w:tcPr>
            <w:tcW w:w="4032" w:type="dxa"/>
          </w:tcPr>
          <w:p w14:paraId="12DD66AE" w14:textId="77777777" w:rsidR="00C73FEF" w:rsidRDefault="004A11E0">
            <w:r>
              <w:rPr>
                <w:sz w:val="18"/>
              </w:rPr>
              <w:t>Allowed MIME types. e.g. ["application/pdf", "image/jpeg", "image/png"]</w:t>
            </w:r>
          </w:p>
        </w:tc>
      </w:tr>
      <w:tr w:rsidR="00C73FEF" w14:paraId="4C4A1463" w14:textId="77777777">
        <w:tc>
          <w:tcPr>
            <w:tcW w:w="2880" w:type="dxa"/>
            <w:shd w:val="clear" w:color="auto" w:fill="EBF3FB"/>
          </w:tcPr>
          <w:p w14:paraId="19DDBD6E" w14:textId="77777777" w:rsidR="00C73FEF" w:rsidRDefault="004A11E0">
            <w:r>
              <w:rPr>
                <w:sz w:val="18"/>
              </w:rPr>
              <w:t>model_id</w:t>
            </w:r>
          </w:p>
        </w:tc>
        <w:tc>
          <w:tcPr>
            <w:tcW w:w="2592" w:type="dxa"/>
            <w:shd w:val="clear" w:color="auto" w:fill="EBF3FB"/>
          </w:tcPr>
          <w:p w14:paraId="6AB8D49D" w14:textId="77777777" w:rsidR="00C73FEF" w:rsidRDefault="004A11E0">
            <w:r>
              <w:rPr>
                <w:sz w:val="18"/>
              </w:rPr>
              <w:t>string</w:t>
            </w:r>
          </w:p>
        </w:tc>
        <w:tc>
          <w:tcPr>
            <w:tcW w:w="4032" w:type="dxa"/>
            <w:shd w:val="clear" w:color="auto" w:fill="EBF3FB"/>
          </w:tcPr>
          <w:p w14:paraId="4FC178F4" w14:textId="77777777" w:rsidR="00C73FEF" w:rsidRDefault="004A11E0">
            <w:r>
              <w:rPr>
                <w:sz w:val="18"/>
              </w:rPr>
              <w:t>Extraction LLM / pipeline service identifier</w:t>
            </w:r>
          </w:p>
        </w:tc>
      </w:tr>
      <w:tr w:rsidR="00C73FEF" w14:paraId="74C8E34E" w14:textId="77777777">
        <w:tc>
          <w:tcPr>
            <w:tcW w:w="2880" w:type="dxa"/>
          </w:tcPr>
          <w:p w14:paraId="50FCFB72" w14:textId="77777777" w:rsidR="00C73FEF" w:rsidRDefault="004A11E0">
            <w:r>
              <w:rPr>
                <w:sz w:val="18"/>
              </w:rPr>
              <w:t>model_type</w:t>
            </w:r>
          </w:p>
        </w:tc>
        <w:tc>
          <w:tcPr>
            <w:tcW w:w="2592" w:type="dxa"/>
          </w:tcPr>
          <w:p w14:paraId="14472A52" w14:textId="77777777" w:rsidR="00C73FEF" w:rsidRDefault="004A11E0">
            <w:r>
              <w:rPr>
                <w:sz w:val="18"/>
              </w:rPr>
              <w:t>"extraction"</w:t>
            </w:r>
          </w:p>
        </w:tc>
        <w:tc>
          <w:tcPr>
            <w:tcW w:w="4032" w:type="dxa"/>
          </w:tcPr>
          <w:p w14:paraId="092F4078" w14:textId="77777777" w:rsidR="00C73FEF" w:rsidRDefault="004A11E0">
            <w:r>
              <w:rPr>
                <w:sz w:val="18"/>
              </w:rPr>
              <w:t>Always "extraction". Distinguishes from inference_config.model_type.</w:t>
            </w:r>
          </w:p>
        </w:tc>
      </w:tr>
      <w:tr w:rsidR="00C73FEF" w14:paraId="49720F5A" w14:textId="77777777">
        <w:tc>
          <w:tcPr>
            <w:tcW w:w="2880" w:type="dxa"/>
            <w:shd w:val="clear" w:color="auto" w:fill="EBF3FB"/>
          </w:tcPr>
          <w:p w14:paraId="59C50B84" w14:textId="77777777" w:rsidR="00C73FEF" w:rsidRDefault="004A11E0">
            <w:r>
              <w:rPr>
                <w:sz w:val="18"/>
              </w:rPr>
              <w:t>per_file_processing</w:t>
            </w:r>
          </w:p>
        </w:tc>
        <w:tc>
          <w:tcPr>
            <w:tcW w:w="2592" w:type="dxa"/>
            <w:shd w:val="clear" w:color="auto" w:fill="EBF3FB"/>
          </w:tcPr>
          <w:p w14:paraId="77579B3F" w14:textId="77777777" w:rsidR="00C73FEF" w:rsidRDefault="004A11E0">
            <w:r>
              <w:rPr>
                <w:sz w:val="18"/>
              </w:rPr>
              <w:t>"sequential"|"parallel"</w:t>
            </w:r>
          </w:p>
        </w:tc>
        <w:tc>
          <w:tcPr>
            <w:tcW w:w="4032" w:type="dxa"/>
            <w:shd w:val="clear" w:color="auto" w:fill="EBF3FB"/>
          </w:tcPr>
          <w:p w14:paraId="76EBA6FC" w14:textId="77777777" w:rsidR="00C73FEF" w:rsidRDefault="004A11E0">
            <w:r>
              <w:rPr>
                <w:sz w:val="18"/>
              </w:rPr>
              <w:t>How the Extraction LLM handles multiple files. Default: "sequential"</w:t>
            </w:r>
          </w:p>
        </w:tc>
      </w:tr>
      <w:tr w:rsidR="00C73FEF" w14:paraId="42CA70EB" w14:textId="77777777">
        <w:tc>
          <w:tcPr>
            <w:tcW w:w="2880" w:type="dxa"/>
          </w:tcPr>
          <w:p w14:paraId="37C3C8A3" w14:textId="77777777" w:rsidR="00C73FEF" w:rsidRDefault="004A11E0">
            <w:r>
              <w:rPr>
                <w:sz w:val="18"/>
              </w:rPr>
              <w:t>aggregation_strategy</w:t>
            </w:r>
          </w:p>
        </w:tc>
        <w:tc>
          <w:tcPr>
            <w:tcW w:w="2592" w:type="dxa"/>
          </w:tcPr>
          <w:p w14:paraId="6CF4DFFE" w14:textId="77777777" w:rsidR="00C73FEF" w:rsidRDefault="004A11E0">
            <w:r>
              <w:rPr>
                <w:sz w:val="18"/>
              </w:rPr>
              <w:t>string</w:t>
            </w:r>
          </w:p>
        </w:tc>
        <w:tc>
          <w:tcPr>
            <w:tcW w:w="4032" w:type="dxa"/>
          </w:tcPr>
          <w:p w14:paraId="0941F7C2" w14:textId="77777777" w:rsidR="00C73FEF" w:rsidRDefault="004A11E0">
            <w:r>
              <w:rPr>
                <w:sz w:val="18"/>
              </w:rPr>
              <w:t xml:space="preserve">"merge" (union </w:t>
            </w:r>
            <w:r>
              <w:rPr>
                <w:sz w:val="18"/>
              </w:rPr>
              <w:t>all fields) | "pair" (A vs B) | "list" (ordered array of results)</w:t>
            </w:r>
          </w:p>
        </w:tc>
      </w:tr>
      <w:tr w:rsidR="00C73FEF" w14:paraId="0F9898CF" w14:textId="77777777">
        <w:tc>
          <w:tcPr>
            <w:tcW w:w="2880" w:type="dxa"/>
            <w:shd w:val="clear" w:color="auto" w:fill="EBF3FB"/>
          </w:tcPr>
          <w:p w14:paraId="6B5ABDFC" w14:textId="77777777" w:rsidR="00C73FEF" w:rsidRDefault="004A11E0">
            <w:r>
              <w:rPr>
                <w:sz w:val="18"/>
              </w:rPr>
              <w:t>input_schema</w:t>
            </w:r>
          </w:p>
        </w:tc>
        <w:tc>
          <w:tcPr>
            <w:tcW w:w="2592" w:type="dxa"/>
            <w:shd w:val="clear" w:color="auto" w:fill="EBF3FB"/>
          </w:tcPr>
          <w:p w14:paraId="13376BDA" w14:textId="77777777" w:rsidR="00C73FEF" w:rsidRDefault="004A11E0">
            <w:r>
              <w:rPr>
                <w:sz w:val="18"/>
              </w:rPr>
              <w:t>JSONSchema</w:t>
            </w:r>
          </w:p>
        </w:tc>
        <w:tc>
          <w:tcPr>
            <w:tcW w:w="4032" w:type="dxa"/>
            <w:shd w:val="clear" w:color="auto" w:fill="EBF3FB"/>
          </w:tcPr>
          <w:p w14:paraId="5031550C" w14:textId="77777777" w:rsidR="00C73FEF" w:rsidRDefault="004A11E0">
            <w:r>
              <w:rPr>
                <w:sz w:val="18"/>
              </w:rPr>
              <w:t>Schema describing the files[] array input to the extraction step</w:t>
            </w:r>
          </w:p>
        </w:tc>
      </w:tr>
      <w:tr w:rsidR="00C73FEF" w14:paraId="17C5E80D" w14:textId="77777777">
        <w:tc>
          <w:tcPr>
            <w:tcW w:w="2880" w:type="dxa"/>
          </w:tcPr>
          <w:p w14:paraId="6C2B02CE" w14:textId="77777777" w:rsidR="00C73FEF" w:rsidRDefault="004A11E0">
            <w:r>
              <w:rPr>
                <w:sz w:val="18"/>
              </w:rPr>
              <w:t>output_schema</w:t>
            </w:r>
          </w:p>
        </w:tc>
        <w:tc>
          <w:tcPr>
            <w:tcW w:w="2592" w:type="dxa"/>
          </w:tcPr>
          <w:p w14:paraId="49178F39" w14:textId="77777777" w:rsidR="00C73FEF" w:rsidRDefault="004A11E0">
            <w:r>
              <w:rPr>
                <w:sz w:val="18"/>
              </w:rPr>
              <w:t>JSONSchema</w:t>
            </w:r>
          </w:p>
        </w:tc>
        <w:tc>
          <w:tcPr>
            <w:tcW w:w="4032" w:type="dxa"/>
          </w:tcPr>
          <w:p w14:paraId="27DE5740" w14:textId="77777777" w:rsidR="00C73FEF" w:rsidRDefault="004A11E0">
            <w:r>
              <w:rPr>
                <w:sz w:val="18"/>
              </w:rPr>
              <w:t>Schema for each per-file extraction result (before aggregation)</w:t>
            </w:r>
          </w:p>
        </w:tc>
      </w:tr>
    </w:tbl>
    <w:p w14:paraId="1E63FE3C" w14:textId="77777777" w:rsidR="00C73FEF" w:rsidRDefault="00C73FEF"/>
    <w:p w14:paraId="7D1D1085" w14:textId="77777777" w:rsidR="00C73FEF" w:rsidRDefault="004A11E0">
      <w:pPr>
        <w:pStyle w:val="Heading2"/>
      </w:pPr>
      <w:r>
        <w:rPr>
          <w:color w:val="2E74B5"/>
          <w:sz w:val="28"/>
        </w:rPr>
        <w:t>InferenceConfig Schema  (pod.inference_config — always present)</w:t>
      </w:r>
    </w:p>
    <w:p w14:paraId="5F0FBE84" w14:textId="77777777" w:rsidR="00C73FEF" w:rsidRDefault="004A11E0">
      <w:r>
        <w:t>The Inference LLM is the model that is fine-tuned through the training pipeline. For inference configuration, only input_schema and output_schema are required — no file handling, no aggregatio</w:t>
      </w:r>
      <w:r>
        <w:t>n logic.</w:t>
      </w:r>
    </w:p>
    <w:tbl>
      <w:tblPr>
        <w:tblStyle w:val="TableGrid"/>
        <w:tblW w:w="0" w:type="auto"/>
        <w:tblLook w:val="04A0" w:firstRow="1" w:lastRow="0" w:firstColumn="1" w:lastColumn="0" w:noHBand="0" w:noVBand="1"/>
      </w:tblPr>
      <w:tblGrid>
        <w:gridCol w:w="2693"/>
        <w:gridCol w:w="2035"/>
        <w:gridCol w:w="4128"/>
      </w:tblGrid>
      <w:tr w:rsidR="00C73FEF" w14:paraId="20486C3A" w14:textId="77777777">
        <w:tc>
          <w:tcPr>
            <w:tcW w:w="2880" w:type="dxa"/>
            <w:shd w:val="clear" w:color="auto" w:fill="2E74B5"/>
          </w:tcPr>
          <w:p w14:paraId="7A0CC60F" w14:textId="77777777" w:rsidR="00C73FEF" w:rsidRDefault="004A11E0">
            <w:pPr>
              <w:jc w:val="center"/>
            </w:pPr>
            <w:r>
              <w:rPr>
                <w:b/>
                <w:color w:val="FFFFFF"/>
                <w:sz w:val="18"/>
              </w:rPr>
              <w:t>Field</w:t>
            </w:r>
          </w:p>
        </w:tc>
        <w:tc>
          <w:tcPr>
            <w:tcW w:w="2160" w:type="dxa"/>
            <w:shd w:val="clear" w:color="auto" w:fill="2E74B5"/>
          </w:tcPr>
          <w:p w14:paraId="5717342B" w14:textId="77777777" w:rsidR="00C73FEF" w:rsidRDefault="004A11E0">
            <w:pPr>
              <w:jc w:val="center"/>
            </w:pPr>
            <w:r>
              <w:rPr>
                <w:b/>
                <w:color w:val="FFFFFF"/>
                <w:sz w:val="18"/>
              </w:rPr>
              <w:t>Type</w:t>
            </w:r>
          </w:p>
        </w:tc>
        <w:tc>
          <w:tcPr>
            <w:tcW w:w="4464" w:type="dxa"/>
            <w:shd w:val="clear" w:color="auto" w:fill="2E74B5"/>
          </w:tcPr>
          <w:p w14:paraId="3039463D" w14:textId="77777777" w:rsidR="00C73FEF" w:rsidRDefault="004A11E0">
            <w:pPr>
              <w:jc w:val="center"/>
            </w:pPr>
            <w:r>
              <w:rPr>
                <w:b/>
                <w:color w:val="FFFFFF"/>
                <w:sz w:val="18"/>
              </w:rPr>
              <w:t>Description</w:t>
            </w:r>
          </w:p>
        </w:tc>
      </w:tr>
      <w:tr w:rsidR="00C73FEF" w14:paraId="32CB00CE" w14:textId="77777777">
        <w:tc>
          <w:tcPr>
            <w:tcW w:w="2880" w:type="dxa"/>
            <w:shd w:val="clear" w:color="auto" w:fill="EBF3FB"/>
          </w:tcPr>
          <w:p w14:paraId="156CAD49" w14:textId="77777777" w:rsidR="00C73FEF" w:rsidRDefault="004A11E0">
            <w:r>
              <w:rPr>
                <w:sz w:val="18"/>
              </w:rPr>
              <w:t>enabled</w:t>
            </w:r>
          </w:p>
        </w:tc>
        <w:tc>
          <w:tcPr>
            <w:tcW w:w="2160" w:type="dxa"/>
            <w:shd w:val="clear" w:color="auto" w:fill="EBF3FB"/>
          </w:tcPr>
          <w:p w14:paraId="0540968D" w14:textId="77777777" w:rsidR="00C73FEF" w:rsidRDefault="004A11E0">
            <w:r>
              <w:rPr>
                <w:sz w:val="18"/>
              </w:rPr>
              <w:t>boolean</w:t>
            </w:r>
          </w:p>
        </w:tc>
        <w:tc>
          <w:tcPr>
            <w:tcW w:w="4464" w:type="dxa"/>
            <w:shd w:val="clear" w:color="auto" w:fill="EBF3FB"/>
          </w:tcPr>
          <w:p w14:paraId="19DC4836" w14:textId="77777777" w:rsidR="00C73FEF" w:rsidRDefault="004A11E0">
            <w:r>
              <w:rPr>
                <w:sz w:val="18"/>
              </w:rPr>
              <w:t>Always true for an active pod</w:t>
            </w:r>
          </w:p>
        </w:tc>
      </w:tr>
      <w:tr w:rsidR="00C73FEF" w14:paraId="2BCD61D2" w14:textId="77777777">
        <w:tc>
          <w:tcPr>
            <w:tcW w:w="2880" w:type="dxa"/>
          </w:tcPr>
          <w:p w14:paraId="30EAB9BA" w14:textId="77777777" w:rsidR="00C73FEF" w:rsidRDefault="004A11E0">
            <w:r>
              <w:rPr>
                <w:sz w:val="18"/>
              </w:rPr>
              <w:t>model_id</w:t>
            </w:r>
          </w:p>
        </w:tc>
        <w:tc>
          <w:tcPr>
            <w:tcW w:w="2160" w:type="dxa"/>
          </w:tcPr>
          <w:p w14:paraId="37E3D4B6" w14:textId="77777777" w:rsidR="00C73FEF" w:rsidRDefault="004A11E0">
            <w:r>
              <w:rPr>
                <w:sz w:val="18"/>
              </w:rPr>
              <w:t>string</w:t>
            </w:r>
          </w:p>
        </w:tc>
        <w:tc>
          <w:tcPr>
            <w:tcW w:w="4464" w:type="dxa"/>
          </w:tcPr>
          <w:p w14:paraId="3A64102D" w14:textId="77777777" w:rsidR="00C73FEF" w:rsidRDefault="004A11E0">
            <w:r>
              <w:rPr>
                <w:sz w:val="18"/>
              </w:rPr>
              <w:t>Inference LLM service endpoint identifier</w:t>
            </w:r>
          </w:p>
        </w:tc>
      </w:tr>
      <w:tr w:rsidR="00C73FEF" w14:paraId="728A3722" w14:textId="77777777">
        <w:tc>
          <w:tcPr>
            <w:tcW w:w="2880" w:type="dxa"/>
            <w:shd w:val="clear" w:color="auto" w:fill="EBF3FB"/>
          </w:tcPr>
          <w:p w14:paraId="012E761B" w14:textId="77777777" w:rsidR="00C73FEF" w:rsidRDefault="004A11E0">
            <w:r>
              <w:rPr>
                <w:sz w:val="18"/>
              </w:rPr>
              <w:t>model_type</w:t>
            </w:r>
          </w:p>
        </w:tc>
        <w:tc>
          <w:tcPr>
            <w:tcW w:w="2160" w:type="dxa"/>
            <w:shd w:val="clear" w:color="auto" w:fill="EBF3FB"/>
          </w:tcPr>
          <w:p w14:paraId="6E75A1DA" w14:textId="77777777" w:rsidR="00C73FEF" w:rsidRDefault="004A11E0">
            <w:r>
              <w:rPr>
                <w:sz w:val="18"/>
              </w:rPr>
              <w:t>"inference"</w:t>
            </w:r>
          </w:p>
        </w:tc>
        <w:tc>
          <w:tcPr>
            <w:tcW w:w="4464" w:type="dxa"/>
            <w:shd w:val="clear" w:color="auto" w:fill="EBF3FB"/>
          </w:tcPr>
          <w:p w14:paraId="31CF234E" w14:textId="77777777" w:rsidR="00C73FEF" w:rsidRDefault="004A11E0">
            <w:r>
              <w:rPr>
                <w:sz w:val="18"/>
              </w:rPr>
              <w:t>Always "inference". Distinguishes from extraction model.</w:t>
            </w:r>
          </w:p>
        </w:tc>
      </w:tr>
      <w:tr w:rsidR="00C73FEF" w14:paraId="3F5BE3FE" w14:textId="77777777">
        <w:tc>
          <w:tcPr>
            <w:tcW w:w="2880" w:type="dxa"/>
          </w:tcPr>
          <w:p w14:paraId="3B71FE5A" w14:textId="77777777" w:rsidR="00C73FEF" w:rsidRDefault="004A11E0">
            <w:r>
              <w:rPr>
                <w:sz w:val="18"/>
              </w:rPr>
              <w:t>training_eligible</w:t>
            </w:r>
          </w:p>
        </w:tc>
        <w:tc>
          <w:tcPr>
            <w:tcW w:w="2160" w:type="dxa"/>
          </w:tcPr>
          <w:p w14:paraId="1F3784DC" w14:textId="77777777" w:rsidR="00C73FEF" w:rsidRDefault="004A11E0">
            <w:r>
              <w:rPr>
                <w:sz w:val="18"/>
              </w:rPr>
              <w:t>boolean</w:t>
            </w:r>
          </w:p>
        </w:tc>
        <w:tc>
          <w:tcPr>
            <w:tcW w:w="4464" w:type="dxa"/>
          </w:tcPr>
          <w:p w14:paraId="2FF0AE4F" w14:textId="77777777" w:rsidR="00C73FEF" w:rsidRDefault="004A11E0">
            <w:r>
              <w:rPr>
                <w:sz w:val="18"/>
              </w:rPr>
              <w:t xml:space="preserve">Whether this model participates in the training </w:t>
            </w:r>
            <w:r>
              <w:rPr>
                <w:sz w:val="18"/>
              </w:rPr>
              <w:lastRenderedPageBreak/>
              <w:t>pipeline. Default: true</w:t>
            </w:r>
          </w:p>
        </w:tc>
      </w:tr>
      <w:tr w:rsidR="00C73FEF" w14:paraId="790070F6" w14:textId="77777777">
        <w:tc>
          <w:tcPr>
            <w:tcW w:w="2880" w:type="dxa"/>
            <w:shd w:val="clear" w:color="auto" w:fill="EBF3FB"/>
          </w:tcPr>
          <w:p w14:paraId="43465234" w14:textId="77777777" w:rsidR="00C73FEF" w:rsidRDefault="004A11E0">
            <w:r>
              <w:rPr>
                <w:sz w:val="18"/>
              </w:rPr>
              <w:lastRenderedPageBreak/>
              <w:t>input_schema</w:t>
            </w:r>
          </w:p>
        </w:tc>
        <w:tc>
          <w:tcPr>
            <w:tcW w:w="2160" w:type="dxa"/>
            <w:shd w:val="clear" w:color="auto" w:fill="EBF3FB"/>
          </w:tcPr>
          <w:p w14:paraId="7BCC60F1" w14:textId="77777777" w:rsidR="00C73FEF" w:rsidRDefault="004A11E0">
            <w:r>
              <w:rPr>
                <w:sz w:val="18"/>
              </w:rPr>
              <w:t>JSONSchema</w:t>
            </w:r>
          </w:p>
        </w:tc>
        <w:tc>
          <w:tcPr>
            <w:tcW w:w="4464" w:type="dxa"/>
            <w:shd w:val="clear" w:color="auto" w:fill="EBF3FB"/>
          </w:tcPr>
          <w:p w14:paraId="6AAFE566" w14:textId="77777777" w:rsidR="00C73FEF" w:rsidRDefault="004A11E0">
            <w:r>
              <w:rPr>
                <w:sz w:val="18"/>
              </w:rPr>
              <w:t>Schema for inference inputs: pod text fields + aggregated extraction results</w:t>
            </w:r>
          </w:p>
        </w:tc>
      </w:tr>
      <w:tr w:rsidR="00C73FEF" w14:paraId="5ACD2E9B" w14:textId="77777777">
        <w:tc>
          <w:tcPr>
            <w:tcW w:w="2880" w:type="dxa"/>
          </w:tcPr>
          <w:p w14:paraId="20FA97B0" w14:textId="77777777" w:rsidR="00C73FEF" w:rsidRDefault="004A11E0">
            <w:r>
              <w:rPr>
                <w:sz w:val="18"/>
              </w:rPr>
              <w:t>output_schema</w:t>
            </w:r>
          </w:p>
        </w:tc>
        <w:tc>
          <w:tcPr>
            <w:tcW w:w="2160" w:type="dxa"/>
          </w:tcPr>
          <w:p w14:paraId="4899FA67" w14:textId="77777777" w:rsidR="00C73FEF" w:rsidRDefault="004A11E0">
            <w:r>
              <w:rPr>
                <w:sz w:val="18"/>
              </w:rPr>
              <w:t>JSONSchema</w:t>
            </w:r>
          </w:p>
        </w:tc>
        <w:tc>
          <w:tcPr>
            <w:tcW w:w="4464" w:type="dxa"/>
          </w:tcPr>
          <w:p w14:paraId="5628157D" w14:textId="77777777" w:rsidR="00C73FEF" w:rsidRDefault="004A11E0">
            <w:r>
              <w:rPr>
                <w:sz w:val="18"/>
              </w:rPr>
              <w:t xml:space="preserve">Schema for final pod output (becomes </w:t>
            </w:r>
            <w:r>
              <w:rPr>
                <w:sz w:val="18"/>
              </w:rPr>
              <w:t>extracted_json in pod_extraction_runs)</w:t>
            </w:r>
          </w:p>
        </w:tc>
      </w:tr>
    </w:tbl>
    <w:p w14:paraId="0C81D41E" w14:textId="77777777" w:rsidR="00C73FEF" w:rsidRDefault="00C73FEF"/>
    <w:p w14:paraId="6BB33446" w14:textId="77777777" w:rsidR="00C73FEF" w:rsidRDefault="004A11E0">
      <w:pPr>
        <w:pStyle w:val="Heading2"/>
      </w:pPr>
      <w:r>
        <w:rPr>
          <w:color w:val="2E74B5"/>
          <w:sz w:val="28"/>
        </w:rPr>
        <w:t>TrainingConfig Schema  (pod.training_config — applies to the Inference LLM only)</w:t>
      </w:r>
    </w:p>
    <w:p w14:paraId="54E9562B" w14:textId="77777777" w:rsidR="00C73FEF" w:rsidRDefault="004A11E0">
      <w:r>
        <w:t xml:space="preserve">Defines how the Inference LLM is fine-tuned when approved runs trigger a training job. The Extraction LLM is never </w:t>
      </w:r>
      <w:r>
        <w:t>fine-tuned — training_config applies exclusively to inference_config.model_id.</w:t>
      </w:r>
    </w:p>
    <w:tbl>
      <w:tblPr>
        <w:tblStyle w:val="TableGrid"/>
        <w:tblW w:w="0" w:type="auto"/>
        <w:tblLook w:val="04A0" w:firstRow="1" w:lastRow="0" w:firstColumn="1" w:lastColumn="0" w:noHBand="0" w:noVBand="1"/>
      </w:tblPr>
      <w:tblGrid>
        <w:gridCol w:w="2668"/>
        <w:gridCol w:w="1937"/>
        <w:gridCol w:w="4251"/>
      </w:tblGrid>
      <w:tr w:rsidR="00C73FEF" w14:paraId="1EDD1AE8" w14:textId="77777777">
        <w:tc>
          <w:tcPr>
            <w:tcW w:w="2880" w:type="dxa"/>
            <w:shd w:val="clear" w:color="auto" w:fill="2E74B5"/>
          </w:tcPr>
          <w:p w14:paraId="169B8977" w14:textId="77777777" w:rsidR="00C73FEF" w:rsidRDefault="004A11E0">
            <w:pPr>
              <w:jc w:val="center"/>
            </w:pPr>
            <w:r>
              <w:rPr>
                <w:b/>
                <w:color w:val="FFFFFF"/>
                <w:sz w:val="18"/>
              </w:rPr>
              <w:t>Field</w:t>
            </w:r>
          </w:p>
        </w:tc>
        <w:tc>
          <w:tcPr>
            <w:tcW w:w="2160" w:type="dxa"/>
            <w:shd w:val="clear" w:color="auto" w:fill="2E74B5"/>
          </w:tcPr>
          <w:p w14:paraId="67F54589" w14:textId="77777777" w:rsidR="00C73FEF" w:rsidRDefault="004A11E0">
            <w:pPr>
              <w:jc w:val="center"/>
            </w:pPr>
            <w:r>
              <w:rPr>
                <w:b/>
                <w:color w:val="FFFFFF"/>
                <w:sz w:val="18"/>
              </w:rPr>
              <w:t>Type</w:t>
            </w:r>
          </w:p>
        </w:tc>
        <w:tc>
          <w:tcPr>
            <w:tcW w:w="4464" w:type="dxa"/>
            <w:shd w:val="clear" w:color="auto" w:fill="2E74B5"/>
          </w:tcPr>
          <w:p w14:paraId="47799886" w14:textId="77777777" w:rsidR="00C73FEF" w:rsidRDefault="004A11E0">
            <w:pPr>
              <w:jc w:val="center"/>
            </w:pPr>
            <w:r>
              <w:rPr>
                <w:b/>
                <w:color w:val="FFFFFF"/>
                <w:sz w:val="18"/>
              </w:rPr>
              <w:t>Description</w:t>
            </w:r>
          </w:p>
        </w:tc>
      </w:tr>
      <w:tr w:rsidR="00C73FEF" w14:paraId="551DDE16" w14:textId="77777777">
        <w:tc>
          <w:tcPr>
            <w:tcW w:w="2880" w:type="dxa"/>
            <w:shd w:val="clear" w:color="auto" w:fill="EBF3FB"/>
          </w:tcPr>
          <w:p w14:paraId="235E0209" w14:textId="77777777" w:rsidR="00C73FEF" w:rsidRDefault="004A11E0">
            <w:r>
              <w:rPr>
                <w:sz w:val="18"/>
              </w:rPr>
              <w:t>base_model_id</w:t>
            </w:r>
          </w:p>
        </w:tc>
        <w:tc>
          <w:tcPr>
            <w:tcW w:w="2160" w:type="dxa"/>
            <w:shd w:val="clear" w:color="auto" w:fill="EBF3FB"/>
          </w:tcPr>
          <w:p w14:paraId="6880DF3F" w14:textId="77777777" w:rsidR="00C73FEF" w:rsidRDefault="004A11E0">
            <w:r>
              <w:rPr>
                <w:sz w:val="18"/>
              </w:rPr>
              <w:t>string</w:t>
            </w:r>
          </w:p>
        </w:tc>
        <w:tc>
          <w:tcPr>
            <w:tcW w:w="4464" w:type="dxa"/>
            <w:shd w:val="clear" w:color="auto" w:fill="EBF3FB"/>
          </w:tcPr>
          <w:p w14:paraId="330154C5" w14:textId="77777777" w:rsidR="00C73FEF" w:rsidRDefault="004A11E0">
            <w:r>
              <w:rPr>
                <w:sz w:val="18"/>
              </w:rPr>
              <w:t>Foundation model used as the starting point. e.g. "mistral-7b", "llama-3-8b"</w:t>
            </w:r>
          </w:p>
        </w:tc>
      </w:tr>
      <w:tr w:rsidR="00C73FEF" w14:paraId="2EA3D326" w14:textId="77777777">
        <w:tc>
          <w:tcPr>
            <w:tcW w:w="2880" w:type="dxa"/>
          </w:tcPr>
          <w:p w14:paraId="75DDC7A2" w14:textId="77777777" w:rsidR="00C73FEF" w:rsidRDefault="004A11E0">
            <w:r>
              <w:rPr>
                <w:sz w:val="18"/>
              </w:rPr>
              <w:t>fine_tune_method</w:t>
            </w:r>
          </w:p>
        </w:tc>
        <w:tc>
          <w:tcPr>
            <w:tcW w:w="2160" w:type="dxa"/>
          </w:tcPr>
          <w:p w14:paraId="5840834B" w14:textId="77777777" w:rsidR="00C73FEF" w:rsidRDefault="004A11E0">
            <w:r>
              <w:rPr>
                <w:sz w:val="18"/>
              </w:rPr>
              <w:t>string</w:t>
            </w:r>
          </w:p>
        </w:tc>
        <w:tc>
          <w:tcPr>
            <w:tcW w:w="4464" w:type="dxa"/>
          </w:tcPr>
          <w:p w14:paraId="3DF9AE63" w14:textId="77777777" w:rsidR="00C73FEF" w:rsidRDefault="004A11E0">
            <w:r>
              <w:rPr>
                <w:sz w:val="18"/>
              </w:rPr>
              <w:t xml:space="preserve">Fine-tuning method: </w:t>
            </w:r>
            <w:r>
              <w:rPr>
                <w:sz w:val="18"/>
              </w:rPr>
              <w:t>"QLoRA" | "LoRA" | "full" | "SFT"</w:t>
            </w:r>
          </w:p>
        </w:tc>
      </w:tr>
      <w:tr w:rsidR="00C73FEF" w14:paraId="23E75300" w14:textId="77777777">
        <w:tc>
          <w:tcPr>
            <w:tcW w:w="2880" w:type="dxa"/>
            <w:shd w:val="clear" w:color="auto" w:fill="EBF3FB"/>
          </w:tcPr>
          <w:p w14:paraId="5DE821B5" w14:textId="77777777" w:rsidR="00C73FEF" w:rsidRDefault="004A11E0">
            <w:r>
              <w:rPr>
                <w:sz w:val="18"/>
              </w:rPr>
              <w:t>dataset_path</w:t>
            </w:r>
          </w:p>
        </w:tc>
        <w:tc>
          <w:tcPr>
            <w:tcW w:w="2160" w:type="dxa"/>
            <w:shd w:val="clear" w:color="auto" w:fill="EBF3FB"/>
          </w:tcPr>
          <w:p w14:paraId="2D6212D8" w14:textId="77777777" w:rsidR="00C73FEF" w:rsidRDefault="004A11E0">
            <w:r>
              <w:rPr>
                <w:sz w:val="18"/>
              </w:rPr>
              <w:t>string</w:t>
            </w:r>
          </w:p>
        </w:tc>
        <w:tc>
          <w:tcPr>
            <w:tcW w:w="4464" w:type="dxa"/>
            <w:shd w:val="clear" w:color="auto" w:fill="EBF3FB"/>
          </w:tcPr>
          <w:p w14:paraId="2679A623" w14:textId="77777777" w:rsidR="00C73FEF" w:rsidRDefault="004A11E0">
            <w:r>
              <w:rPr>
                <w:sz w:val="18"/>
              </w:rPr>
              <w:t>Path to training dataset file (JSONL format — prompt/completion pairs)</w:t>
            </w:r>
          </w:p>
        </w:tc>
      </w:tr>
      <w:tr w:rsidR="00C73FEF" w14:paraId="31469752" w14:textId="77777777">
        <w:tc>
          <w:tcPr>
            <w:tcW w:w="2880" w:type="dxa"/>
          </w:tcPr>
          <w:p w14:paraId="7C67E902" w14:textId="77777777" w:rsidR="00C73FEF" w:rsidRDefault="004A11E0">
            <w:r>
              <w:rPr>
                <w:sz w:val="18"/>
              </w:rPr>
              <w:t>output_dir</w:t>
            </w:r>
          </w:p>
        </w:tc>
        <w:tc>
          <w:tcPr>
            <w:tcW w:w="2160" w:type="dxa"/>
          </w:tcPr>
          <w:p w14:paraId="3962F2E7" w14:textId="77777777" w:rsidR="00C73FEF" w:rsidRDefault="004A11E0">
            <w:r>
              <w:rPr>
                <w:sz w:val="18"/>
              </w:rPr>
              <w:t>string</w:t>
            </w:r>
          </w:p>
        </w:tc>
        <w:tc>
          <w:tcPr>
            <w:tcW w:w="4464" w:type="dxa"/>
          </w:tcPr>
          <w:p w14:paraId="240D6774" w14:textId="77777777" w:rsidR="00C73FEF" w:rsidRDefault="004A11E0">
            <w:r>
              <w:rPr>
                <w:sz w:val="18"/>
              </w:rPr>
              <w:t>Directory where fine-tuned weights are saved after training</w:t>
            </w:r>
          </w:p>
        </w:tc>
      </w:tr>
      <w:tr w:rsidR="00C73FEF" w14:paraId="43C1CA7F" w14:textId="77777777">
        <w:tc>
          <w:tcPr>
            <w:tcW w:w="2880" w:type="dxa"/>
            <w:shd w:val="clear" w:color="auto" w:fill="EBF3FB"/>
          </w:tcPr>
          <w:p w14:paraId="7C27F7E2" w14:textId="77777777" w:rsidR="00C73FEF" w:rsidRDefault="004A11E0">
            <w:r>
              <w:rPr>
                <w:sz w:val="18"/>
              </w:rPr>
              <w:t>quality_gates</w:t>
            </w:r>
          </w:p>
        </w:tc>
        <w:tc>
          <w:tcPr>
            <w:tcW w:w="2160" w:type="dxa"/>
            <w:shd w:val="clear" w:color="auto" w:fill="EBF3FB"/>
          </w:tcPr>
          <w:p w14:paraId="245D83CD" w14:textId="77777777" w:rsidR="00C73FEF" w:rsidRDefault="004A11E0">
            <w:r>
              <w:rPr>
                <w:sz w:val="18"/>
              </w:rPr>
              <w:t>object</w:t>
            </w:r>
          </w:p>
        </w:tc>
        <w:tc>
          <w:tcPr>
            <w:tcW w:w="4464" w:type="dxa"/>
            <w:shd w:val="clear" w:color="auto" w:fill="EBF3FB"/>
          </w:tcPr>
          <w:p w14:paraId="32961C20" w14:textId="77777777" w:rsidR="00C73FEF" w:rsidRDefault="004A11E0">
            <w:r>
              <w:rPr>
                <w:sz w:val="18"/>
              </w:rPr>
              <w:t>Pass/fail thresholds: min_jso</w:t>
            </w:r>
            <w:r>
              <w:rPr>
                <w:sz w:val="18"/>
              </w:rPr>
              <w:t>n_valid_rate, min_exact_match, min_field_recall, max_hallucination_rate, max_oos_hallucination_rate</w:t>
            </w:r>
          </w:p>
        </w:tc>
      </w:tr>
      <w:tr w:rsidR="00C73FEF" w14:paraId="16C8F489" w14:textId="77777777">
        <w:tc>
          <w:tcPr>
            <w:tcW w:w="2880" w:type="dxa"/>
          </w:tcPr>
          <w:p w14:paraId="7C823FED" w14:textId="77777777" w:rsidR="00C73FEF" w:rsidRDefault="004A11E0">
            <w:r>
              <w:rPr>
                <w:sz w:val="18"/>
              </w:rPr>
              <w:t>auto_trigger</w:t>
            </w:r>
          </w:p>
        </w:tc>
        <w:tc>
          <w:tcPr>
            <w:tcW w:w="2160" w:type="dxa"/>
          </w:tcPr>
          <w:p w14:paraId="2BDB667A" w14:textId="77777777" w:rsidR="00C73FEF" w:rsidRDefault="004A11E0">
            <w:r>
              <w:rPr>
                <w:sz w:val="18"/>
              </w:rPr>
              <w:t>boolean</w:t>
            </w:r>
          </w:p>
        </w:tc>
        <w:tc>
          <w:tcPr>
            <w:tcW w:w="4464" w:type="dxa"/>
          </w:tcPr>
          <w:p w14:paraId="1AF72812" w14:textId="77777777" w:rsidR="00C73FEF" w:rsidRDefault="004A11E0">
            <w:r>
              <w:rPr>
                <w:sz w:val="18"/>
              </w:rPr>
              <w:t>Auto-trigger training on run approval. Mirrors AUTO_FINE_TUNE_ON_POD_APPROVAL env var. Default: true</w:t>
            </w:r>
          </w:p>
        </w:tc>
      </w:tr>
      <w:tr w:rsidR="00C73FEF" w14:paraId="754B6D10" w14:textId="77777777">
        <w:tc>
          <w:tcPr>
            <w:tcW w:w="2880" w:type="dxa"/>
            <w:shd w:val="clear" w:color="auto" w:fill="EBF3FB"/>
          </w:tcPr>
          <w:p w14:paraId="3659F5E0" w14:textId="77777777" w:rsidR="00C73FEF" w:rsidRDefault="004A11E0">
            <w:r>
              <w:rPr>
                <w:sz w:val="18"/>
              </w:rPr>
              <w:t>eval_sets</w:t>
            </w:r>
          </w:p>
        </w:tc>
        <w:tc>
          <w:tcPr>
            <w:tcW w:w="2160" w:type="dxa"/>
            <w:shd w:val="clear" w:color="auto" w:fill="EBF3FB"/>
          </w:tcPr>
          <w:p w14:paraId="343A5E81" w14:textId="77777777" w:rsidR="00C73FEF" w:rsidRDefault="004A11E0">
            <w:r>
              <w:rPr>
                <w:sz w:val="18"/>
              </w:rPr>
              <w:t>string[]</w:t>
            </w:r>
          </w:p>
        </w:tc>
        <w:tc>
          <w:tcPr>
            <w:tcW w:w="4464" w:type="dxa"/>
            <w:shd w:val="clear" w:color="auto" w:fill="EBF3FB"/>
          </w:tcPr>
          <w:p w14:paraId="3E484352" w14:textId="77777777" w:rsidR="00C73FEF" w:rsidRDefault="004A11E0">
            <w:r>
              <w:rPr>
                <w:sz w:val="18"/>
              </w:rPr>
              <w:t xml:space="preserve">Eval sets </w:t>
            </w:r>
            <w:r>
              <w:rPr>
                <w:sz w:val="18"/>
              </w:rPr>
              <w:t>to score after training: "seen" | "paraphrased" | "oos" | "combined"</w:t>
            </w:r>
          </w:p>
        </w:tc>
      </w:tr>
    </w:tbl>
    <w:p w14:paraId="69A3FB91" w14:textId="77777777" w:rsidR="00C73FEF" w:rsidRDefault="00C73FEF"/>
    <w:p w14:paraId="52F6D426" w14:textId="77777777" w:rsidR="00C73FEF" w:rsidRDefault="004A11E0">
      <w:pPr>
        <w:pStyle w:val="Heading2"/>
      </w:pPr>
      <w:r>
        <w:rPr>
          <w:color w:val="2E74B5"/>
          <w:sz w:val="28"/>
        </w:rPr>
        <w:t>extraction_config.enabled = false  vs  files = []  —  Critical Distinction</w:t>
      </w:r>
    </w:p>
    <w:p w14:paraId="623593EA" w14:textId="77777777" w:rsidR="00C73FEF" w:rsidRDefault="004A11E0">
      <w:r>
        <w:t>These two mechanisms look similar but have completely different semantics. Confusing them leads to incorrect A</w:t>
      </w:r>
      <w:r>
        <w:t>PI integration.</w:t>
      </w:r>
    </w:p>
    <w:tbl>
      <w:tblPr>
        <w:tblStyle w:val="TableGrid"/>
        <w:tblW w:w="0" w:type="auto"/>
        <w:tblLook w:val="04A0" w:firstRow="1" w:lastRow="0" w:firstColumn="1" w:lastColumn="0" w:noHBand="0" w:noVBand="1"/>
      </w:tblPr>
      <w:tblGrid>
        <w:gridCol w:w="2642"/>
        <w:gridCol w:w="3133"/>
        <w:gridCol w:w="1767"/>
        <w:gridCol w:w="1314"/>
      </w:tblGrid>
      <w:tr w:rsidR="00C73FEF" w14:paraId="445CE25F" w14:textId="77777777">
        <w:tc>
          <w:tcPr>
            <w:tcW w:w="2880" w:type="dxa"/>
            <w:shd w:val="clear" w:color="auto" w:fill="2E74B5"/>
          </w:tcPr>
          <w:p w14:paraId="3C78573E" w14:textId="77777777" w:rsidR="00C73FEF" w:rsidRDefault="004A11E0">
            <w:pPr>
              <w:jc w:val="center"/>
            </w:pPr>
            <w:r>
              <w:rPr>
                <w:b/>
                <w:color w:val="FFFFFF"/>
                <w:sz w:val="18"/>
              </w:rPr>
              <w:t>Mechanism</w:t>
            </w:r>
          </w:p>
        </w:tc>
        <w:tc>
          <w:tcPr>
            <w:tcW w:w="3600" w:type="dxa"/>
            <w:shd w:val="clear" w:color="auto" w:fill="2E74B5"/>
          </w:tcPr>
          <w:p w14:paraId="6FB7BA31" w14:textId="77777777" w:rsidR="00C73FEF" w:rsidRDefault="004A11E0">
            <w:pPr>
              <w:jc w:val="center"/>
            </w:pPr>
            <w:r>
              <w:rPr>
                <w:b/>
                <w:color w:val="FFFFFF"/>
                <w:sz w:val="18"/>
              </w:rPr>
              <w:t>Semantics</w:t>
            </w:r>
          </w:p>
        </w:tc>
        <w:tc>
          <w:tcPr>
            <w:tcW w:w="2160" w:type="dxa"/>
            <w:shd w:val="clear" w:color="auto" w:fill="2E74B5"/>
          </w:tcPr>
          <w:p w14:paraId="766ECD61" w14:textId="77777777" w:rsidR="00C73FEF" w:rsidRDefault="004A11E0">
            <w:pPr>
              <w:jc w:val="center"/>
            </w:pPr>
            <w:r>
              <w:rPr>
                <w:b/>
                <w:color w:val="FFFFFF"/>
                <w:sz w:val="18"/>
              </w:rPr>
              <w:t>Who Controls It</w:t>
            </w:r>
          </w:p>
        </w:tc>
        <w:tc>
          <w:tcPr>
            <w:tcW w:w="1440" w:type="dxa"/>
            <w:shd w:val="clear" w:color="auto" w:fill="2E74B5"/>
          </w:tcPr>
          <w:p w14:paraId="13C9EB84" w14:textId="77777777" w:rsidR="00C73FEF" w:rsidRDefault="004A11E0">
            <w:pPr>
              <w:jc w:val="center"/>
            </w:pPr>
            <w:r>
              <w:rPr>
                <w:b/>
                <w:color w:val="FFFFFF"/>
                <w:sz w:val="18"/>
              </w:rPr>
              <w:t>Example Pod</w:t>
            </w:r>
          </w:p>
        </w:tc>
      </w:tr>
      <w:tr w:rsidR="00C73FEF" w14:paraId="36D6A8ED" w14:textId="77777777">
        <w:tc>
          <w:tcPr>
            <w:tcW w:w="2880" w:type="dxa"/>
            <w:shd w:val="clear" w:color="auto" w:fill="EBF3FB"/>
          </w:tcPr>
          <w:p w14:paraId="3A6531ED" w14:textId="77777777" w:rsidR="00C73FEF" w:rsidRDefault="004A11E0">
            <w:r>
              <w:rPr>
                <w:sz w:val="18"/>
              </w:rPr>
              <w:t>extraction_config.enabled = false</w:t>
            </w:r>
          </w:p>
        </w:tc>
        <w:tc>
          <w:tcPr>
            <w:tcW w:w="3600" w:type="dxa"/>
            <w:shd w:val="clear" w:color="auto" w:fill="EBF3FB"/>
          </w:tcPr>
          <w:p w14:paraId="57391BA6" w14:textId="77777777" w:rsidR="00C73FEF" w:rsidRDefault="004A11E0">
            <w:r>
              <w:rPr>
                <w:sz w:val="18"/>
              </w:rPr>
              <w:t xml:space="preserve">Pod-level permanent config. This pod will NEVER process files regardless of what the caller sends. No files[] input is accepted. The extraction phase </w:t>
            </w:r>
            <w:r>
              <w:rPr>
                <w:sz w:val="18"/>
              </w:rPr>
              <w:t>does not exist for this pod.</w:t>
            </w:r>
          </w:p>
        </w:tc>
        <w:tc>
          <w:tcPr>
            <w:tcW w:w="2160" w:type="dxa"/>
            <w:shd w:val="clear" w:color="auto" w:fill="EBF3FB"/>
          </w:tcPr>
          <w:p w14:paraId="44E6A53E" w14:textId="77777777" w:rsidR="00C73FEF" w:rsidRDefault="004A11E0">
            <w:r>
              <w:rPr>
                <w:sz w:val="18"/>
              </w:rPr>
              <w:t>Pod definition — static, set at design time</w:t>
            </w:r>
          </w:p>
        </w:tc>
        <w:tc>
          <w:tcPr>
            <w:tcW w:w="1440" w:type="dxa"/>
            <w:shd w:val="clear" w:color="auto" w:fill="EBF3FB"/>
          </w:tcPr>
          <w:p w14:paraId="5F5E119D" w14:textId="77777777" w:rsidR="00C73FEF" w:rsidRDefault="004A11E0">
            <w:r>
              <w:rPr>
                <w:sz w:val="18"/>
              </w:rPr>
              <w:t>Quote Generation (no documents involved — purely structured inputs)</w:t>
            </w:r>
          </w:p>
        </w:tc>
      </w:tr>
      <w:tr w:rsidR="00C73FEF" w14:paraId="18A2269C" w14:textId="77777777">
        <w:tc>
          <w:tcPr>
            <w:tcW w:w="2880" w:type="dxa"/>
          </w:tcPr>
          <w:p w14:paraId="641B4D5C" w14:textId="77777777" w:rsidR="00C73FEF" w:rsidRDefault="004A11E0">
            <w:r>
              <w:rPr>
                <w:sz w:val="18"/>
              </w:rPr>
              <w:t>files = []  (empty array)</w:t>
            </w:r>
          </w:p>
        </w:tc>
        <w:tc>
          <w:tcPr>
            <w:tcW w:w="3600" w:type="dxa"/>
          </w:tcPr>
          <w:p w14:paraId="0673A448" w14:textId="77777777" w:rsidR="00C73FEF" w:rsidRDefault="004A11E0">
            <w:r>
              <w:rPr>
                <w:sz w:val="18"/>
              </w:rPr>
              <w:t>Per-request bypass. Any pod with min_files = 0 can skip extraction on a request-by-reque</w:t>
            </w:r>
            <w:r>
              <w:rPr>
                <w:sz w:val="18"/>
              </w:rPr>
              <w:t>st basis by sending an empty files array. extraction_config.enabled must be true for this to apply. The caller chooses per-request whether to include files.</w:t>
            </w:r>
          </w:p>
        </w:tc>
        <w:tc>
          <w:tcPr>
            <w:tcW w:w="2160" w:type="dxa"/>
          </w:tcPr>
          <w:p w14:paraId="1D721A2D" w14:textId="77777777" w:rsidR="00C73FEF" w:rsidRDefault="004A11E0">
            <w:r>
              <w:rPr>
                <w:sz w:val="18"/>
              </w:rPr>
              <w:t>Caller — dynamic, set per API call</w:t>
            </w:r>
          </w:p>
        </w:tc>
        <w:tc>
          <w:tcPr>
            <w:tcW w:w="1440" w:type="dxa"/>
          </w:tcPr>
          <w:p w14:paraId="3D62F6C8" w14:textId="77777777" w:rsidR="00C73FEF" w:rsidRDefault="004A11E0">
            <w:r>
              <w:rPr>
                <w:sz w:val="18"/>
              </w:rPr>
              <w:t>FNOL (files optional — description alone is sufficient; attach p</w:t>
            </w:r>
            <w:r>
              <w:rPr>
                <w:sz w:val="18"/>
              </w:rPr>
              <w:t>olice report when available)</w:t>
            </w:r>
          </w:p>
        </w:tc>
      </w:tr>
    </w:tbl>
    <w:p w14:paraId="1FAFDAE2" w14:textId="77777777" w:rsidR="00C73FEF" w:rsidRDefault="00C73FEF"/>
    <w:p w14:paraId="386CCA06" w14:textId="77777777" w:rsidR="00C73FEF" w:rsidRDefault="004A11E0">
      <w:pPr>
        <w:pStyle w:val="Heading2"/>
      </w:pPr>
      <w:r>
        <w:rPr>
          <w:color w:val="2E74B5"/>
          <w:sz w:val="28"/>
        </w:rPr>
        <w:lastRenderedPageBreak/>
        <w:t>Illustrative Pod Definition JSON  (claims-fnol, showing all fields)</w:t>
      </w:r>
    </w:p>
    <w:p w14:paraId="408F0B51" w14:textId="174021DB"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 ── n8n base fields (all 17 present) ────────────────────────────────</w:t>
      </w:r>
      <w:r>
        <w:rPr>
          <w:rFonts w:ascii="Courier New" w:hAnsi="Courier New"/>
          <w:sz w:val="17"/>
        </w:rPr>
        <w:br/>
      </w:r>
      <w:r>
        <w:rPr>
          <w:rFonts w:ascii="Courier New" w:hAnsi="Courier New"/>
          <w:sz w:val="17"/>
        </w:rPr>
        <w:t xml:space="preserve">  "id":                        "550e8400-e29b-41d4-a716-446655440000",</w:t>
      </w:r>
      <w:r>
        <w:rPr>
          <w:rFonts w:ascii="Courier New" w:hAnsi="Courier New"/>
          <w:sz w:val="17"/>
        </w:rPr>
        <w:br/>
        <w:t xml:space="preserve">  "name":                      "FNOL Claims Intelligence",</w:t>
      </w:r>
      <w:r>
        <w:rPr>
          <w:rFonts w:ascii="Courier New" w:hAnsi="Courier New"/>
          <w:sz w:val="17"/>
        </w:rPr>
        <w:br/>
        <w:t xml:space="preserve">  "type":                      "</w:t>
      </w:r>
      <w:r w:rsidR="004D0AB3">
        <w:rPr>
          <w:rFonts w:ascii="Courier New" w:hAnsi="Courier New"/>
          <w:sz w:val="17"/>
        </w:rPr>
        <w:t>Fideon OS</w:t>
      </w:r>
      <w:r>
        <w:rPr>
          <w:rFonts w:ascii="Courier New" w:hAnsi="Courier New"/>
          <w:sz w:val="17"/>
        </w:rPr>
        <w:t>.pod",</w:t>
      </w:r>
      <w:r>
        <w:rPr>
          <w:rFonts w:ascii="Courier New" w:hAnsi="Courier New"/>
          <w:sz w:val="17"/>
        </w:rPr>
        <w:br/>
        <w:t xml:space="preserve">  "typeVersion":               1,</w:t>
      </w:r>
      <w:r>
        <w:rPr>
          <w:rFonts w:ascii="Courier New" w:hAnsi="Courier New"/>
          <w:sz w:val="17"/>
        </w:rPr>
        <w:br/>
        <w:t xml:space="preserve">  "position":                  [0, 0],</w:t>
      </w:r>
      <w:r>
        <w:rPr>
          <w:rFonts w:ascii="Courier New" w:hAnsi="Courier New"/>
          <w:sz w:val="17"/>
        </w:rPr>
        <w:br/>
        <w:t xml:space="preserve">  "dis</w:t>
      </w:r>
      <w:r>
        <w:rPr>
          <w:rFonts w:ascii="Courier New" w:hAnsi="Courier New"/>
          <w:sz w:val="17"/>
        </w:rPr>
        <w:t>abled":                  false,</w:t>
      </w:r>
      <w:r>
        <w:rPr>
          <w:rFonts w:ascii="Courier New" w:hAnsi="Courier New"/>
          <w:sz w:val="17"/>
        </w:rPr>
        <w:br/>
        <w:t xml:space="preserve">  "onError":                   "stopWorkflow",</w:t>
      </w:r>
      <w:r>
        <w:rPr>
          <w:rFonts w:ascii="Courier New" w:hAnsi="Courier New"/>
          <w:sz w:val="17"/>
        </w:rPr>
        <w:br/>
        <w:t xml:space="preserve">  "retryOnFail":               false,</w:t>
      </w:r>
      <w:r>
        <w:rPr>
          <w:rFonts w:ascii="Courier New" w:hAnsi="Courier New"/>
          <w:sz w:val="17"/>
        </w:rPr>
        <w:br/>
        <w:t xml:space="preserve">  "maxTries":                  3,</w:t>
      </w:r>
      <w:r>
        <w:rPr>
          <w:rFonts w:ascii="Courier New" w:hAnsi="Courier New"/>
          <w:sz w:val="17"/>
        </w:rPr>
        <w:br/>
        <w:t xml:space="preserve">  "waitBetweenTries":          1000,</w:t>
      </w:r>
      <w:r>
        <w:rPr>
          <w:rFonts w:ascii="Courier New" w:hAnsi="Courier New"/>
          <w:sz w:val="17"/>
        </w:rPr>
        <w:br/>
        <w:t xml:space="preserve">  "alwaysOutputData":          false,</w:t>
      </w:r>
      <w:r>
        <w:rPr>
          <w:rFonts w:ascii="Courier New" w:hAnsi="Courier New"/>
          <w:sz w:val="17"/>
        </w:rPr>
        <w:br/>
        <w:t xml:space="preserve">  "executeOnce":              </w:t>
      </w:r>
      <w:r>
        <w:rPr>
          <w:rFonts w:ascii="Courier New" w:hAnsi="Courier New"/>
          <w:sz w:val="17"/>
        </w:rPr>
        <w:t xml:space="preserve"> false,</w:t>
      </w:r>
      <w:r>
        <w:rPr>
          <w:rFonts w:ascii="Courier New" w:hAnsi="Courier New"/>
          <w:sz w:val="17"/>
        </w:rPr>
        <w:br/>
        <w:t xml:space="preserve">  "notes":                     "First Notice of Loss — claims intake pod",</w:t>
      </w:r>
      <w:r>
        <w:rPr>
          <w:rFonts w:ascii="Courier New" w:hAnsi="Courier New"/>
          <w:sz w:val="17"/>
        </w:rPr>
        <w:br/>
        <w:t xml:space="preserve">  "notesInFlow":               false,</w:t>
      </w:r>
      <w:r>
        <w:rPr>
          <w:rFonts w:ascii="Courier New" w:hAnsi="Courier New"/>
          <w:sz w:val="17"/>
        </w:rPr>
        <w:br/>
        <w:t xml:space="preserve">  "credentials":               {},</w:t>
      </w:r>
      <w:r>
        <w:rPr>
          <w:rFonts w:ascii="Courier New" w:hAnsi="Courier New"/>
          <w:sz w:val="17"/>
        </w:rPr>
        <w:br/>
        <w:t xml:space="preserve">  "parameters":                {},</w:t>
      </w:r>
      <w:r>
        <w:rPr>
          <w:rFonts w:ascii="Courier New" w:hAnsi="Courier New"/>
          <w:sz w:val="17"/>
        </w:rPr>
        <w:br/>
        <w:t xml:space="preserve">  "webhookId":                 null,</w:t>
      </w:r>
      <w:r>
        <w:rPr>
          <w:rFonts w:ascii="Courier New" w:hAnsi="Courier New"/>
          <w:sz w:val="17"/>
        </w:rPr>
        <w:br/>
        <w:t xml:space="preserve">  // ── </w:t>
      </w:r>
      <w:r w:rsidR="004D0AB3">
        <w:rPr>
          <w:rFonts w:ascii="Courier New" w:hAnsi="Courier New"/>
          <w:sz w:val="17"/>
        </w:rPr>
        <w:t>Fideon OS</w:t>
      </w:r>
      <w:r>
        <w:rPr>
          <w:rFonts w:ascii="Courier New" w:hAnsi="Courier New"/>
          <w:sz w:val="17"/>
        </w:rPr>
        <w:t xml:space="preserve">extensions </w:t>
      </w:r>
      <w:r>
        <w:rPr>
          <w:rFonts w:ascii="Courier New" w:hAnsi="Courier New"/>
          <w:sz w:val="17"/>
        </w:rPr>
        <w:t>──────────────────────────────────────────────</w:t>
      </w:r>
      <w:r>
        <w:rPr>
          <w:rFonts w:ascii="Courier New" w:hAnsi="Courier New"/>
          <w:sz w:val="17"/>
        </w:rPr>
        <w:br/>
        <w:t xml:space="preserve">  "pod_id":                    "claims-fnol",</w:t>
      </w:r>
      <w:r>
        <w:rPr>
          <w:rFonts w:ascii="Courier New" w:hAnsi="Courier New"/>
          <w:sz w:val="17"/>
        </w:rPr>
        <w:br/>
        <w:t xml:space="preserve">  "pack":                      "Brokers Pack",</w:t>
      </w:r>
      <w:r>
        <w:rPr>
          <w:rFonts w:ascii="Courier New" w:hAnsi="Courier New"/>
          <w:sz w:val="17"/>
        </w:rPr>
        <w:br/>
        <w:t xml:space="preserve">  "category":                  "Claims",</w:t>
      </w:r>
      <w:r>
        <w:rPr>
          <w:rFonts w:ascii="Courier New" w:hAnsi="Courier New"/>
          <w:sz w:val="17"/>
        </w:rPr>
        <w:br/>
        <w:t xml:space="preserve">  "segment":                   "Broker",</w:t>
      </w:r>
      <w:r>
        <w:rPr>
          <w:rFonts w:ascii="Courier New" w:hAnsi="Courier New"/>
          <w:sz w:val="17"/>
        </w:rPr>
        <w:br/>
        <w:t xml:space="preserve">  "api_prefix":                "/ap</w:t>
      </w:r>
      <w:r>
        <w:rPr>
          <w:rFonts w:ascii="Courier New" w:hAnsi="Courier New"/>
          <w:sz w:val="17"/>
        </w:rPr>
        <w:t>i/pods/claims-fnol",</w:t>
      </w:r>
      <w:r>
        <w:rPr>
          <w:rFonts w:ascii="Courier New" w:hAnsi="Courier New"/>
          <w:sz w:val="17"/>
        </w:rPr>
        <w:br/>
        <w:t xml:space="preserve">  "frontend_component":        "frontend/src/components/playground/ClaimsFNOLUI.tsx",</w:t>
      </w:r>
      <w:r>
        <w:rPr>
          <w:rFonts w:ascii="Courier New" w:hAnsi="Courier New"/>
          <w:sz w:val="17"/>
        </w:rPr>
        <w:br/>
        <w:t xml:space="preserve">  "database_tables":           ["pod_extraction_runs","pod_extraction_feedback",</w:t>
      </w:r>
      <w:r>
        <w:rPr>
          <w:rFonts w:ascii="Courier New" w:hAnsi="Courier New"/>
          <w:sz w:val="17"/>
        </w:rPr>
        <w:br/>
        <w:t xml:space="preserve">                                "pod_admin_queue","pod_training_jobs</w:t>
      </w:r>
      <w:r>
        <w:rPr>
          <w:rFonts w:ascii="Courier New" w:hAnsi="Courier New"/>
          <w:sz w:val="17"/>
        </w:rPr>
        <w:t>","pod_eval_results"],</w:t>
      </w:r>
      <w:r>
        <w:rPr>
          <w:rFonts w:ascii="Courier New" w:hAnsi="Courier New"/>
          <w:sz w:val="17"/>
        </w:rPr>
        <w:br/>
        <w:t xml:space="preserve">  "confidence_threshold":      0.85,</w:t>
      </w:r>
      <w:r>
        <w:rPr>
          <w:rFonts w:ascii="Courier New" w:hAnsi="Courier New"/>
          <w:sz w:val="17"/>
        </w:rPr>
        <w:br/>
        <w:t xml:space="preserve">  "auto_fine_tune_on_approval":true,</w:t>
      </w:r>
      <w:r>
        <w:rPr>
          <w:rFonts w:ascii="Courier New" w:hAnsi="Courier New"/>
          <w:sz w:val="17"/>
        </w:rPr>
        <w:br/>
        <w:t xml:space="preserve">  "extraction_config": {</w:t>
      </w:r>
      <w:r>
        <w:rPr>
          <w:rFonts w:ascii="Courier New" w:hAnsi="Courier New"/>
          <w:sz w:val="17"/>
        </w:rPr>
        <w:br/>
        <w:t xml:space="preserve">    "enabled":              true,</w:t>
      </w:r>
      <w:r>
        <w:rPr>
          <w:rFonts w:ascii="Courier New" w:hAnsi="Courier New"/>
          <w:sz w:val="17"/>
        </w:rPr>
        <w:br/>
        <w:t xml:space="preserve">    "min_files":            0,</w:t>
      </w:r>
      <w:r>
        <w:rPr>
          <w:rFonts w:ascii="Courier New" w:hAnsi="Courier New"/>
          <w:sz w:val="17"/>
        </w:rPr>
        <w:br/>
        <w:t xml:space="preserve">    "max_files":            10,</w:t>
      </w:r>
      <w:r>
        <w:rPr>
          <w:rFonts w:ascii="Courier New" w:hAnsi="Courier New"/>
          <w:sz w:val="17"/>
        </w:rPr>
        <w:br/>
        <w:t xml:space="preserve">    "accepted_mime_types":  ["applica</w:t>
      </w:r>
      <w:r>
        <w:rPr>
          <w:rFonts w:ascii="Courier New" w:hAnsi="Courier New"/>
          <w:sz w:val="17"/>
        </w:rPr>
        <w:t>tion/pdf","image/jpeg","image/png",</w:t>
      </w:r>
      <w:r>
        <w:rPr>
          <w:rFonts w:ascii="Courier New" w:hAnsi="Courier New"/>
          <w:sz w:val="17"/>
        </w:rPr>
        <w:br/>
        <w:t xml:space="preserve">                             "application/vnd.openxmlformats-officedocument.wordprocessingml.document"],</w:t>
      </w:r>
      <w:r>
        <w:rPr>
          <w:rFonts w:ascii="Courier New" w:hAnsi="Courier New"/>
          <w:sz w:val="17"/>
        </w:rPr>
        <w:br/>
        <w:t xml:space="preserve">    "model_id":             "claims-extraction-v1",</w:t>
      </w:r>
      <w:r>
        <w:rPr>
          <w:rFonts w:ascii="Courier New" w:hAnsi="Courier New"/>
          <w:sz w:val="17"/>
        </w:rPr>
        <w:br/>
        <w:t xml:space="preserve">    "model_type":           "extraction",</w:t>
      </w:r>
      <w:r>
        <w:rPr>
          <w:rFonts w:ascii="Courier New" w:hAnsi="Courier New"/>
          <w:sz w:val="17"/>
        </w:rPr>
        <w:br/>
        <w:t xml:space="preserve">    "per_file_process</w:t>
      </w:r>
      <w:r>
        <w:rPr>
          <w:rFonts w:ascii="Courier New" w:hAnsi="Courier New"/>
          <w:sz w:val="17"/>
        </w:rPr>
        <w:t>ing":  "sequential",</w:t>
      </w:r>
      <w:r>
        <w:rPr>
          <w:rFonts w:ascii="Courier New" w:hAnsi="Courier New"/>
          <w:sz w:val="17"/>
        </w:rPr>
        <w:br/>
        <w:t xml:space="preserve">    "aggregation_strategy": "merge"</w:t>
      </w:r>
      <w:r>
        <w:rPr>
          <w:rFonts w:ascii="Courier New" w:hAnsi="Courier New"/>
          <w:sz w:val="17"/>
        </w:rPr>
        <w:br/>
        <w:t xml:space="preserve">  },</w:t>
      </w:r>
      <w:r>
        <w:rPr>
          <w:rFonts w:ascii="Courier New" w:hAnsi="Courier New"/>
          <w:sz w:val="17"/>
        </w:rPr>
        <w:br/>
        <w:t xml:space="preserve">  "inference_config": {</w:t>
      </w:r>
      <w:r>
        <w:rPr>
          <w:rFonts w:ascii="Courier New" w:hAnsi="Courier New"/>
          <w:sz w:val="17"/>
        </w:rPr>
        <w:br/>
        <w:t xml:space="preserve">    "enabled":              true,</w:t>
      </w:r>
      <w:r>
        <w:rPr>
          <w:rFonts w:ascii="Courier New" w:hAnsi="Courier New"/>
          <w:sz w:val="17"/>
        </w:rPr>
        <w:br/>
        <w:t xml:space="preserve">    "model_id":             "claims-inference-v1",</w:t>
      </w:r>
      <w:r>
        <w:rPr>
          <w:rFonts w:ascii="Courier New" w:hAnsi="Courier New"/>
          <w:sz w:val="17"/>
        </w:rPr>
        <w:br/>
        <w:t xml:space="preserve">    "model_type":           "inference",</w:t>
      </w:r>
      <w:r>
        <w:rPr>
          <w:rFonts w:ascii="Courier New" w:hAnsi="Courier New"/>
          <w:sz w:val="17"/>
        </w:rPr>
        <w:br/>
        <w:t xml:space="preserve">    "training_eligible":    true</w:t>
      </w:r>
      <w:r>
        <w:rPr>
          <w:rFonts w:ascii="Courier New" w:hAnsi="Courier New"/>
          <w:sz w:val="17"/>
        </w:rPr>
        <w:br/>
        <w:t xml:space="preserve">    // inpu</w:t>
      </w:r>
      <w:r>
        <w:rPr>
          <w:rFonts w:ascii="Courier New" w:hAnsi="Courier New"/>
          <w:sz w:val="17"/>
        </w:rPr>
        <w:t>t_schema and output_schema: see Section 9, Pod 1 — FNOL</w:t>
      </w:r>
      <w:r>
        <w:rPr>
          <w:rFonts w:ascii="Courier New" w:hAnsi="Courier New"/>
          <w:sz w:val="17"/>
        </w:rPr>
        <w:br/>
        <w:t xml:space="preserve">  },</w:t>
      </w:r>
      <w:r>
        <w:rPr>
          <w:rFonts w:ascii="Courier New" w:hAnsi="Courier New"/>
          <w:sz w:val="17"/>
        </w:rPr>
        <w:br/>
        <w:t xml:space="preserve">  "training_config": {</w:t>
      </w:r>
      <w:r>
        <w:rPr>
          <w:rFonts w:ascii="Courier New" w:hAnsi="Courier New"/>
          <w:sz w:val="17"/>
        </w:rPr>
        <w:br/>
        <w:t xml:space="preserve">    "base_model_id":        "mistral-7b-instruct",</w:t>
      </w:r>
      <w:r>
        <w:rPr>
          <w:rFonts w:ascii="Courier New" w:hAnsi="Courier New"/>
          <w:sz w:val="17"/>
        </w:rPr>
        <w:br/>
        <w:t xml:space="preserve">    "fine_tune_method":     "QLoRA",</w:t>
      </w:r>
      <w:r>
        <w:rPr>
          <w:rFonts w:ascii="Courier New" w:hAnsi="Courier New"/>
          <w:sz w:val="17"/>
        </w:rPr>
        <w:br/>
        <w:t xml:space="preserve">    "dataset_path":         "training/claims-fnol/dataset.jsonl",</w:t>
      </w:r>
      <w:r>
        <w:rPr>
          <w:rFonts w:ascii="Courier New" w:hAnsi="Courier New"/>
          <w:sz w:val="17"/>
        </w:rPr>
        <w:br/>
      </w:r>
      <w:r>
        <w:rPr>
          <w:rFonts w:ascii="Courier New" w:hAnsi="Courier New"/>
          <w:sz w:val="17"/>
        </w:rPr>
        <w:lastRenderedPageBreak/>
        <w:t xml:space="preserve">    "output_dir": </w:t>
      </w:r>
      <w:r>
        <w:rPr>
          <w:rFonts w:ascii="Courier New" w:hAnsi="Courier New"/>
          <w:sz w:val="17"/>
        </w:rPr>
        <w:t xml:space="preserve">          "models/claims-fnol/fine-tuned/",</w:t>
      </w:r>
      <w:r>
        <w:rPr>
          <w:rFonts w:ascii="Courier New" w:hAnsi="Courier New"/>
          <w:sz w:val="17"/>
        </w:rPr>
        <w:br/>
        <w:t xml:space="preserve">    "auto_trigger":         true,</w:t>
      </w:r>
      <w:r>
        <w:rPr>
          <w:rFonts w:ascii="Courier New" w:hAnsi="Courier New"/>
          <w:sz w:val="17"/>
        </w:rPr>
        <w:br/>
        <w:t xml:space="preserve">    "eval_sets":            ["seen","paraphrased","oos","combined"],</w:t>
      </w:r>
      <w:r>
        <w:rPr>
          <w:rFonts w:ascii="Courier New" w:hAnsi="Courier New"/>
          <w:sz w:val="17"/>
        </w:rPr>
        <w:br/>
        <w:t xml:space="preserve">    "quality_gates": {</w:t>
      </w:r>
      <w:r>
        <w:rPr>
          <w:rFonts w:ascii="Courier New" w:hAnsi="Courier New"/>
          <w:sz w:val="17"/>
        </w:rPr>
        <w:br/>
        <w:t xml:space="preserve">      "min_json_valid_rate":       0.90,</w:t>
      </w:r>
      <w:r>
        <w:rPr>
          <w:rFonts w:ascii="Courier New" w:hAnsi="Courier New"/>
          <w:sz w:val="17"/>
        </w:rPr>
        <w:br/>
        <w:t xml:space="preserve">      "min_exact_match":           0.70,</w:t>
      </w:r>
      <w:r>
        <w:rPr>
          <w:rFonts w:ascii="Courier New" w:hAnsi="Courier New"/>
          <w:sz w:val="17"/>
        </w:rPr>
        <w:br/>
        <w:t xml:space="preserve">    </w:t>
      </w:r>
      <w:r>
        <w:rPr>
          <w:rFonts w:ascii="Courier New" w:hAnsi="Courier New"/>
          <w:sz w:val="17"/>
        </w:rPr>
        <w:t xml:space="preserve">  "min_field_recall":          0.80,</w:t>
      </w:r>
      <w:r>
        <w:rPr>
          <w:rFonts w:ascii="Courier New" w:hAnsi="Courier New"/>
          <w:sz w:val="17"/>
        </w:rPr>
        <w:br/>
        <w:t xml:space="preserve">      "max_hallucination_rate":    0.10,</w:t>
      </w:r>
      <w:r>
        <w:rPr>
          <w:rFonts w:ascii="Courier New" w:hAnsi="Courier New"/>
          <w:sz w:val="17"/>
        </w:rPr>
        <w:br/>
        <w:t xml:space="preserve">      "max_oos_hallucination_rate":0.25</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AB1F2AC" w14:textId="77777777" w:rsidR="00C73FEF" w:rsidRDefault="004A11E0">
      <w:r>
        <w:br w:type="page"/>
      </w:r>
    </w:p>
    <w:p w14:paraId="27B79EEE" w14:textId="1DD1969F" w:rsidR="00C73FEF" w:rsidRDefault="004A11E0">
      <w:pPr>
        <w:pStyle w:val="Heading1"/>
      </w:pPr>
      <w:proofErr w:type="gramStart"/>
      <w:r>
        <w:rPr>
          <w:color w:val="1F3964"/>
          <w:sz w:val="36"/>
        </w:rPr>
        <w:lastRenderedPageBreak/>
        <w:t xml:space="preserve">1.4  </w:t>
      </w:r>
      <w:r w:rsidR="004D0AB3">
        <w:rPr>
          <w:color w:val="1F3964"/>
          <w:sz w:val="36"/>
        </w:rPr>
        <w:t>Fideon</w:t>
      </w:r>
      <w:proofErr w:type="gramEnd"/>
      <w:r w:rsidR="004D0AB3">
        <w:rPr>
          <w:color w:val="1F3964"/>
          <w:sz w:val="36"/>
        </w:rPr>
        <w:t xml:space="preserve"> OS</w:t>
      </w:r>
      <w:r>
        <w:rPr>
          <w:color w:val="1F3964"/>
          <w:sz w:val="36"/>
        </w:rPr>
        <w:t>Pods vs n8n Agentic AI Nodes — Gap Analysis &amp; Recommendations</w:t>
      </w:r>
    </w:p>
    <w:p w14:paraId="4A58E042" w14:textId="76D0B75E" w:rsidR="00C73FEF" w:rsidRDefault="004D0AB3">
      <w:r>
        <w:t>Fideon OS</w:t>
      </w:r>
      <w:r w:rsidR="004A11E0">
        <w:t xml:space="preserve">Pod Definitions are a strict </w:t>
      </w:r>
      <w:r w:rsidR="004A11E0">
        <w:t>superset of n8n node fields (Section 1B), meaning any pod can be serialized into an n8n workflow without loss of base metadata. However, the current architecture is optimized for single-purpose, document-driven extraction + inference pipelines — not for mu</w:t>
      </w:r>
      <w:r w:rsidR="004A11E0">
        <w:t>lti-agent orchestration, stateful reasoning, or dynamic workflow routing typical of agentic AI systems built in n8n. The table below maps each dimension, notes where the current architecture stands (with factual corrections), and identifies concrete gaps.</w:t>
      </w:r>
    </w:p>
    <w:p w14:paraId="4EA02EF9" w14:textId="77777777" w:rsidR="00C73FEF" w:rsidRDefault="00C73FEF"/>
    <w:p w14:paraId="7236EEFB" w14:textId="77777777" w:rsidR="00C73FEF" w:rsidRDefault="004A11E0">
      <w:pPr>
        <w:pStyle w:val="Heading2"/>
      </w:pPr>
      <w:r>
        <w:rPr>
          <w:color w:val="2E74B5"/>
          <w:sz w:val="28"/>
        </w:rPr>
        <w:t>1.4.1  Dimension-by-Dimension Comparison</w:t>
      </w:r>
    </w:p>
    <w:p w14:paraId="407AFBEF" w14:textId="77777777" w:rsidR="00C73FEF" w:rsidRDefault="004A11E0">
      <w:pPr>
        <w:pStyle w:val="Heading3"/>
      </w:pPr>
      <w:r>
        <w:rPr>
          <w:color w:val="1F7A8C"/>
          <w:sz w:val="24"/>
        </w:rPr>
        <w:t>Dimension 1 — Execution Model</w:t>
      </w:r>
    </w:p>
    <w:tbl>
      <w:tblPr>
        <w:tblStyle w:val="TableGrid"/>
        <w:tblW w:w="0" w:type="auto"/>
        <w:tblLook w:val="04A0" w:firstRow="1" w:lastRow="0" w:firstColumn="1" w:lastColumn="0" w:noHBand="0" w:noVBand="1"/>
      </w:tblPr>
      <w:tblGrid>
        <w:gridCol w:w="2061"/>
        <w:gridCol w:w="6795"/>
      </w:tblGrid>
      <w:tr w:rsidR="00C73FEF" w14:paraId="3291B8DA" w14:textId="77777777">
        <w:tc>
          <w:tcPr>
            <w:tcW w:w="2160" w:type="dxa"/>
            <w:shd w:val="clear" w:color="auto" w:fill="2E74B5"/>
          </w:tcPr>
          <w:p w14:paraId="491FD744" w14:textId="77777777" w:rsidR="00C73FEF" w:rsidRDefault="004A11E0">
            <w:pPr>
              <w:jc w:val="center"/>
            </w:pPr>
            <w:r>
              <w:rPr>
                <w:b/>
                <w:color w:val="FFFFFF"/>
                <w:sz w:val="18"/>
              </w:rPr>
              <w:t>Aspect</w:t>
            </w:r>
          </w:p>
        </w:tc>
        <w:tc>
          <w:tcPr>
            <w:tcW w:w="7344" w:type="dxa"/>
            <w:shd w:val="clear" w:color="auto" w:fill="2E74B5"/>
          </w:tcPr>
          <w:p w14:paraId="65922491" w14:textId="77777777" w:rsidR="00C73FEF" w:rsidRDefault="004A11E0">
            <w:pPr>
              <w:jc w:val="center"/>
            </w:pPr>
            <w:r>
              <w:rPr>
                <w:b/>
                <w:color w:val="FFFFFF"/>
                <w:sz w:val="18"/>
              </w:rPr>
              <w:t>Detail</w:t>
            </w:r>
          </w:p>
        </w:tc>
      </w:tr>
      <w:tr w:rsidR="00C73FEF" w14:paraId="0274F263" w14:textId="77777777">
        <w:tc>
          <w:tcPr>
            <w:tcW w:w="2160" w:type="dxa"/>
            <w:shd w:val="clear" w:color="auto" w:fill="EBF3FB"/>
          </w:tcPr>
          <w:p w14:paraId="1B6D456F" w14:textId="60AEF835"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4A0D7CAE" w14:textId="77777777" w:rsidR="00C73FEF" w:rsidRDefault="004A11E0">
            <w:r>
              <w:rPr>
                <w:sz w:val="18"/>
              </w:rPr>
              <w:t xml:space="preserve">Dual-phase: Extraction (optional, 0–10 files) → Inference (always runs, fine-tuned). Each phase uses a separate LLM. No loops, branching, or </w:t>
            </w:r>
            <w:r>
              <w:rPr>
                <w:sz w:val="18"/>
              </w:rPr>
              <w:t>mid-run self-correction.</w:t>
            </w:r>
          </w:p>
        </w:tc>
      </w:tr>
      <w:tr w:rsidR="00C73FEF" w14:paraId="013775D1" w14:textId="77777777">
        <w:tc>
          <w:tcPr>
            <w:tcW w:w="2160" w:type="dxa"/>
          </w:tcPr>
          <w:p w14:paraId="5B8364E7" w14:textId="77777777" w:rsidR="00C73FEF" w:rsidRDefault="004A11E0">
            <w:r>
              <w:rPr>
                <w:sz w:val="18"/>
              </w:rPr>
              <w:t>n8n Agentic Ideal</w:t>
            </w:r>
          </w:p>
        </w:tc>
        <w:tc>
          <w:tcPr>
            <w:tcW w:w="7344" w:type="dxa"/>
          </w:tcPr>
          <w:p w14:paraId="5AC2E0D0" w14:textId="77777777" w:rsidR="00C73FEF" w:rsidRDefault="004A11E0">
            <w:r>
              <w:rPr>
                <w:sz w:val="18"/>
              </w:rPr>
              <w:t>Single agent node with optional tool calls, memory, iterative reasoning loops, conditional branching, and dynamic routing between nodes.</w:t>
            </w:r>
          </w:p>
        </w:tc>
      </w:tr>
      <w:tr w:rsidR="00C73FEF" w14:paraId="5DA8567B" w14:textId="77777777">
        <w:tc>
          <w:tcPr>
            <w:tcW w:w="2160" w:type="dxa"/>
            <w:shd w:val="clear" w:color="auto" w:fill="EBF3FB"/>
          </w:tcPr>
          <w:p w14:paraId="47AF75C4" w14:textId="77777777" w:rsidR="00C73FEF" w:rsidRDefault="004A11E0">
            <w:r>
              <w:rPr>
                <w:sz w:val="18"/>
              </w:rPr>
              <w:t>Gap</w:t>
            </w:r>
          </w:p>
        </w:tc>
        <w:tc>
          <w:tcPr>
            <w:tcW w:w="7344" w:type="dxa"/>
            <w:shd w:val="clear" w:color="auto" w:fill="EBF3FB"/>
          </w:tcPr>
          <w:p w14:paraId="3145CBCD" w14:textId="77777777" w:rsidR="00C73FEF" w:rsidRDefault="004A11E0">
            <w:r>
              <w:rPr>
                <w:sz w:val="18"/>
              </w:rPr>
              <w:t>Pods lack iterative reasoning, tool-use, or self-correction loops. Exe</w:t>
            </w:r>
            <w:r>
              <w:rPr>
                <w:sz w:val="18"/>
              </w:rPr>
              <w:t>cution is strictly linear: extraction → inference → done.</w:t>
            </w:r>
          </w:p>
        </w:tc>
      </w:tr>
      <w:tr w:rsidR="00C73FEF" w14:paraId="527EF027" w14:textId="77777777">
        <w:tc>
          <w:tcPr>
            <w:tcW w:w="2160" w:type="dxa"/>
          </w:tcPr>
          <w:p w14:paraId="1E0A92D0" w14:textId="77777777" w:rsidR="00C73FEF" w:rsidRDefault="004A11E0">
            <w:r>
              <w:rPr>
                <w:sz w:val="18"/>
              </w:rPr>
              <w:t>Severity</w:t>
            </w:r>
          </w:p>
        </w:tc>
        <w:tc>
          <w:tcPr>
            <w:tcW w:w="7344" w:type="dxa"/>
          </w:tcPr>
          <w:p w14:paraId="16AEFF25" w14:textId="77777777" w:rsidR="00C73FEF" w:rsidRDefault="004A11E0">
            <w:r>
              <w:rPr>
                <w:sz w:val="18"/>
              </w:rPr>
              <w:t>High — fundamentally limits agentic capability</w:t>
            </w:r>
          </w:p>
        </w:tc>
      </w:tr>
    </w:tbl>
    <w:p w14:paraId="6ACFED78" w14:textId="77777777" w:rsidR="00C73FEF" w:rsidRDefault="00C73FEF"/>
    <w:p w14:paraId="45D6049D" w14:textId="77777777" w:rsidR="00C73FEF" w:rsidRDefault="004A11E0">
      <w:pPr>
        <w:pStyle w:val="Heading3"/>
      </w:pPr>
      <w:r>
        <w:rPr>
          <w:color w:val="1F7A8C"/>
          <w:sz w:val="24"/>
        </w:rPr>
        <w:t>Dimension 2 — State &amp; Memory</w:t>
      </w:r>
    </w:p>
    <w:tbl>
      <w:tblPr>
        <w:tblStyle w:val="TableGrid"/>
        <w:tblW w:w="0" w:type="auto"/>
        <w:tblLook w:val="04A0" w:firstRow="1" w:lastRow="0" w:firstColumn="1" w:lastColumn="0" w:noHBand="0" w:noVBand="1"/>
      </w:tblPr>
      <w:tblGrid>
        <w:gridCol w:w="2051"/>
        <w:gridCol w:w="6805"/>
      </w:tblGrid>
      <w:tr w:rsidR="00C73FEF" w14:paraId="4DA1C1AD" w14:textId="77777777">
        <w:tc>
          <w:tcPr>
            <w:tcW w:w="2160" w:type="dxa"/>
            <w:shd w:val="clear" w:color="auto" w:fill="2E74B5"/>
          </w:tcPr>
          <w:p w14:paraId="3E7BC3CA" w14:textId="77777777" w:rsidR="00C73FEF" w:rsidRDefault="004A11E0">
            <w:pPr>
              <w:jc w:val="center"/>
            </w:pPr>
            <w:r>
              <w:rPr>
                <w:b/>
                <w:color w:val="FFFFFF"/>
                <w:sz w:val="18"/>
              </w:rPr>
              <w:t>Aspect</w:t>
            </w:r>
          </w:p>
        </w:tc>
        <w:tc>
          <w:tcPr>
            <w:tcW w:w="7344" w:type="dxa"/>
            <w:shd w:val="clear" w:color="auto" w:fill="2E74B5"/>
          </w:tcPr>
          <w:p w14:paraId="2D130489" w14:textId="77777777" w:rsidR="00C73FEF" w:rsidRDefault="004A11E0">
            <w:pPr>
              <w:jc w:val="center"/>
            </w:pPr>
            <w:r>
              <w:rPr>
                <w:b/>
                <w:color w:val="FFFFFF"/>
                <w:sz w:val="18"/>
              </w:rPr>
              <w:t>Detail</w:t>
            </w:r>
          </w:p>
        </w:tc>
      </w:tr>
      <w:tr w:rsidR="00C73FEF" w14:paraId="3B80F1B6" w14:textId="77777777">
        <w:tc>
          <w:tcPr>
            <w:tcW w:w="2160" w:type="dxa"/>
            <w:shd w:val="clear" w:color="auto" w:fill="EBF3FB"/>
          </w:tcPr>
          <w:p w14:paraId="518FF5BE" w14:textId="25E58525"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1AD36972" w14:textId="77777777" w:rsidR="00C73FEF" w:rsidRDefault="004A11E0">
            <w:r>
              <w:rPr>
                <w:sz w:val="18"/>
              </w:rPr>
              <w:t xml:space="preserve">Within a run: rich lifecycle state is persisted — </w:t>
            </w:r>
            <w:r>
              <w:rPr>
                <w:sz w:val="18"/>
              </w:rPr>
              <w:t>pod_extraction_runs holds status (draft → submitted → needs_admin_review → approved/rejected), corrected_json, original_extracted_json (immutable first copy), feedback history, and training job lineage. Across runs / sessions: stateless — no session_id, co</w:t>
            </w:r>
            <w:r>
              <w:rPr>
                <w:sz w:val="18"/>
              </w:rPr>
              <w:t>nversation history, or shared context between separate requests.</w:t>
            </w:r>
          </w:p>
        </w:tc>
      </w:tr>
      <w:tr w:rsidR="00C73FEF" w14:paraId="24ABFB65" w14:textId="77777777">
        <w:tc>
          <w:tcPr>
            <w:tcW w:w="2160" w:type="dxa"/>
          </w:tcPr>
          <w:p w14:paraId="5CC5AEE7" w14:textId="77777777" w:rsidR="00C73FEF" w:rsidRDefault="004A11E0">
            <w:r>
              <w:rPr>
                <w:sz w:val="18"/>
              </w:rPr>
              <w:t>n8n Agentic Ideal</w:t>
            </w:r>
          </w:p>
        </w:tc>
        <w:tc>
          <w:tcPr>
            <w:tcW w:w="7344" w:type="dxa"/>
          </w:tcPr>
          <w:p w14:paraId="26D3C151" w14:textId="77777777" w:rsidR="00C73FEF" w:rsidRDefault="004A11E0">
            <w:r>
              <w:rPr>
                <w:sz w:val="18"/>
              </w:rPr>
              <w:t>Session-bound memory, full conversation history, shared workflow context accessible across nodes, and persistent agent state across turns.</w:t>
            </w:r>
          </w:p>
        </w:tc>
      </w:tr>
      <w:tr w:rsidR="00C73FEF" w14:paraId="0949CB78" w14:textId="77777777">
        <w:tc>
          <w:tcPr>
            <w:tcW w:w="2160" w:type="dxa"/>
            <w:shd w:val="clear" w:color="auto" w:fill="EBF3FB"/>
          </w:tcPr>
          <w:p w14:paraId="74D829A8" w14:textId="77777777" w:rsidR="00C73FEF" w:rsidRDefault="004A11E0">
            <w:r>
              <w:rPr>
                <w:sz w:val="18"/>
              </w:rPr>
              <w:t>Gap</w:t>
            </w:r>
          </w:p>
        </w:tc>
        <w:tc>
          <w:tcPr>
            <w:tcW w:w="7344" w:type="dxa"/>
            <w:shd w:val="clear" w:color="auto" w:fill="EBF3FB"/>
          </w:tcPr>
          <w:p w14:paraId="23C2F550" w14:textId="77777777" w:rsidR="00C73FEF" w:rsidRDefault="004A11E0">
            <w:r>
              <w:rPr>
                <w:sz w:val="18"/>
              </w:rPr>
              <w:t xml:space="preserve">No session_id, no inter-run </w:t>
            </w:r>
            <w:r>
              <w:rPr>
                <w:sz w:val="18"/>
              </w:rPr>
              <w:t>context passing, no conversation history. Each POST /extract is an isolated event with no awareness of prior interactions from the same user or workflow session.</w:t>
            </w:r>
          </w:p>
        </w:tc>
      </w:tr>
      <w:tr w:rsidR="00C73FEF" w14:paraId="5933E987" w14:textId="77777777">
        <w:tc>
          <w:tcPr>
            <w:tcW w:w="2160" w:type="dxa"/>
          </w:tcPr>
          <w:p w14:paraId="6F0F600E" w14:textId="77777777" w:rsidR="00C73FEF" w:rsidRDefault="004A11E0">
            <w:r>
              <w:rPr>
                <w:sz w:val="18"/>
              </w:rPr>
              <w:t>Correction applied</w:t>
            </w:r>
          </w:p>
        </w:tc>
        <w:tc>
          <w:tcPr>
            <w:tcW w:w="7344" w:type="dxa"/>
          </w:tcPr>
          <w:p w14:paraId="3BE4F265" w14:textId="77777777" w:rsidR="00C73FEF" w:rsidRDefault="004A11E0">
            <w:r>
              <w:rPr>
                <w:sz w:val="18"/>
              </w:rPr>
              <w:t>Original description "stores only input/output + confidence" understated w</w:t>
            </w:r>
            <w:r>
              <w:rPr>
                <w:sz w:val="18"/>
              </w:rPr>
              <w:t>hat pod_extraction_runs actually holds. The stateless characterization applies strictly to cross-session / cross-run context, not to the intra-run lifecycle.</w:t>
            </w:r>
          </w:p>
        </w:tc>
      </w:tr>
      <w:tr w:rsidR="00C73FEF" w14:paraId="064F845F" w14:textId="77777777">
        <w:tc>
          <w:tcPr>
            <w:tcW w:w="2160" w:type="dxa"/>
            <w:shd w:val="clear" w:color="auto" w:fill="EBF3FB"/>
          </w:tcPr>
          <w:p w14:paraId="3792BBE8" w14:textId="77777777" w:rsidR="00C73FEF" w:rsidRDefault="004A11E0">
            <w:r>
              <w:rPr>
                <w:sz w:val="18"/>
              </w:rPr>
              <w:t>Severity</w:t>
            </w:r>
          </w:p>
        </w:tc>
        <w:tc>
          <w:tcPr>
            <w:tcW w:w="7344" w:type="dxa"/>
            <w:shd w:val="clear" w:color="auto" w:fill="EBF3FB"/>
          </w:tcPr>
          <w:p w14:paraId="133F8149" w14:textId="77777777" w:rsidR="00C73FEF" w:rsidRDefault="004A11E0">
            <w:r>
              <w:rPr>
                <w:sz w:val="18"/>
              </w:rPr>
              <w:t>High — prevents conversational or multi-turn agent workflows</w:t>
            </w:r>
          </w:p>
        </w:tc>
      </w:tr>
    </w:tbl>
    <w:p w14:paraId="3395E27D" w14:textId="77777777" w:rsidR="00C73FEF" w:rsidRDefault="00C73FEF"/>
    <w:p w14:paraId="181EB52C" w14:textId="77777777" w:rsidR="00C73FEF" w:rsidRDefault="004A11E0">
      <w:pPr>
        <w:pStyle w:val="Heading3"/>
      </w:pPr>
      <w:r>
        <w:rPr>
          <w:color w:val="1F7A8C"/>
          <w:sz w:val="24"/>
        </w:rPr>
        <w:t xml:space="preserve">Dimension 3 — </w:t>
      </w:r>
      <w:r>
        <w:rPr>
          <w:color w:val="1F7A8C"/>
          <w:sz w:val="24"/>
        </w:rPr>
        <w:t>Inter-Pod Communication</w:t>
      </w:r>
    </w:p>
    <w:tbl>
      <w:tblPr>
        <w:tblStyle w:val="TableGrid"/>
        <w:tblW w:w="0" w:type="auto"/>
        <w:tblLook w:val="04A0" w:firstRow="1" w:lastRow="0" w:firstColumn="1" w:lastColumn="0" w:noHBand="0" w:noVBand="1"/>
      </w:tblPr>
      <w:tblGrid>
        <w:gridCol w:w="2056"/>
        <w:gridCol w:w="6800"/>
      </w:tblGrid>
      <w:tr w:rsidR="00C73FEF" w14:paraId="3DFD67DF" w14:textId="77777777">
        <w:tc>
          <w:tcPr>
            <w:tcW w:w="2160" w:type="dxa"/>
            <w:shd w:val="clear" w:color="auto" w:fill="2E74B5"/>
          </w:tcPr>
          <w:p w14:paraId="6D1911B4" w14:textId="77777777" w:rsidR="00C73FEF" w:rsidRDefault="004A11E0">
            <w:pPr>
              <w:jc w:val="center"/>
            </w:pPr>
            <w:r>
              <w:rPr>
                <w:b/>
                <w:color w:val="FFFFFF"/>
                <w:sz w:val="18"/>
              </w:rPr>
              <w:t>Aspect</w:t>
            </w:r>
          </w:p>
        </w:tc>
        <w:tc>
          <w:tcPr>
            <w:tcW w:w="7344" w:type="dxa"/>
            <w:shd w:val="clear" w:color="auto" w:fill="2E74B5"/>
          </w:tcPr>
          <w:p w14:paraId="75C9137C" w14:textId="77777777" w:rsidR="00C73FEF" w:rsidRDefault="004A11E0">
            <w:pPr>
              <w:jc w:val="center"/>
            </w:pPr>
            <w:r>
              <w:rPr>
                <w:b/>
                <w:color w:val="FFFFFF"/>
                <w:sz w:val="18"/>
              </w:rPr>
              <w:t>Detail</w:t>
            </w:r>
          </w:p>
        </w:tc>
      </w:tr>
      <w:tr w:rsidR="00C73FEF" w14:paraId="6B23DB96" w14:textId="77777777">
        <w:tc>
          <w:tcPr>
            <w:tcW w:w="2160" w:type="dxa"/>
            <w:shd w:val="clear" w:color="auto" w:fill="EBF3FB"/>
          </w:tcPr>
          <w:p w14:paraId="3D86982D" w14:textId="16035531"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6F88B8BB" w14:textId="77777777" w:rsidR="00C73FEF" w:rsidRDefault="004A11E0">
            <w:r>
              <w:rPr>
                <w:sz w:val="18"/>
              </w:rPr>
              <w:t>Pods are fully isolated. There is no mechanism for one pod's output to be piped as another pod's input within a single workflow execution.</w:t>
            </w:r>
          </w:p>
        </w:tc>
      </w:tr>
      <w:tr w:rsidR="00C73FEF" w14:paraId="2C6B8D27" w14:textId="77777777">
        <w:tc>
          <w:tcPr>
            <w:tcW w:w="2160" w:type="dxa"/>
          </w:tcPr>
          <w:p w14:paraId="59ABFADC" w14:textId="77777777" w:rsidR="00C73FEF" w:rsidRDefault="004A11E0">
            <w:r>
              <w:rPr>
                <w:sz w:val="18"/>
              </w:rPr>
              <w:t>n8n Agentic Ideal</w:t>
            </w:r>
          </w:p>
        </w:tc>
        <w:tc>
          <w:tcPr>
            <w:tcW w:w="7344" w:type="dxa"/>
          </w:tcPr>
          <w:p w14:paraId="35C39D05" w14:textId="77777777" w:rsidR="00C73FEF" w:rsidRDefault="004A11E0">
            <w:r>
              <w:rPr>
                <w:sz w:val="18"/>
              </w:rPr>
              <w:t xml:space="preserve">Directed graph execution: nodes consume </w:t>
            </w:r>
            <w:r>
              <w:rPr>
                <w:sz w:val="18"/>
              </w:rPr>
              <w:t>and produce data via n8n item routing. outputConnections define the directed edges between nodes.</w:t>
            </w:r>
          </w:p>
        </w:tc>
      </w:tr>
      <w:tr w:rsidR="00C73FEF" w14:paraId="0944BEB1" w14:textId="77777777">
        <w:tc>
          <w:tcPr>
            <w:tcW w:w="2160" w:type="dxa"/>
            <w:shd w:val="clear" w:color="auto" w:fill="EBF3FB"/>
          </w:tcPr>
          <w:p w14:paraId="3512DDD2" w14:textId="77777777" w:rsidR="00C73FEF" w:rsidRDefault="004A11E0">
            <w:r>
              <w:rPr>
                <w:sz w:val="18"/>
              </w:rPr>
              <w:t>Gap</w:t>
            </w:r>
          </w:p>
        </w:tc>
        <w:tc>
          <w:tcPr>
            <w:tcW w:w="7344" w:type="dxa"/>
            <w:shd w:val="clear" w:color="auto" w:fill="EBF3FB"/>
          </w:tcPr>
          <w:p w14:paraId="2FD49429" w14:textId="16151DCF" w:rsidR="00C73FEF" w:rsidRDefault="004A11E0">
            <w:r>
              <w:rPr>
                <w:sz w:val="18"/>
              </w:rPr>
              <w:t xml:space="preserve">outputConnections is absent from the </w:t>
            </w:r>
            <w:r w:rsidR="004D0AB3">
              <w:rPr>
                <w:sz w:val="18"/>
              </w:rPr>
              <w:t>Fideon OS</w:t>
            </w:r>
            <w:r>
              <w:rPr>
                <w:sz w:val="18"/>
              </w:rPr>
              <w:t xml:space="preserve">Pod Definition schema (Section 1B). No connections, output_routing, or workflow_context fields exist. </w:t>
            </w:r>
            <w:r>
              <w:rPr>
                <w:sz w:val="18"/>
              </w:rPr>
              <w:t>This is both a schema gap and a runtime gap.</w:t>
            </w:r>
          </w:p>
        </w:tc>
      </w:tr>
      <w:tr w:rsidR="00C73FEF" w14:paraId="5B82FE52" w14:textId="77777777">
        <w:tc>
          <w:tcPr>
            <w:tcW w:w="2160" w:type="dxa"/>
          </w:tcPr>
          <w:p w14:paraId="2D543EF4" w14:textId="77777777" w:rsidR="00C73FEF" w:rsidRDefault="004A11E0">
            <w:r>
              <w:rPr>
                <w:sz w:val="18"/>
              </w:rPr>
              <w:lastRenderedPageBreak/>
              <w:t>Severity</w:t>
            </w:r>
          </w:p>
        </w:tc>
        <w:tc>
          <w:tcPr>
            <w:tcW w:w="7344" w:type="dxa"/>
          </w:tcPr>
          <w:p w14:paraId="13FFE864" w14:textId="77777777" w:rsidR="00C73FEF" w:rsidRDefault="004A11E0">
            <w:r>
              <w:rPr>
                <w:sz w:val="18"/>
              </w:rPr>
              <w:t>High — prevents multi-pod pipelines and workflow composition</w:t>
            </w:r>
          </w:p>
        </w:tc>
      </w:tr>
    </w:tbl>
    <w:p w14:paraId="4B638042" w14:textId="77777777" w:rsidR="00C73FEF" w:rsidRDefault="00C73FEF"/>
    <w:p w14:paraId="433C301B" w14:textId="77777777" w:rsidR="00C73FEF" w:rsidRDefault="004A11E0">
      <w:pPr>
        <w:pStyle w:val="Heading3"/>
      </w:pPr>
      <w:r>
        <w:rPr>
          <w:color w:val="1F7A8C"/>
          <w:sz w:val="24"/>
        </w:rPr>
        <w:t>Dimension 4 — Tool / Function Integration</w:t>
      </w:r>
    </w:p>
    <w:tbl>
      <w:tblPr>
        <w:tblStyle w:val="TableGrid"/>
        <w:tblW w:w="0" w:type="auto"/>
        <w:tblLook w:val="04A0" w:firstRow="1" w:lastRow="0" w:firstColumn="1" w:lastColumn="0" w:noHBand="0" w:noVBand="1"/>
      </w:tblPr>
      <w:tblGrid>
        <w:gridCol w:w="2058"/>
        <w:gridCol w:w="6798"/>
      </w:tblGrid>
      <w:tr w:rsidR="00C73FEF" w14:paraId="1A5B63BA" w14:textId="77777777">
        <w:tc>
          <w:tcPr>
            <w:tcW w:w="2160" w:type="dxa"/>
            <w:shd w:val="clear" w:color="auto" w:fill="2E74B5"/>
          </w:tcPr>
          <w:p w14:paraId="770E4443" w14:textId="77777777" w:rsidR="00C73FEF" w:rsidRDefault="004A11E0">
            <w:pPr>
              <w:jc w:val="center"/>
            </w:pPr>
            <w:r>
              <w:rPr>
                <w:b/>
                <w:color w:val="FFFFFF"/>
                <w:sz w:val="18"/>
              </w:rPr>
              <w:t>Aspect</w:t>
            </w:r>
          </w:p>
        </w:tc>
        <w:tc>
          <w:tcPr>
            <w:tcW w:w="7344" w:type="dxa"/>
            <w:shd w:val="clear" w:color="auto" w:fill="2E74B5"/>
          </w:tcPr>
          <w:p w14:paraId="795DB0FA" w14:textId="77777777" w:rsidR="00C73FEF" w:rsidRDefault="004A11E0">
            <w:pPr>
              <w:jc w:val="center"/>
            </w:pPr>
            <w:r>
              <w:rPr>
                <w:b/>
                <w:color w:val="FFFFFF"/>
                <w:sz w:val="18"/>
              </w:rPr>
              <w:t>Detail</w:t>
            </w:r>
          </w:p>
        </w:tc>
      </w:tr>
      <w:tr w:rsidR="00C73FEF" w14:paraId="518D8FAF" w14:textId="77777777">
        <w:tc>
          <w:tcPr>
            <w:tcW w:w="2160" w:type="dxa"/>
            <w:shd w:val="clear" w:color="auto" w:fill="EBF3FB"/>
          </w:tcPr>
          <w:p w14:paraId="3F0DA89E" w14:textId="0B20EFD0"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0A0A8B45" w14:textId="77777777" w:rsidR="00C73FEF" w:rsidRDefault="004A11E0">
            <w:r>
              <w:rPr>
                <w:sz w:val="18"/>
              </w:rPr>
              <w:t xml:space="preserve">No formal tool bindings in the pod schema. For FNOL, </w:t>
            </w:r>
            <w:r>
              <w:rPr>
                <w:sz w:val="18"/>
              </w:rPr>
              <w:t>Quote Generation, and Policy Comparison: extraction and inference are effectively monolithic LLM calls. EXCEPTION — ACORD Form Extraction uses a structured 9-step multi-engine pipeline (BytesScout → pdfplumber → PyMuPDF → PyPDF2 → AcroForm → OCR → LLM → Az</w:t>
            </w:r>
            <w:r>
              <w:rPr>
                <w:sz w:val="18"/>
              </w:rPr>
              <w:t>ure DI → post-processing) that resembles tool composition, but is not formalized as tool bindings in any schema field.</w:t>
            </w:r>
          </w:p>
        </w:tc>
      </w:tr>
      <w:tr w:rsidR="00C73FEF" w14:paraId="716833F0" w14:textId="77777777">
        <w:tc>
          <w:tcPr>
            <w:tcW w:w="2160" w:type="dxa"/>
          </w:tcPr>
          <w:p w14:paraId="3ECE2090" w14:textId="77777777" w:rsidR="00C73FEF" w:rsidRDefault="004A11E0">
            <w:r>
              <w:rPr>
                <w:sz w:val="18"/>
              </w:rPr>
              <w:t>n8n Agentic Ideal</w:t>
            </w:r>
          </w:p>
        </w:tc>
        <w:tc>
          <w:tcPr>
            <w:tcW w:w="7344" w:type="dxa"/>
          </w:tcPr>
          <w:p w14:paraId="04C4150D" w14:textId="77777777" w:rsidR="00C73FEF" w:rsidRDefault="004A11E0">
            <w:r>
              <w:rPr>
                <w:sz w:val="18"/>
              </w:rPr>
              <w:t>Formal tool bindings: HTTP calls, code execution, API integrations, sub-workflow triggers, all defined as structured t</w:t>
            </w:r>
            <w:r>
              <w:rPr>
                <w:sz w:val="18"/>
              </w:rPr>
              <w:t>ool schemas the agent can invoke dynamically.</w:t>
            </w:r>
          </w:p>
        </w:tc>
      </w:tr>
      <w:tr w:rsidR="00C73FEF" w14:paraId="4845D35B" w14:textId="77777777">
        <w:tc>
          <w:tcPr>
            <w:tcW w:w="2160" w:type="dxa"/>
            <w:shd w:val="clear" w:color="auto" w:fill="EBF3FB"/>
          </w:tcPr>
          <w:p w14:paraId="459D8270" w14:textId="77777777" w:rsidR="00C73FEF" w:rsidRDefault="004A11E0">
            <w:r>
              <w:rPr>
                <w:sz w:val="18"/>
              </w:rPr>
              <w:t>Gap</w:t>
            </w:r>
          </w:p>
        </w:tc>
        <w:tc>
          <w:tcPr>
            <w:tcW w:w="7344" w:type="dxa"/>
            <w:shd w:val="clear" w:color="auto" w:fill="EBF3FB"/>
          </w:tcPr>
          <w:p w14:paraId="46A1CD17" w14:textId="77777777" w:rsidR="00C73FEF" w:rsidRDefault="004A11E0">
            <w:r>
              <w:rPr>
                <w:sz w:val="18"/>
              </w:rPr>
              <w:t>No tools[], capabilities, or function_schema definitions in the Pod Definition. The ACORD multi-engine pipeline is undocumented at the schema level.</w:t>
            </w:r>
          </w:p>
        </w:tc>
      </w:tr>
      <w:tr w:rsidR="00C73FEF" w14:paraId="11265BE7" w14:textId="77777777">
        <w:tc>
          <w:tcPr>
            <w:tcW w:w="2160" w:type="dxa"/>
          </w:tcPr>
          <w:p w14:paraId="39CA2865" w14:textId="77777777" w:rsidR="00C73FEF" w:rsidRDefault="004A11E0">
            <w:r>
              <w:rPr>
                <w:sz w:val="18"/>
              </w:rPr>
              <w:t>Correction applied</w:t>
            </w:r>
          </w:p>
        </w:tc>
        <w:tc>
          <w:tcPr>
            <w:tcW w:w="7344" w:type="dxa"/>
          </w:tcPr>
          <w:p w14:paraId="1B7C7878" w14:textId="77777777" w:rsidR="00C73FEF" w:rsidRDefault="004A11E0">
            <w:r>
              <w:rPr>
                <w:sz w:val="18"/>
              </w:rPr>
              <w:t>"Monolithic LLM calls" is accurate f</w:t>
            </w:r>
            <w:r>
              <w:rPr>
                <w:sz w:val="18"/>
              </w:rPr>
              <w:t>or FNOL, Quote Generation, and Policy Comparison but not for ACORD, which already uses multi-engine tool composition.</w:t>
            </w:r>
          </w:p>
        </w:tc>
      </w:tr>
      <w:tr w:rsidR="00C73FEF" w14:paraId="1427C753" w14:textId="77777777">
        <w:tc>
          <w:tcPr>
            <w:tcW w:w="2160" w:type="dxa"/>
            <w:shd w:val="clear" w:color="auto" w:fill="EBF3FB"/>
          </w:tcPr>
          <w:p w14:paraId="07A06B43" w14:textId="77777777" w:rsidR="00C73FEF" w:rsidRDefault="004A11E0">
            <w:r>
              <w:rPr>
                <w:sz w:val="18"/>
              </w:rPr>
              <w:t>Severity</w:t>
            </w:r>
          </w:p>
        </w:tc>
        <w:tc>
          <w:tcPr>
            <w:tcW w:w="7344" w:type="dxa"/>
            <w:shd w:val="clear" w:color="auto" w:fill="EBF3FB"/>
          </w:tcPr>
          <w:p w14:paraId="303FA19D" w14:textId="77777777" w:rsidR="00C73FEF" w:rsidRDefault="004A11E0">
            <w:r>
              <w:rPr>
                <w:sz w:val="18"/>
              </w:rPr>
              <w:t>Medium — limits extensibility; ACORD partially bridges the gap informally</w:t>
            </w:r>
          </w:p>
        </w:tc>
      </w:tr>
    </w:tbl>
    <w:p w14:paraId="551672F9" w14:textId="77777777" w:rsidR="00C73FEF" w:rsidRDefault="00C73FEF"/>
    <w:p w14:paraId="5945A0A8" w14:textId="77777777" w:rsidR="00C73FEF" w:rsidRDefault="004A11E0">
      <w:pPr>
        <w:pStyle w:val="Heading3"/>
      </w:pPr>
      <w:r>
        <w:rPr>
          <w:color w:val="1F7A8C"/>
          <w:sz w:val="24"/>
        </w:rPr>
        <w:t>Dimension 5 — Human-in-the-Loop</w:t>
      </w:r>
    </w:p>
    <w:tbl>
      <w:tblPr>
        <w:tblStyle w:val="TableGrid"/>
        <w:tblW w:w="0" w:type="auto"/>
        <w:tblLook w:val="04A0" w:firstRow="1" w:lastRow="0" w:firstColumn="1" w:lastColumn="0" w:noHBand="0" w:noVBand="1"/>
      </w:tblPr>
      <w:tblGrid>
        <w:gridCol w:w="2055"/>
        <w:gridCol w:w="6801"/>
      </w:tblGrid>
      <w:tr w:rsidR="00C73FEF" w14:paraId="5B38328A" w14:textId="77777777">
        <w:tc>
          <w:tcPr>
            <w:tcW w:w="2160" w:type="dxa"/>
            <w:shd w:val="clear" w:color="auto" w:fill="2E74B5"/>
          </w:tcPr>
          <w:p w14:paraId="5F3143F1" w14:textId="77777777" w:rsidR="00C73FEF" w:rsidRDefault="004A11E0">
            <w:pPr>
              <w:jc w:val="center"/>
            </w:pPr>
            <w:r>
              <w:rPr>
                <w:b/>
                <w:color w:val="FFFFFF"/>
                <w:sz w:val="18"/>
              </w:rPr>
              <w:t>Aspect</w:t>
            </w:r>
          </w:p>
        </w:tc>
        <w:tc>
          <w:tcPr>
            <w:tcW w:w="7344" w:type="dxa"/>
            <w:shd w:val="clear" w:color="auto" w:fill="2E74B5"/>
          </w:tcPr>
          <w:p w14:paraId="00085882" w14:textId="77777777" w:rsidR="00C73FEF" w:rsidRDefault="004A11E0">
            <w:pPr>
              <w:jc w:val="center"/>
            </w:pPr>
            <w:r>
              <w:rPr>
                <w:b/>
                <w:color w:val="FFFFFF"/>
                <w:sz w:val="18"/>
              </w:rPr>
              <w:t>Detail</w:t>
            </w:r>
          </w:p>
        </w:tc>
      </w:tr>
      <w:tr w:rsidR="00C73FEF" w14:paraId="5E03459D" w14:textId="77777777">
        <w:tc>
          <w:tcPr>
            <w:tcW w:w="2160" w:type="dxa"/>
            <w:shd w:val="clear" w:color="auto" w:fill="EBF3FB"/>
          </w:tcPr>
          <w:p w14:paraId="15F7C4A2" w14:textId="598F9083"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5D3F3C90" w14:textId="77777777" w:rsidR="00C73FEF" w:rsidRDefault="004A11E0">
            <w:r>
              <w:rPr>
                <w:sz w:val="18"/>
              </w:rPr>
              <w:t>Admin queue (pod_admin_queue) + confidence threshold → async approval. Low-confidence runs are queued; admin can approve / rework / reject. Queue state transitions are independent of workflow execution.</w:t>
            </w:r>
          </w:p>
        </w:tc>
      </w:tr>
      <w:tr w:rsidR="00C73FEF" w14:paraId="6C6CC562" w14:textId="77777777">
        <w:tc>
          <w:tcPr>
            <w:tcW w:w="2160" w:type="dxa"/>
          </w:tcPr>
          <w:p w14:paraId="3E92880E" w14:textId="77777777" w:rsidR="00C73FEF" w:rsidRDefault="004A11E0">
            <w:r>
              <w:rPr>
                <w:sz w:val="18"/>
              </w:rPr>
              <w:t>n8n Agentic Ideal</w:t>
            </w:r>
          </w:p>
        </w:tc>
        <w:tc>
          <w:tcPr>
            <w:tcW w:w="7344" w:type="dxa"/>
          </w:tcPr>
          <w:p w14:paraId="167A49C5" w14:textId="77777777" w:rsidR="00C73FEF" w:rsidRDefault="004A11E0">
            <w:r>
              <w:rPr>
                <w:sz w:val="18"/>
              </w:rPr>
              <w:t>n8n "Wait" node</w:t>
            </w:r>
            <w:r>
              <w:rPr>
                <w:sz w:val="18"/>
              </w:rPr>
              <w:t>, manual approval gates with pause/resume. Workflow execution suspends at the approval node and resumes only after human action.</w:t>
            </w:r>
          </w:p>
        </w:tc>
      </w:tr>
      <w:tr w:rsidR="00C73FEF" w14:paraId="530D3DAF" w14:textId="77777777">
        <w:tc>
          <w:tcPr>
            <w:tcW w:w="2160" w:type="dxa"/>
            <w:shd w:val="clear" w:color="auto" w:fill="EBF3FB"/>
          </w:tcPr>
          <w:p w14:paraId="23DD30FF" w14:textId="77777777" w:rsidR="00C73FEF" w:rsidRDefault="004A11E0">
            <w:r>
              <w:rPr>
                <w:sz w:val="18"/>
              </w:rPr>
              <w:t>Gap</w:t>
            </w:r>
          </w:p>
        </w:tc>
        <w:tc>
          <w:tcPr>
            <w:tcW w:w="7344" w:type="dxa"/>
            <w:shd w:val="clear" w:color="auto" w:fill="EBF3FB"/>
          </w:tcPr>
          <w:p w14:paraId="77AD6BCB" w14:textId="77777777" w:rsidR="00C73FEF" w:rsidRDefault="004A11E0">
            <w:r>
              <w:rPr>
                <w:sz w:val="18"/>
              </w:rPr>
              <w:t xml:space="preserve">The admin queue is decoupled from workflow execution — there is no workflow pause/resume mechanism. Runs waiting in </w:t>
            </w:r>
            <w:r>
              <w:rPr>
                <w:sz w:val="18"/>
              </w:rPr>
              <w:t>pod_admin_queue do not block or hold a workflow instance; they are offline events.</w:t>
            </w:r>
          </w:p>
        </w:tc>
      </w:tr>
      <w:tr w:rsidR="00C73FEF" w14:paraId="170FEA3E" w14:textId="77777777">
        <w:tc>
          <w:tcPr>
            <w:tcW w:w="2160" w:type="dxa"/>
          </w:tcPr>
          <w:p w14:paraId="3E0454FD" w14:textId="77777777" w:rsidR="00C73FEF" w:rsidRDefault="004A11E0">
            <w:r>
              <w:rPr>
                <w:sz w:val="18"/>
              </w:rPr>
              <w:t>Severity</w:t>
            </w:r>
          </w:p>
        </w:tc>
        <w:tc>
          <w:tcPr>
            <w:tcW w:w="7344" w:type="dxa"/>
          </w:tcPr>
          <w:p w14:paraId="473D55C3" w14:textId="77777777" w:rsidR="00C73FEF" w:rsidRDefault="004A11E0">
            <w:r>
              <w:rPr>
                <w:sz w:val="18"/>
              </w:rPr>
              <w:t>Medium — human approval exists but cannot gate downstream workflow steps</w:t>
            </w:r>
          </w:p>
        </w:tc>
      </w:tr>
    </w:tbl>
    <w:p w14:paraId="5899FC2D" w14:textId="77777777" w:rsidR="00C73FEF" w:rsidRDefault="00C73FEF"/>
    <w:p w14:paraId="266C3845" w14:textId="77777777" w:rsidR="00C73FEF" w:rsidRDefault="004A11E0">
      <w:pPr>
        <w:pStyle w:val="Heading3"/>
      </w:pPr>
      <w:r>
        <w:rPr>
          <w:color w:val="1F7A8C"/>
          <w:sz w:val="24"/>
        </w:rPr>
        <w:t>Dimension 6 — Observability</w:t>
      </w:r>
    </w:p>
    <w:tbl>
      <w:tblPr>
        <w:tblStyle w:val="TableGrid"/>
        <w:tblW w:w="0" w:type="auto"/>
        <w:tblLook w:val="04A0" w:firstRow="1" w:lastRow="0" w:firstColumn="1" w:lastColumn="0" w:noHBand="0" w:noVBand="1"/>
      </w:tblPr>
      <w:tblGrid>
        <w:gridCol w:w="2051"/>
        <w:gridCol w:w="6805"/>
      </w:tblGrid>
      <w:tr w:rsidR="00C73FEF" w14:paraId="1A0366E2" w14:textId="77777777">
        <w:tc>
          <w:tcPr>
            <w:tcW w:w="2160" w:type="dxa"/>
            <w:shd w:val="clear" w:color="auto" w:fill="2E74B5"/>
          </w:tcPr>
          <w:p w14:paraId="20B77474" w14:textId="77777777" w:rsidR="00C73FEF" w:rsidRDefault="004A11E0">
            <w:pPr>
              <w:jc w:val="center"/>
            </w:pPr>
            <w:r>
              <w:rPr>
                <w:b/>
                <w:color w:val="FFFFFF"/>
                <w:sz w:val="18"/>
              </w:rPr>
              <w:t>Aspect</w:t>
            </w:r>
          </w:p>
        </w:tc>
        <w:tc>
          <w:tcPr>
            <w:tcW w:w="7344" w:type="dxa"/>
            <w:shd w:val="clear" w:color="auto" w:fill="2E74B5"/>
          </w:tcPr>
          <w:p w14:paraId="38FB4143" w14:textId="77777777" w:rsidR="00C73FEF" w:rsidRDefault="004A11E0">
            <w:pPr>
              <w:jc w:val="center"/>
            </w:pPr>
            <w:r>
              <w:rPr>
                <w:b/>
                <w:color w:val="FFFFFF"/>
                <w:sz w:val="18"/>
              </w:rPr>
              <w:t>Detail</w:t>
            </w:r>
          </w:p>
        </w:tc>
      </w:tr>
      <w:tr w:rsidR="00C73FEF" w14:paraId="3072BA54" w14:textId="77777777">
        <w:tc>
          <w:tcPr>
            <w:tcW w:w="2160" w:type="dxa"/>
            <w:shd w:val="clear" w:color="auto" w:fill="EBF3FB"/>
          </w:tcPr>
          <w:p w14:paraId="0F8EA0C8" w14:textId="0AAF248C"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6DBAC05E" w14:textId="77777777" w:rsidR="00C73FEF" w:rsidRDefault="004A11E0">
            <w:r>
              <w:rPr>
                <w:sz w:val="18"/>
              </w:rPr>
              <w:t xml:space="preserve">Run-level metrics: </w:t>
            </w:r>
            <w:r>
              <w:rPr>
                <w:sz w:val="18"/>
              </w:rPr>
              <w:t>overall_confidence score, eval set scores (exact_match, soft_accuracy, semantic_sim, hallucination_rate, refusal_rate), training logs. No execution tracing, no per-step latency, no token usage tracking.</w:t>
            </w:r>
          </w:p>
        </w:tc>
      </w:tr>
      <w:tr w:rsidR="00C73FEF" w14:paraId="00D8F96B" w14:textId="77777777">
        <w:tc>
          <w:tcPr>
            <w:tcW w:w="2160" w:type="dxa"/>
          </w:tcPr>
          <w:p w14:paraId="3C62FCCF" w14:textId="77777777" w:rsidR="00C73FEF" w:rsidRDefault="004A11E0">
            <w:r>
              <w:rPr>
                <w:sz w:val="18"/>
              </w:rPr>
              <w:t>n8n Agentic Ideal</w:t>
            </w:r>
          </w:p>
        </w:tc>
        <w:tc>
          <w:tcPr>
            <w:tcW w:w="7344" w:type="dxa"/>
          </w:tcPr>
          <w:p w14:paraId="3C89784D" w14:textId="77777777" w:rsidR="00C73FEF" w:rsidRDefault="004A11E0">
            <w:r>
              <w:rPr>
                <w:sz w:val="18"/>
              </w:rPr>
              <w:t>Distributed tracing (trace_id, spa</w:t>
            </w:r>
            <w:r>
              <w:rPr>
                <w:sz w:val="18"/>
              </w:rPr>
              <w:t>n_id), per-step token usage, latency_ms, cost attribution, and structured step-by-step execution logs.</w:t>
            </w:r>
          </w:p>
        </w:tc>
      </w:tr>
      <w:tr w:rsidR="00C73FEF" w14:paraId="420AABAD" w14:textId="77777777">
        <w:tc>
          <w:tcPr>
            <w:tcW w:w="2160" w:type="dxa"/>
            <w:shd w:val="clear" w:color="auto" w:fill="EBF3FB"/>
          </w:tcPr>
          <w:p w14:paraId="1EE53060" w14:textId="77777777" w:rsidR="00C73FEF" w:rsidRDefault="004A11E0">
            <w:r>
              <w:rPr>
                <w:sz w:val="18"/>
              </w:rPr>
              <w:t>Gap</w:t>
            </w:r>
          </w:p>
        </w:tc>
        <w:tc>
          <w:tcPr>
            <w:tcW w:w="7344" w:type="dxa"/>
            <w:shd w:val="clear" w:color="auto" w:fill="EBF3FB"/>
          </w:tcPr>
          <w:p w14:paraId="597D96AF" w14:textId="77777777" w:rsidR="00C73FEF" w:rsidRDefault="004A11E0">
            <w:r>
              <w:rPr>
                <w:sz w:val="18"/>
              </w:rPr>
              <w:t>Run tables (pod_extraction_runs, acord_extraction_runs) lack trace_id, span_id, token_usage, latency_ms, and cost fields. No distributed tracing hoo</w:t>
            </w:r>
            <w:r>
              <w:rPr>
                <w:sz w:val="18"/>
              </w:rPr>
              <w:t>ks exist at either the schema or service layer.</w:t>
            </w:r>
          </w:p>
        </w:tc>
      </w:tr>
      <w:tr w:rsidR="00C73FEF" w14:paraId="41337CCC" w14:textId="77777777">
        <w:tc>
          <w:tcPr>
            <w:tcW w:w="2160" w:type="dxa"/>
          </w:tcPr>
          <w:p w14:paraId="2E68E3D1" w14:textId="77777777" w:rsidR="00C73FEF" w:rsidRDefault="004A11E0">
            <w:r>
              <w:rPr>
                <w:sz w:val="18"/>
              </w:rPr>
              <w:t>Severity</w:t>
            </w:r>
          </w:p>
        </w:tc>
        <w:tc>
          <w:tcPr>
            <w:tcW w:w="7344" w:type="dxa"/>
          </w:tcPr>
          <w:p w14:paraId="08F885D9" w14:textId="77777777" w:rsidR="00C73FEF" w:rsidRDefault="004A11E0">
            <w:r>
              <w:rPr>
                <w:sz w:val="18"/>
              </w:rPr>
              <w:t>Medium — limits production monitoring, cost attribution, and debugging</w:t>
            </w:r>
          </w:p>
        </w:tc>
      </w:tr>
    </w:tbl>
    <w:p w14:paraId="6F4762F7" w14:textId="77777777" w:rsidR="00C73FEF" w:rsidRDefault="00C73FEF"/>
    <w:p w14:paraId="20AC9B2A" w14:textId="77777777" w:rsidR="00C73FEF" w:rsidRDefault="004A11E0">
      <w:pPr>
        <w:pStyle w:val="Heading3"/>
      </w:pPr>
      <w:r>
        <w:rPr>
          <w:color w:val="1F7A8C"/>
          <w:sz w:val="24"/>
        </w:rPr>
        <w:t>Dimension 7 — n8n Compatibility</w:t>
      </w:r>
    </w:p>
    <w:tbl>
      <w:tblPr>
        <w:tblStyle w:val="TableGrid"/>
        <w:tblW w:w="0" w:type="auto"/>
        <w:tblLook w:val="04A0" w:firstRow="1" w:lastRow="0" w:firstColumn="1" w:lastColumn="0" w:noHBand="0" w:noVBand="1"/>
      </w:tblPr>
      <w:tblGrid>
        <w:gridCol w:w="2055"/>
        <w:gridCol w:w="6801"/>
      </w:tblGrid>
      <w:tr w:rsidR="00C73FEF" w14:paraId="1771458D" w14:textId="77777777">
        <w:tc>
          <w:tcPr>
            <w:tcW w:w="2160" w:type="dxa"/>
            <w:shd w:val="clear" w:color="auto" w:fill="2E74B5"/>
          </w:tcPr>
          <w:p w14:paraId="18C9506F" w14:textId="77777777" w:rsidR="00C73FEF" w:rsidRDefault="004A11E0">
            <w:pPr>
              <w:jc w:val="center"/>
            </w:pPr>
            <w:r>
              <w:rPr>
                <w:b/>
                <w:color w:val="FFFFFF"/>
                <w:sz w:val="18"/>
              </w:rPr>
              <w:t>Aspect</w:t>
            </w:r>
          </w:p>
        </w:tc>
        <w:tc>
          <w:tcPr>
            <w:tcW w:w="7344" w:type="dxa"/>
            <w:shd w:val="clear" w:color="auto" w:fill="2E74B5"/>
          </w:tcPr>
          <w:p w14:paraId="7E1F724F" w14:textId="77777777" w:rsidR="00C73FEF" w:rsidRDefault="004A11E0">
            <w:pPr>
              <w:jc w:val="center"/>
            </w:pPr>
            <w:r>
              <w:rPr>
                <w:b/>
                <w:color w:val="FFFFFF"/>
                <w:sz w:val="18"/>
              </w:rPr>
              <w:t>Detail</w:t>
            </w:r>
          </w:p>
        </w:tc>
      </w:tr>
      <w:tr w:rsidR="00C73FEF" w14:paraId="533ECE93" w14:textId="77777777">
        <w:tc>
          <w:tcPr>
            <w:tcW w:w="2160" w:type="dxa"/>
            <w:shd w:val="clear" w:color="auto" w:fill="EBF3FB"/>
          </w:tcPr>
          <w:p w14:paraId="6F85E7A5" w14:textId="0175439C"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7F149255" w14:textId="2952EDC2" w:rsidR="00C73FEF" w:rsidRDefault="004A11E0">
            <w:r>
              <w:rPr>
                <w:sz w:val="18"/>
              </w:rPr>
              <w:t xml:space="preserve">Section 1B defines a superset of n8n node fields: id, </w:t>
            </w:r>
            <w:r>
              <w:rPr>
                <w:sz w:val="18"/>
              </w:rPr>
              <w:t xml:space="preserve">name, type, typeVersion, position, disabled, onError, retryOnFail, maxTries, waitBetweenTries, alwaysOutputData, executeOnce, notes, notesInFlow, credentials, parameters, webhookId are all present. </w:t>
            </w:r>
            <w:r w:rsidR="004D0AB3">
              <w:rPr>
                <w:sz w:val="18"/>
              </w:rPr>
              <w:t>Fideon OS</w:t>
            </w:r>
            <w:r>
              <w:rPr>
                <w:sz w:val="18"/>
              </w:rPr>
              <w:t>-specific extensions are additive.</w:t>
            </w:r>
          </w:p>
        </w:tc>
      </w:tr>
      <w:tr w:rsidR="00C73FEF" w14:paraId="4C54452D" w14:textId="77777777">
        <w:tc>
          <w:tcPr>
            <w:tcW w:w="2160" w:type="dxa"/>
          </w:tcPr>
          <w:p w14:paraId="2B87B572" w14:textId="77777777" w:rsidR="00C73FEF" w:rsidRDefault="004A11E0">
            <w:r>
              <w:rPr>
                <w:sz w:val="18"/>
              </w:rPr>
              <w:t>n8n Agentic Id</w:t>
            </w:r>
            <w:r>
              <w:rPr>
                <w:sz w:val="18"/>
              </w:rPr>
              <w:t>eal</w:t>
            </w:r>
          </w:p>
        </w:tc>
        <w:tc>
          <w:tcPr>
            <w:tcW w:w="7344" w:type="dxa"/>
          </w:tcPr>
          <w:p w14:paraId="10489A4D" w14:textId="77777777" w:rsidR="00C73FEF" w:rsidRDefault="004A11E0">
            <w:r>
              <w:rPr>
                <w:sz w:val="18"/>
              </w:rPr>
              <w:t>Full n8n compatibility requires all base fields PLUS outputConnections (directed graph edges). Without outputConnections, a pod cannot be wired into an n8n workflow graph.</w:t>
            </w:r>
          </w:p>
        </w:tc>
      </w:tr>
      <w:tr w:rsidR="00C73FEF" w14:paraId="551FDBA6" w14:textId="77777777">
        <w:tc>
          <w:tcPr>
            <w:tcW w:w="2160" w:type="dxa"/>
            <w:shd w:val="clear" w:color="auto" w:fill="EBF3FB"/>
          </w:tcPr>
          <w:p w14:paraId="57EEBAF2" w14:textId="77777777" w:rsidR="00C73FEF" w:rsidRDefault="004A11E0">
            <w:r>
              <w:rPr>
                <w:sz w:val="18"/>
              </w:rPr>
              <w:lastRenderedPageBreak/>
              <w:t>Gap</w:t>
            </w:r>
          </w:p>
        </w:tc>
        <w:tc>
          <w:tcPr>
            <w:tcW w:w="7344" w:type="dxa"/>
            <w:shd w:val="clear" w:color="auto" w:fill="EBF3FB"/>
          </w:tcPr>
          <w:p w14:paraId="7C86A975" w14:textId="77777777" w:rsidR="00C73FEF" w:rsidRDefault="004A11E0">
            <w:r>
              <w:rPr>
                <w:sz w:val="18"/>
              </w:rPr>
              <w:t xml:space="preserve">outputConnections is missing from the Pod Definition schema </w:t>
            </w:r>
            <w:r>
              <w:rPr>
                <w:sz w:val="18"/>
              </w:rPr>
              <w:t>(Section 1B). This is the single field required to achieve full n8n graph serialization. All other base fields are present. The remaining n8n base fields (parameters, credentials, executeOnce, onError) are present but not leveraged for agent-specific routi</w:t>
            </w:r>
            <w:r>
              <w:rPr>
                <w:sz w:val="18"/>
              </w:rPr>
              <w:t>ng or context flow.</w:t>
            </w:r>
          </w:p>
        </w:tc>
      </w:tr>
      <w:tr w:rsidR="00C73FEF" w14:paraId="1B669B0D" w14:textId="77777777">
        <w:tc>
          <w:tcPr>
            <w:tcW w:w="2160" w:type="dxa"/>
          </w:tcPr>
          <w:p w14:paraId="423A49BE" w14:textId="77777777" w:rsidR="00C73FEF" w:rsidRDefault="004A11E0">
            <w:r>
              <w:rPr>
                <w:sz w:val="18"/>
              </w:rPr>
              <w:t>Correction applied</w:t>
            </w:r>
          </w:p>
        </w:tc>
        <w:tc>
          <w:tcPr>
            <w:tcW w:w="7344" w:type="dxa"/>
          </w:tcPr>
          <w:p w14:paraId="512BE114" w14:textId="77777777" w:rsidR="00C73FEF" w:rsidRDefault="004A11E0">
            <w:r>
              <w:rPr>
                <w:sz w:val="18"/>
              </w:rPr>
              <w:t>outputConnections was NOT included in Section 1B — this is a genuine schema gap, not merely an underutilization of an existing field.</w:t>
            </w:r>
          </w:p>
        </w:tc>
      </w:tr>
      <w:tr w:rsidR="00C73FEF" w14:paraId="5A60EF82" w14:textId="77777777">
        <w:tc>
          <w:tcPr>
            <w:tcW w:w="2160" w:type="dxa"/>
            <w:shd w:val="clear" w:color="auto" w:fill="EBF3FB"/>
          </w:tcPr>
          <w:p w14:paraId="4A5712F2" w14:textId="77777777" w:rsidR="00C73FEF" w:rsidRDefault="004A11E0">
            <w:r>
              <w:rPr>
                <w:sz w:val="18"/>
              </w:rPr>
              <w:t>Severity</w:t>
            </w:r>
          </w:p>
        </w:tc>
        <w:tc>
          <w:tcPr>
            <w:tcW w:w="7344" w:type="dxa"/>
            <w:shd w:val="clear" w:color="auto" w:fill="EBF3FB"/>
          </w:tcPr>
          <w:p w14:paraId="097EA3DC" w14:textId="77777777" w:rsidR="00C73FEF" w:rsidRDefault="004A11E0">
            <w:r>
              <w:rPr>
                <w:sz w:val="18"/>
              </w:rPr>
              <w:t xml:space="preserve">Low-Medium — field addition is straightforward; runtime wiring is the </w:t>
            </w:r>
            <w:r>
              <w:rPr>
                <w:sz w:val="18"/>
              </w:rPr>
              <w:t>harder gap</w:t>
            </w:r>
          </w:p>
        </w:tc>
      </w:tr>
    </w:tbl>
    <w:p w14:paraId="53D13E18" w14:textId="77777777" w:rsidR="00C73FEF" w:rsidRDefault="00C73FEF"/>
    <w:p w14:paraId="1D47FFD4" w14:textId="77777777" w:rsidR="00C73FEF" w:rsidRDefault="004A11E0">
      <w:pPr>
        <w:pStyle w:val="Heading2"/>
      </w:pPr>
      <w:r>
        <w:rPr>
          <w:color w:val="2E74B5"/>
          <w:sz w:val="28"/>
        </w:rPr>
        <w:t>1.4.2  Gap Summary Matrix</w:t>
      </w:r>
    </w:p>
    <w:tbl>
      <w:tblPr>
        <w:tblStyle w:val="TableGrid"/>
        <w:tblW w:w="0" w:type="auto"/>
        <w:tblLook w:val="04A0" w:firstRow="1" w:lastRow="0" w:firstColumn="1" w:lastColumn="0" w:noHBand="0" w:noVBand="1"/>
      </w:tblPr>
      <w:tblGrid>
        <w:gridCol w:w="2389"/>
        <w:gridCol w:w="2909"/>
        <w:gridCol w:w="1338"/>
        <w:gridCol w:w="2220"/>
      </w:tblGrid>
      <w:tr w:rsidR="00C73FEF" w14:paraId="5F07230B" w14:textId="77777777">
        <w:tc>
          <w:tcPr>
            <w:tcW w:w="2592" w:type="dxa"/>
            <w:shd w:val="clear" w:color="auto" w:fill="2E74B5"/>
          </w:tcPr>
          <w:p w14:paraId="6E2E2B13" w14:textId="77777777" w:rsidR="00C73FEF" w:rsidRDefault="004A11E0">
            <w:pPr>
              <w:jc w:val="center"/>
            </w:pPr>
            <w:r>
              <w:rPr>
                <w:b/>
                <w:color w:val="FFFFFF"/>
                <w:sz w:val="18"/>
              </w:rPr>
              <w:t>Dimension</w:t>
            </w:r>
          </w:p>
        </w:tc>
        <w:tc>
          <w:tcPr>
            <w:tcW w:w="3168" w:type="dxa"/>
            <w:shd w:val="clear" w:color="auto" w:fill="2E74B5"/>
          </w:tcPr>
          <w:p w14:paraId="7C37678B" w14:textId="07B6D695" w:rsidR="00C73FEF" w:rsidRDefault="004D0AB3">
            <w:pPr>
              <w:jc w:val="center"/>
            </w:pPr>
            <w:r>
              <w:rPr>
                <w:b/>
                <w:color w:val="FFFFFF"/>
                <w:sz w:val="18"/>
              </w:rPr>
              <w:t>Fideon OS</w:t>
            </w:r>
            <w:r w:rsidR="004A11E0">
              <w:rPr>
                <w:b/>
                <w:color w:val="FFFFFF"/>
                <w:sz w:val="18"/>
              </w:rPr>
              <w:t>Status</w:t>
            </w:r>
          </w:p>
        </w:tc>
        <w:tc>
          <w:tcPr>
            <w:tcW w:w="1440" w:type="dxa"/>
            <w:shd w:val="clear" w:color="auto" w:fill="2E74B5"/>
          </w:tcPr>
          <w:p w14:paraId="748C3235" w14:textId="77777777" w:rsidR="00C73FEF" w:rsidRDefault="004A11E0">
            <w:pPr>
              <w:jc w:val="center"/>
            </w:pPr>
            <w:r>
              <w:rPr>
                <w:b/>
                <w:color w:val="FFFFFF"/>
                <w:sz w:val="18"/>
              </w:rPr>
              <w:t>Severity</w:t>
            </w:r>
          </w:p>
        </w:tc>
        <w:tc>
          <w:tcPr>
            <w:tcW w:w="2304" w:type="dxa"/>
            <w:shd w:val="clear" w:color="auto" w:fill="2E74B5"/>
          </w:tcPr>
          <w:p w14:paraId="416F1F0E" w14:textId="77777777" w:rsidR="00C73FEF" w:rsidRDefault="004A11E0">
            <w:pPr>
              <w:jc w:val="center"/>
            </w:pPr>
            <w:r>
              <w:rPr>
                <w:b/>
                <w:color w:val="FFFFFF"/>
                <w:sz w:val="18"/>
              </w:rPr>
              <w:t>Missing Schema Fields</w:t>
            </w:r>
          </w:p>
        </w:tc>
      </w:tr>
      <w:tr w:rsidR="00C73FEF" w14:paraId="320F10FE" w14:textId="77777777">
        <w:tc>
          <w:tcPr>
            <w:tcW w:w="2592" w:type="dxa"/>
            <w:shd w:val="clear" w:color="auto" w:fill="EBF3FB"/>
          </w:tcPr>
          <w:p w14:paraId="2FD8375C" w14:textId="77777777" w:rsidR="00C73FEF" w:rsidRDefault="004A11E0">
            <w:r>
              <w:rPr>
                <w:sz w:val="18"/>
              </w:rPr>
              <w:t>Execution Model</w:t>
            </w:r>
          </w:p>
        </w:tc>
        <w:tc>
          <w:tcPr>
            <w:tcW w:w="3168" w:type="dxa"/>
            <w:shd w:val="clear" w:color="auto" w:fill="EBF3FB"/>
          </w:tcPr>
          <w:p w14:paraId="14D0A083" w14:textId="77777777" w:rsidR="00C73FEF" w:rsidRDefault="004A11E0">
            <w:r>
              <w:rPr>
                <w:sz w:val="18"/>
              </w:rPr>
              <w:t>Dual-phase linear; no loops or tool calls</w:t>
            </w:r>
          </w:p>
        </w:tc>
        <w:tc>
          <w:tcPr>
            <w:tcW w:w="1440" w:type="dxa"/>
            <w:shd w:val="clear" w:color="auto" w:fill="EBF3FB"/>
          </w:tcPr>
          <w:p w14:paraId="22AA7E22" w14:textId="77777777" w:rsidR="00C73FEF" w:rsidRDefault="004A11E0">
            <w:r>
              <w:rPr>
                <w:sz w:val="18"/>
              </w:rPr>
              <w:t>High</w:t>
            </w:r>
          </w:p>
        </w:tc>
        <w:tc>
          <w:tcPr>
            <w:tcW w:w="2304" w:type="dxa"/>
            <w:shd w:val="clear" w:color="auto" w:fill="EBF3FB"/>
          </w:tcPr>
          <w:p w14:paraId="01B5AF34" w14:textId="77777777" w:rsidR="00C73FEF" w:rsidRDefault="004A11E0">
            <w:r>
              <w:rPr>
                <w:sz w:val="18"/>
              </w:rPr>
              <w:t>loop_config, max_iterations, self_critique_enabled</w:t>
            </w:r>
          </w:p>
        </w:tc>
      </w:tr>
      <w:tr w:rsidR="00C73FEF" w14:paraId="7C78F0BE" w14:textId="77777777">
        <w:tc>
          <w:tcPr>
            <w:tcW w:w="2592" w:type="dxa"/>
          </w:tcPr>
          <w:p w14:paraId="070BB579" w14:textId="77777777" w:rsidR="00C73FEF" w:rsidRDefault="004A11E0">
            <w:r>
              <w:rPr>
                <w:sz w:val="18"/>
              </w:rPr>
              <w:t>State &amp; Memory</w:t>
            </w:r>
          </w:p>
        </w:tc>
        <w:tc>
          <w:tcPr>
            <w:tcW w:w="3168" w:type="dxa"/>
          </w:tcPr>
          <w:p w14:paraId="673D9B3A" w14:textId="77777777" w:rsidR="00C73FEF" w:rsidRDefault="004A11E0">
            <w:r>
              <w:rPr>
                <w:sz w:val="18"/>
              </w:rPr>
              <w:t xml:space="preserve">Intra-run rich; </w:t>
            </w:r>
            <w:r>
              <w:rPr>
                <w:sz w:val="18"/>
              </w:rPr>
              <w:t>cross-session stateless</w:t>
            </w:r>
          </w:p>
        </w:tc>
        <w:tc>
          <w:tcPr>
            <w:tcW w:w="1440" w:type="dxa"/>
          </w:tcPr>
          <w:p w14:paraId="4178E9B8" w14:textId="77777777" w:rsidR="00C73FEF" w:rsidRDefault="004A11E0">
            <w:r>
              <w:rPr>
                <w:sz w:val="18"/>
              </w:rPr>
              <w:t>High</w:t>
            </w:r>
          </w:p>
        </w:tc>
        <w:tc>
          <w:tcPr>
            <w:tcW w:w="2304" w:type="dxa"/>
          </w:tcPr>
          <w:p w14:paraId="56AB1607" w14:textId="77777777" w:rsidR="00C73FEF" w:rsidRDefault="004A11E0">
            <w:r>
              <w:rPr>
                <w:sz w:val="18"/>
              </w:rPr>
              <w:t>session_id, context, conversation_history</w:t>
            </w:r>
          </w:p>
        </w:tc>
      </w:tr>
      <w:tr w:rsidR="00C73FEF" w14:paraId="2AD0CB80" w14:textId="77777777">
        <w:tc>
          <w:tcPr>
            <w:tcW w:w="2592" w:type="dxa"/>
            <w:shd w:val="clear" w:color="auto" w:fill="EBF3FB"/>
          </w:tcPr>
          <w:p w14:paraId="46B89FEF" w14:textId="77777777" w:rsidR="00C73FEF" w:rsidRDefault="004A11E0">
            <w:r>
              <w:rPr>
                <w:sz w:val="18"/>
              </w:rPr>
              <w:t>Inter-Pod Communication</w:t>
            </w:r>
          </w:p>
        </w:tc>
        <w:tc>
          <w:tcPr>
            <w:tcW w:w="3168" w:type="dxa"/>
            <w:shd w:val="clear" w:color="auto" w:fill="EBF3FB"/>
          </w:tcPr>
          <w:p w14:paraId="33DC77DB" w14:textId="77777777" w:rsidR="00C73FEF" w:rsidRDefault="004A11E0">
            <w:r>
              <w:rPr>
                <w:sz w:val="18"/>
              </w:rPr>
              <w:t>Fully isolated; no chaining</w:t>
            </w:r>
          </w:p>
        </w:tc>
        <w:tc>
          <w:tcPr>
            <w:tcW w:w="1440" w:type="dxa"/>
            <w:shd w:val="clear" w:color="auto" w:fill="EBF3FB"/>
          </w:tcPr>
          <w:p w14:paraId="2BEED2D8" w14:textId="77777777" w:rsidR="00C73FEF" w:rsidRDefault="004A11E0">
            <w:r>
              <w:rPr>
                <w:sz w:val="18"/>
              </w:rPr>
              <w:t>High</w:t>
            </w:r>
          </w:p>
        </w:tc>
        <w:tc>
          <w:tcPr>
            <w:tcW w:w="2304" w:type="dxa"/>
            <w:shd w:val="clear" w:color="auto" w:fill="EBF3FB"/>
          </w:tcPr>
          <w:p w14:paraId="041B6A7C" w14:textId="77777777" w:rsidR="00C73FEF" w:rsidRDefault="004A11E0">
            <w:r>
              <w:rPr>
                <w:sz w:val="18"/>
              </w:rPr>
              <w:t>outputConnections, input_binding, workflow_context</w:t>
            </w:r>
          </w:p>
        </w:tc>
      </w:tr>
      <w:tr w:rsidR="00C73FEF" w14:paraId="2FAA20B7" w14:textId="77777777">
        <w:tc>
          <w:tcPr>
            <w:tcW w:w="2592" w:type="dxa"/>
          </w:tcPr>
          <w:p w14:paraId="271BA6AC" w14:textId="77777777" w:rsidR="00C73FEF" w:rsidRDefault="004A11E0">
            <w:r>
              <w:rPr>
                <w:sz w:val="18"/>
              </w:rPr>
              <w:t>Tool / Function</w:t>
            </w:r>
          </w:p>
        </w:tc>
        <w:tc>
          <w:tcPr>
            <w:tcW w:w="3168" w:type="dxa"/>
          </w:tcPr>
          <w:p w14:paraId="6AD5DEA9" w14:textId="77777777" w:rsidR="00C73FEF" w:rsidRDefault="004A11E0">
            <w:r>
              <w:rPr>
                <w:sz w:val="18"/>
              </w:rPr>
              <w:t>None formal; ACORD has informal multi-engine</w:t>
            </w:r>
          </w:p>
        </w:tc>
        <w:tc>
          <w:tcPr>
            <w:tcW w:w="1440" w:type="dxa"/>
          </w:tcPr>
          <w:p w14:paraId="29CBF2DB" w14:textId="77777777" w:rsidR="00C73FEF" w:rsidRDefault="004A11E0">
            <w:r>
              <w:rPr>
                <w:sz w:val="18"/>
              </w:rPr>
              <w:t>Medium</w:t>
            </w:r>
          </w:p>
        </w:tc>
        <w:tc>
          <w:tcPr>
            <w:tcW w:w="2304" w:type="dxa"/>
          </w:tcPr>
          <w:p w14:paraId="10307FF9" w14:textId="77777777" w:rsidR="00C73FEF" w:rsidRDefault="004A11E0">
            <w:r>
              <w:rPr>
                <w:sz w:val="18"/>
              </w:rPr>
              <w:t>tools[], function_schema, capabilities</w:t>
            </w:r>
          </w:p>
        </w:tc>
      </w:tr>
      <w:tr w:rsidR="00C73FEF" w14:paraId="1EC3D309" w14:textId="77777777">
        <w:tc>
          <w:tcPr>
            <w:tcW w:w="2592" w:type="dxa"/>
            <w:shd w:val="clear" w:color="auto" w:fill="EBF3FB"/>
          </w:tcPr>
          <w:p w14:paraId="2CB5DB3B" w14:textId="77777777" w:rsidR="00C73FEF" w:rsidRDefault="004A11E0">
            <w:r>
              <w:rPr>
                <w:sz w:val="18"/>
              </w:rPr>
              <w:t>Human-in-the-Loop</w:t>
            </w:r>
          </w:p>
        </w:tc>
        <w:tc>
          <w:tcPr>
            <w:tcW w:w="3168" w:type="dxa"/>
            <w:shd w:val="clear" w:color="auto" w:fill="EBF3FB"/>
          </w:tcPr>
          <w:p w14:paraId="57A83C9A" w14:textId="77777777" w:rsidR="00C73FEF" w:rsidRDefault="004A11E0">
            <w:r>
              <w:rPr>
                <w:sz w:val="18"/>
              </w:rPr>
              <w:t>Async admin queue; decoupled from execution</w:t>
            </w:r>
          </w:p>
        </w:tc>
        <w:tc>
          <w:tcPr>
            <w:tcW w:w="1440" w:type="dxa"/>
            <w:shd w:val="clear" w:color="auto" w:fill="EBF3FB"/>
          </w:tcPr>
          <w:p w14:paraId="6C29B570" w14:textId="77777777" w:rsidR="00C73FEF" w:rsidRDefault="004A11E0">
            <w:r>
              <w:rPr>
                <w:sz w:val="18"/>
              </w:rPr>
              <w:t>Medium</w:t>
            </w:r>
          </w:p>
        </w:tc>
        <w:tc>
          <w:tcPr>
            <w:tcW w:w="2304" w:type="dxa"/>
            <w:shd w:val="clear" w:color="auto" w:fill="EBF3FB"/>
          </w:tcPr>
          <w:p w14:paraId="17226D32" w14:textId="77777777" w:rsidR="00C73FEF" w:rsidRDefault="004A11E0">
            <w:r>
              <w:rPr>
                <w:sz w:val="18"/>
              </w:rPr>
              <w:t>wait_for_approval, resume_token, pause_state</w:t>
            </w:r>
          </w:p>
        </w:tc>
      </w:tr>
      <w:tr w:rsidR="00C73FEF" w14:paraId="2DA4445B" w14:textId="77777777">
        <w:tc>
          <w:tcPr>
            <w:tcW w:w="2592" w:type="dxa"/>
          </w:tcPr>
          <w:p w14:paraId="5983B8C4" w14:textId="77777777" w:rsidR="00C73FEF" w:rsidRDefault="004A11E0">
            <w:r>
              <w:rPr>
                <w:sz w:val="18"/>
              </w:rPr>
              <w:t>Observability</w:t>
            </w:r>
          </w:p>
        </w:tc>
        <w:tc>
          <w:tcPr>
            <w:tcW w:w="3168" w:type="dxa"/>
          </w:tcPr>
          <w:p w14:paraId="2D540F65" w14:textId="77777777" w:rsidR="00C73FEF" w:rsidRDefault="004A11E0">
            <w:r>
              <w:rPr>
                <w:sz w:val="18"/>
              </w:rPr>
              <w:t>Confidence + eval scores only</w:t>
            </w:r>
          </w:p>
        </w:tc>
        <w:tc>
          <w:tcPr>
            <w:tcW w:w="1440" w:type="dxa"/>
          </w:tcPr>
          <w:p w14:paraId="0CDF6784" w14:textId="77777777" w:rsidR="00C73FEF" w:rsidRDefault="004A11E0">
            <w:r>
              <w:rPr>
                <w:sz w:val="18"/>
              </w:rPr>
              <w:t>Medium</w:t>
            </w:r>
          </w:p>
        </w:tc>
        <w:tc>
          <w:tcPr>
            <w:tcW w:w="2304" w:type="dxa"/>
          </w:tcPr>
          <w:p w14:paraId="7192F3EA" w14:textId="77777777" w:rsidR="00C73FEF" w:rsidRDefault="004A11E0">
            <w:r>
              <w:rPr>
                <w:sz w:val="18"/>
              </w:rPr>
              <w:t xml:space="preserve">trace_id, span_id, token_usage, </w:t>
            </w:r>
            <w:r>
              <w:rPr>
                <w:sz w:val="18"/>
              </w:rPr>
              <w:t>latency_ms, cost_usd</w:t>
            </w:r>
          </w:p>
        </w:tc>
      </w:tr>
      <w:tr w:rsidR="00C73FEF" w14:paraId="1563B388" w14:textId="77777777">
        <w:tc>
          <w:tcPr>
            <w:tcW w:w="2592" w:type="dxa"/>
            <w:shd w:val="clear" w:color="auto" w:fill="EBF3FB"/>
          </w:tcPr>
          <w:p w14:paraId="11DF23B7" w14:textId="77777777" w:rsidR="00C73FEF" w:rsidRDefault="004A11E0">
            <w:r>
              <w:rPr>
                <w:sz w:val="18"/>
              </w:rPr>
              <w:t>n8n Compatibility</w:t>
            </w:r>
          </w:p>
        </w:tc>
        <w:tc>
          <w:tcPr>
            <w:tcW w:w="3168" w:type="dxa"/>
            <w:shd w:val="clear" w:color="auto" w:fill="EBF3FB"/>
          </w:tcPr>
          <w:p w14:paraId="3869CFFD" w14:textId="77777777" w:rsidR="00C73FEF" w:rsidRDefault="004A11E0">
            <w:r>
              <w:rPr>
                <w:sz w:val="18"/>
              </w:rPr>
              <w:t>All base fields present except outputConnections</w:t>
            </w:r>
          </w:p>
        </w:tc>
        <w:tc>
          <w:tcPr>
            <w:tcW w:w="1440" w:type="dxa"/>
            <w:shd w:val="clear" w:color="auto" w:fill="EBF3FB"/>
          </w:tcPr>
          <w:p w14:paraId="4E5CF2B4" w14:textId="77777777" w:rsidR="00C73FEF" w:rsidRDefault="004A11E0">
            <w:r>
              <w:rPr>
                <w:sz w:val="18"/>
              </w:rPr>
              <w:t>Low–Medium</w:t>
            </w:r>
          </w:p>
        </w:tc>
        <w:tc>
          <w:tcPr>
            <w:tcW w:w="2304" w:type="dxa"/>
            <w:shd w:val="clear" w:color="auto" w:fill="EBF3FB"/>
          </w:tcPr>
          <w:p w14:paraId="5ED7BC67" w14:textId="77777777" w:rsidR="00C73FEF" w:rsidRDefault="004A11E0">
            <w:r>
              <w:rPr>
                <w:sz w:val="18"/>
              </w:rPr>
              <w:t>outputConnections</w:t>
            </w:r>
          </w:p>
        </w:tc>
      </w:tr>
    </w:tbl>
    <w:p w14:paraId="2CEB2267" w14:textId="77777777" w:rsidR="00C73FEF" w:rsidRDefault="00C73FEF"/>
    <w:p w14:paraId="53939385" w14:textId="77777777" w:rsidR="00C73FEF" w:rsidRDefault="004A11E0">
      <w:pPr>
        <w:pStyle w:val="Heading2"/>
      </w:pPr>
      <w:r>
        <w:rPr>
          <w:color w:val="2E74B5"/>
          <w:sz w:val="28"/>
        </w:rPr>
        <w:t>1.4.3  Architectural Recommendations</w:t>
      </w:r>
    </w:p>
    <w:p w14:paraId="5F8F47CE" w14:textId="60C81225" w:rsidR="00C73FEF" w:rsidRDefault="004A11E0">
      <w:r>
        <w:t xml:space="preserve">The following schema additions and runtime changes would evolve </w:t>
      </w:r>
      <w:r w:rsidR="004D0AB3">
        <w:t>Fideon OS</w:t>
      </w:r>
      <w:r>
        <w:t>Pods toward a true n8n-com</w:t>
      </w:r>
      <w:r>
        <w:t>patible agentic workflow runtime. Recommendations are ordered by impact-to-effort ratio.</w:t>
      </w:r>
    </w:p>
    <w:p w14:paraId="16C298A8" w14:textId="77777777" w:rsidR="00C73FEF" w:rsidRDefault="00C73FEF"/>
    <w:p w14:paraId="4267314F" w14:textId="77777777" w:rsidR="00C73FEF" w:rsidRDefault="004A11E0">
      <w:pPr>
        <w:pStyle w:val="Heading3"/>
      </w:pPr>
      <w:r>
        <w:rPr>
          <w:color w:val="1F7A8C"/>
          <w:sz w:val="24"/>
        </w:rPr>
        <w:t>Recommendation 1 — Add outputConnections to Pod Definition  (Low effort, unlocks n8n graph serialization)</w:t>
      </w:r>
    </w:p>
    <w:p w14:paraId="0BDB7A18" w14:textId="77777777" w:rsidR="00C73FEF" w:rsidRDefault="004A11E0">
      <w:r>
        <w:t xml:space="preserve">Add a single field to the Pod Definition schema to make </w:t>
      </w:r>
      <w:r>
        <w:t>pods fully serializable into n8n workflow graphs.</w:t>
      </w:r>
    </w:p>
    <w:p w14:paraId="7DE7AEC0" w14:textId="77777777" w:rsidR="00C73FEF" w:rsidRDefault="004A11E0">
      <w:pPr>
        <w:shd w:val="clear" w:color="auto" w:fill="F2F2F2"/>
        <w:spacing w:before="40" w:after="40"/>
        <w:ind w:left="288" w:right="288"/>
      </w:pPr>
      <w:r>
        <w:rPr>
          <w:rFonts w:ascii="Courier New" w:hAnsi="Courier New"/>
          <w:sz w:val="17"/>
        </w:rPr>
        <w:t>// Add to Pod Definition (Section 1B)</w:t>
      </w:r>
      <w:r>
        <w:rPr>
          <w:rFonts w:ascii="Courier New" w:hAnsi="Courier New"/>
          <w:sz w:val="17"/>
        </w:rPr>
        <w:br/>
        <w:t>"outputConnections": {</w:t>
      </w:r>
      <w:r>
        <w:rPr>
          <w:rFonts w:ascii="Courier New" w:hAnsi="Courier New"/>
          <w:sz w:val="17"/>
        </w:rPr>
        <w:br/>
        <w:t xml:space="preserve">  "main": [</w:t>
      </w:r>
      <w:r>
        <w:rPr>
          <w:rFonts w:ascii="Courier New" w:hAnsi="Courier New"/>
          <w:sz w:val="17"/>
        </w:rPr>
        <w:br/>
        <w:t xml:space="preserve">    [</w:t>
      </w:r>
      <w:r>
        <w:rPr>
          <w:rFonts w:ascii="Courier New" w:hAnsi="Courier New"/>
          <w:sz w:val="17"/>
        </w:rPr>
        <w:br/>
        <w:t xml:space="preserve">      { "node": "target-pod-id", "type": "main", "index": 0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Mirrors n8n outputConnections format exactly.</w:t>
      </w:r>
      <w:r>
        <w:rPr>
          <w:rFonts w:ascii="Courier New" w:hAnsi="Courier New"/>
          <w:sz w:val="17"/>
        </w:rPr>
        <w:br/>
        <w:t xml:space="preserve">  //</w:t>
      </w:r>
      <w:r>
        <w:rPr>
          <w:rFonts w:ascii="Courier New" w:hAnsi="Courier New"/>
          <w:sz w:val="17"/>
        </w:rPr>
        <w:t xml:space="preserve"> Default: {} (unconnected pod — valid for standalone execution)</w:t>
      </w:r>
      <w:r>
        <w:rPr>
          <w:rFonts w:ascii="Courier New" w:hAnsi="Courier New"/>
          <w:sz w:val="17"/>
        </w:rPr>
        <w:br/>
        <w:t>}</w:t>
      </w:r>
    </w:p>
    <w:p w14:paraId="3C27F941" w14:textId="77777777" w:rsidR="00C73FEF" w:rsidRDefault="00C73FEF"/>
    <w:p w14:paraId="6492160B" w14:textId="77777777" w:rsidR="00C73FEF" w:rsidRDefault="004A11E0">
      <w:pPr>
        <w:pStyle w:val="Heading3"/>
      </w:pPr>
      <w:r>
        <w:rPr>
          <w:color w:val="1F7A8C"/>
          <w:sz w:val="24"/>
        </w:rPr>
        <w:lastRenderedPageBreak/>
        <w:t>Recommendation 2 — Add Observability Fields to Run Tables  (Low effort, high operational value)</w:t>
      </w:r>
    </w:p>
    <w:p w14:paraId="53647F42" w14:textId="77777777" w:rsidR="00C73FEF" w:rsidRDefault="004A11E0">
      <w:r>
        <w:t>Add the following columns to pod_extraction_runs and acord_extraction_runs to enable distribu</w:t>
      </w:r>
      <w:r>
        <w:t>ted tracing and cost attribution.</w:t>
      </w:r>
    </w:p>
    <w:tbl>
      <w:tblPr>
        <w:tblStyle w:val="TableGrid"/>
        <w:tblW w:w="0" w:type="auto"/>
        <w:tblLook w:val="04A0" w:firstRow="1" w:lastRow="0" w:firstColumn="1" w:lastColumn="0" w:noHBand="0" w:noVBand="1"/>
      </w:tblPr>
      <w:tblGrid>
        <w:gridCol w:w="2045"/>
        <w:gridCol w:w="2028"/>
        <w:gridCol w:w="4783"/>
      </w:tblGrid>
      <w:tr w:rsidR="00C73FEF" w14:paraId="57B0206B" w14:textId="77777777">
        <w:tc>
          <w:tcPr>
            <w:tcW w:w="2160" w:type="dxa"/>
            <w:shd w:val="clear" w:color="auto" w:fill="2E74B5"/>
          </w:tcPr>
          <w:p w14:paraId="5172E9F5" w14:textId="77777777" w:rsidR="00C73FEF" w:rsidRDefault="004A11E0">
            <w:pPr>
              <w:jc w:val="center"/>
            </w:pPr>
            <w:r>
              <w:rPr>
                <w:b/>
                <w:color w:val="FFFFFF"/>
                <w:sz w:val="18"/>
              </w:rPr>
              <w:t>Column</w:t>
            </w:r>
          </w:p>
        </w:tc>
        <w:tc>
          <w:tcPr>
            <w:tcW w:w="2160" w:type="dxa"/>
            <w:shd w:val="clear" w:color="auto" w:fill="2E74B5"/>
          </w:tcPr>
          <w:p w14:paraId="408633D2" w14:textId="77777777" w:rsidR="00C73FEF" w:rsidRDefault="004A11E0">
            <w:pPr>
              <w:jc w:val="center"/>
            </w:pPr>
            <w:r>
              <w:rPr>
                <w:b/>
                <w:color w:val="FFFFFF"/>
                <w:sz w:val="18"/>
              </w:rPr>
              <w:t>Type</w:t>
            </w:r>
          </w:p>
        </w:tc>
        <w:tc>
          <w:tcPr>
            <w:tcW w:w="5184" w:type="dxa"/>
            <w:shd w:val="clear" w:color="auto" w:fill="2E74B5"/>
          </w:tcPr>
          <w:p w14:paraId="777ED4A1" w14:textId="77777777" w:rsidR="00C73FEF" w:rsidRDefault="004A11E0">
            <w:pPr>
              <w:jc w:val="center"/>
            </w:pPr>
            <w:r>
              <w:rPr>
                <w:b/>
                <w:color w:val="FFFFFF"/>
                <w:sz w:val="18"/>
              </w:rPr>
              <w:t>Description</w:t>
            </w:r>
          </w:p>
        </w:tc>
      </w:tr>
      <w:tr w:rsidR="00C73FEF" w14:paraId="294E2694" w14:textId="77777777">
        <w:tc>
          <w:tcPr>
            <w:tcW w:w="2160" w:type="dxa"/>
            <w:shd w:val="clear" w:color="auto" w:fill="EBF3FB"/>
          </w:tcPr>
          <w:p w14:paraId="1AD8937F" w14:textId="77777777" w:rsidR="00C73FEF" w:rsidRDefault="004A11E0">
            <w:r>
              <w:rPr>
                <w:sz w:val="18"/>
              </w:rPr>
              <w:t>trace_id</w:t>
            </w:r>
          </w:p>
        </w:tc>
        <w:tc>
          <w:tcPr>
            <w:tcW w:w="2160" w:type="dxa"/>
            <w:shd w:val="clear" w:color="auto" w:fill="EBF3FB"/>
          </w:tcPr>
          <w:p w14:paraId="019F34D3" w14:textId="77777777" w:rsidR="00C73FEF" w:rsidRDefault="004A11E0">
            <w:r>
              <w:rPr>
                <w:sz w:val="18"/>
              </w:rPr>
              <w:t>UUID</w:t>
            </w:r>
          </w:p>
        </w:tc>
        <w:tc>
          <w:tcPr>
            <w:tcW w:w="5184" w:type="dxa"/>
            <w:shd w:val="clear" w:color="auto" w:fill="EBF3FB"/>
          </w:tcPr>
          <w:p w14:paraId="53BA3348" w14:textId="77777777" w:rsidR="00C73FEF" w:rsidRDefault="004A11E0">
            <w:r>
              <w:rPr>
                <w:sz w:val="18"/>
              </w:rPr>
              <w:t>Distributed trace identifier — links all spans for one user request</w:t>
            </w:r>
          </w:p>
        </w:tc>
      </w:tr>
      <w:tr w:rsidR="00C73FEF" w14:paraId="055C4E23" w14:textId="77777777">
        <w:tc>
          <w:tcPr>
            <w:tcW w:w="2160" w:type="dxa"/>
          </w:tcPr>
          <w:p w14:paraId="362ABD67" w14:textId="77777777" w:rsidR="00C73FEF" w:rsidRDefault="004A11E0">
            <w:r>
              <w:rPr>
                <w:sz w:val="18"/>
              </w:rPr>
              <w:t>span_id</w:t>
            </w:r>
          </w:p>
        </w:tc>
        <w:tc>
          <w:tcPr>
            <w:tcW w:w="2160" w:type="dxa"/>
          </w:tcPr>
          <w:p w14:paraId="20B0F6C1" w14:textId="77777777" w:rsidR="00C73FEF" w:rsidRDefault="004A11E0">
            <w:r>
              <w:rPr>
                <w:sz w:val="18"/>
              </w:rPr>
              <w:t>UUID</w:t>
            </w:r>
          </w:p>
        </w:tc>
        <w:tc>
          <w:tcPr>
            <w:tcW w:w="5184" w:type="dxa"/>
          </w:tcPr>
          <w:p w14:paraId="3FF717E4" w14:textId="77777777" w:rsidR="00C73FEF" w:rsidRDefault="004A11E0">
            <w:r>
              <w:rPr>
                <w:sz w:val="18"/>
              </w:rPr>
              <w:t>This run's span within the trace</w:t>
            </w:r>
          </w:p>
        </w:tc>
      </w:tr>
      <w:tr w:rsidR="00C73FEF" w14:paraId="6F1759F5" w14:textId="77777777">
        <w:tc>
          <w:tcPr>
            <w:tcW w:w="2160" w:type="dxa"/>
            <w:shd w:val="clear" w:color="auto" w:fill="EBF3FB"/>
          </w:tcPr>
          <w:p w14:paraId="412E530E" w14:textId="77777777" w:rsidR="00C73FEF" w:rsidRDefault="004A11E0">
            <w:r>
              <w:rPr>
                <w:sz w:val="18"/>
              </w:rPr>
              <w:t>latency_ms</w:t>
            </w:r>
          </w:p>
        </w:tc>
        <w:tc>
          <w:tcPr>
            <w:tcW w:w="2160" w:type="dxa"/>
            <w:shd w:val="clear" w:color="auto" w:fill="EBF3FB"/>
          </w:tcPr>
          <w:p w14:paraId="29351EB9" w14:textId="77777777" w:rsidR="00C73FEF" w:rsidRDefault="004A11E0">
            <w:r>
              <w:rPr>
                <w:sz w:val="18"/>
              </w:rPr>
              <w:t>INTEGER</w:t>
            </w:r>
          </w:p>
        </w:tc>
        <w:tc>
          <w:tcPr>
            <w:tcW w:w="5184" w:type="dxa"/>
            <w:shd w:val="clear" w:color="auto" w:fill="EBF3FB"/>
          </w:tcPr>
          <w:p w14:paraId="75E8627D" w14:textId="77777777" w:rsidR="00C73FEF" w:rsidRDefault="004A11E0">
            <w:r>
              <w:rPr>
                <w:sz w:val="18"/>
              </w:rPr>
              <w:t xml:space="preserve">Total wall-clock time for this run in </w:t>
            </w:r>
            <w:r>
              <w:rPr>
                <w:sz w:val="18"/>
              </w:rPr>
              <w:t>milliseconds</w:t>
            </w:r>
          </w:p>
        </w:tc>
      </w:tr>
      <w:tr w:rsidR="00C73FEF" w14:paraId="61F9C43D" w14:textId="77777777">
        <w:tc>
          <w:tcPr>
            <w:tcW w:w="2160" w:type="dxa"/>
          </w:tcPr>
          <w:p w14:paraId="6DE2F247" w14:textId="77777777" w:rsidR="00C73FEF" w:rsidRDefault="004A11E0">
            <w:r>
              <w:rPr>
                <w:sz w:val="18"/>
              </w:rPr>
              <w:t>token_usage</w:t>
            </w:r>
          </w:p>
        </w:tc>
        <w:tc>
          <w:tcPr>
            <w:tcW w:w="2160" w:type="dxa"/>
          </w:tcPr>
          <w:p w14:paraId="36758BC0" w14:textId="77777777" w:rsidR="00C73FEF" w:rsidRDefault="004A11E0">
            <w:r>
              <w:rPr>
                <w:sz w:val="18"/>
              </w:rPr>
              <w:t>JSONB</w:t>
            </w:r>
          </w:p>
        </w:tc>
        <w:tc>
          <w:tcPr>
            <w:tcW w:w="5184" w:type="dxa"/>
          </w:tcPr>
          <w:p w14:paraId="567F0543" w14:textId="77777777" w:rsidR="00C73FEF" w:rsidRDefault="004A11E0">
            <w:r>
              <w:rPr>
                <w:sz w:val="18"/>
              </w:rPr>
              <w:t>{ prompt_tokens, completion_tokens, total_tokens } per LLM call</w:t>
            </w:r>
          </w:p>
        </w:tc>
      </w:tr>
      <w:tr w:rsidR="00C73FEF" w14:paraId="561FD46B" w14:textId="77777777">
        <w:tc>
          <w:tcPr>
            <w:tcW w:w="2160" w:type="dxa"/>
            <w:shd w:val="clear" w:color="auto" w:fill="EBF3FB"/>
          </w:tcPr>
          <w:p w14:paraId="45EA3D63" w14:textId="77777777" w:rsidR="00C73FEF" w:rsidRDefault="004A11E0">
            <w:r>
              <w:rPr>
                <w:sz w:val="18"/>
              </w:rPr>
              <w:t>cost_usd</w:t>
            </w:r>
          </w:p>
        </w:tc>
        <w:tc>
          <w:tcPr>
            <w:tcW w:w="2160" w:type="dxa"/>
            <w:shd w:val="clear" w:color="auto" w:fill="EBF3FB"/>
          </w:tcPr>
          <w:p w14:paraId="4641E804" w14:textId="77777777" w:rsidR="00C73FEF" w:rsidRDefault="004A11E0">
            <w:r>
              <w:rPr>
                <w:sz w:val="18"/>
              </w:rPr>
              <w:t>DOUBLE PRECISION</w:t>
            </w:r>
          </w:p>
        </w:tc>
        <w:tc>
          <w:tcPr>
            <w:tcW w:w="5184" w:type="dxa"/>
            <w:shd w:val="clear" w:color="auto" w:fill="EBF3FB"/>
          </w:tcPr>
          <w:p w14:paraId="696EAE41" w14:textId="77777777" w:rsidR="00C73FEF" w:rsidRDefault="004A11E0">
            <w:r>
              <w:rPr>
                <w:sz w:val="18"/>
              </w:rPr>
              <w:t>Estimated LLM cost in USD for this run</w:t>
            </w:r>
          </w:p>
        </w:tc>
      </w:tr>
    </w:tbl>
    <w:p w14:paraId="1E2500CA" w14:textId="77777777" w:rsidR="00C73FEF" w:rsidRDefault="00C73FEF"/>
    <w:p w14:paraId="0C9BF8C9" w14:textId="77777777" w:rsidR="00C73FEF" w:rsidRDefault="004A11E0">
      <w:pPr>
        <w:pStyle w:val="Heading3"/>
      </w:pPr>
      <w:r>
        <w:rPr>
          <w:color w:val="1F7A8C"/>
          <w:sz w:val="24"/>
        </w:rPr>
        <w:t>Recommendation 3 — Add session_id for Cross-Run Context  (Medium effort)</w:t>
      </w:r>
    </w:p>
    <w:p w14:paraId="56A401B9" w14:textId="77777777" w:rsidR="00C73FEF" w:rsidRDefault="004A11E0">
      <w:r>
        <w:t xml:space="preserve">Add a </w:t>
      </w:r>
      <w:r>
        <w:t>session_id field to pod_extraction_runs (and the /extract API) so that multiple runs from the same user interaction can be grouped and context from prior runs can be passed as inference input.</w:t>
      </w:r>
    </w:p>
    <w:p w14:paraId="6CE2F3B7" w14:textId="77777777" w:rsidR="00C73FEF" w:rsidRDefault="004A11E0">
      <w:pPr>
        <w:shd w:val="clear" w:color="auto" w:fill="F2F2F2"/>
        <w:spacing w:before="40" w:after="40"/>
        <w:ind w:left="288" w:right="288"/>
      </w:pPr>
      <w:r>
        <w:rPr>
          <w:rFonts w:ascii="Courier New" w:hAnsi="Courier New"/>
          <w:sz w:val="17"/>
        </w:rPr>
        <w:t>// Add to pod_extraction_runs table</w:t>
      </w:r>
      <w:r>
        <w:rPr>
          <w:rFonts w:ascii="Courier New" w:hAnsi="Courier New"/>
          <w:sz w:val="17"/>
        </w:rPr>
        <w:br/>
        <w:t>session_id   UUID  REFERENC</w:t>
      </w:r>
      <w:r>
        <w:rPr>
          <w:rFonts w:ascii="Courier New" w:hAnsi="Courier New"/>
          <w:sz w:val="17"/>
        </w:rPr>
        <w:t>ES pod_sessions(id)  -- nullable; SET NULL on delete</w:t>
      </w:r>
      <w:r>
        <w:rPr>
          <w:rFonts w:ascii="Courier New" w:hAnsi="Courier New"/>
          <w:sz w:val="17"/>
        </w:rPr>
        <w:br/>
      </w:r>
      <w:r>
        <w:rPr>
          <w:rFonts w:ascii="Courier New" w:hAnsi="Courier New"/>
          <w:sz w:val="17"/>
        </w:rPr>
        <w:br/>
        <w:t>// New pod_sessions table</w:t>
      </w:r>
      <w:r>
        <w:rPr>
          <w:rFonts w:ascii="Courier New" w:hAnsi="Courier New"/>
          <w:sz w:val="17"/>
        </w:rPr>
        <w:br/>
        <w:t>CREATE TABLE pod_sessions (</w:t>
      </w:r>
      <w:r>
        <w:rPr>
          <w:rFonts w:ascii="Courier New" w:hAnsi="Courier New"/>
          <w:sz w:val="17"/>
        </w:rPr>
        <w:br/>
        <w:t xml:space="preserve">  id              UUID PRIMARY KEY DEFAULT gen_random_uuid(),</w:t>
      </w:r>
      <w:r>
        <w:rPr>
          <w:rFonts w:ascii="Courier New" w:hAnsi="Courier New"/>
          <w:sz w:val="17"/>
        </w:rPr>
        <w:br/>
        <w:t xml:space="preserve">  created_at      TIMESTAMPTZ NOT NULL DEFAULT now(),</w:t>
      </w:r>
      <w:r>
        <w:rPr>
          <w:rFonts w:ascii="Courier New" w:hAnsi="Courier New"/>
          <w:sz w:val="17"/>
        </w:rPr>
        <w:br/>
        <w:t xml:space="preserve">  created_by      UUID REFERENCE</w:t>
      </w:r>
      <w:r>
        <w:rPr>
          <w:rFonts w:ascii="Courier New" w:hAnsi="Courier New"/>
          <w:sz w:val="17"/>
        </w:rPr>
        <w:t>S auth.users NOT NULL,</w:t>
      </w:r>
      <w:r>
        <w:rPr>
          <w:rFonts w:ascii="Courier New" w:hAnsi="Courier New"/>
          <w:sz w:val="17"/>
        </w:rPr>
        <w:br/>
        <w:t xml:space="preserve">  pod_id          TEXT NOT NULL,</w:t>
      </w:r>
      <w:r>
        <w:rPr>
          <w:rFonts w:ascii="Courier New" w:hAnsi="Courier New"/>
          <w:sz w:val="17"/>
        </w:rPr>
        <w:br/>
        <w:t xml:space="preserve">  context         JSONB NOT NULL DEFAULT '{}'  -- shared state across runs</w:t>
      </w:r>
      <w:r>
        <w:rPr>
          <w:rFonts w:ascii="Courier New" w:hAnsi="Courier New"/>
          <w:sz w:val="17"/>
        </w:rPr>
        <w:br/>
        <w:t>);</w:t>
      </w:r>
    </w:p>
    <w:p w14:paraId="59ACA7B1" w14:textId="77777777" w:rsidR="00C73FEF" w:rsidRDefault="00C73FEF"/>
    <w:p w14:paraId="4FAA2703" w14:textId="77777777" w:rsidR="00C73FEF" w:rsidRDefault="004A11E0">
      <w:pPr>
        <w:pStyle w:val="Heading3"/>
      </w:pPr>
      <w:r>
        <w:rPr>
          <w:color w:val="1F7A8C"/>
          <w:sz w:val="24"/>
        </w:rPr>
        <w:t>Recommendation 4 — Formalize Tool Bindings in ExtractionConfig  (Medium effort)</w:t>
      </w:r>
    </w:p>
    <w:p w14:paraId="4DA785A4" w14:textId="77777777" w:rsidR="00C73FEF" w:rsidRDefault="004A11E0">
      <w:r>
        <w:t>Replace the informal multi-engine pipelin</w:t>
      </w:r>
      <w:r>
        <w:t>e in ACORD with a structured tools[] array in ExtractionConfig, applicable to all pods. This also allows future pods to declare HTTP tools, code execution, or sub-workflow calls.</w:t>
      </w:r>
    </w:p>
    <w:p w14:paraId="2EBEBF78" w14:textId="77777777" w:rsidR="00C73FEF" w:rsidRDefault="004A11E0">
      <w:pPr>
        <w:shd w:val="clear" w:color="auto" w:fill="F2F2F2"/>
        <w:spacing w:before="40" w:after="40"/>
        <w:ind w:left="288" w:right="288"/>
      </w:pPr>
      <w:r>
        <w:rPr>
          <w:rFonts w:ascii="Courier New" w:hAnsi="Courier New"/>
          <w:sz w:val="17"/>
        </w:rPr>
        <w:t>// Add to ExtractionConfig (Section 1B)</w:t>
      </w:r>
      <w:r>
        <w:rPr>
          <w:rFonts w:ascii="Courier New" w:hAnsi="Courier New"/>
          <w:sz w:val="17"/>
        </w:rPr>
        <w:br/>
        <w:t>"tools": [</w:t>
      </w:r>
      <w:r>
        <w:rPr>
          <w:rFonts w:ascii="Courier New" w:hAnsi="Courier New"/>
          <w:sz w:val="17"/>
        </w:rPr>
        <w:br/>
        <w:t xml:space="preserve">  {</w:t>
      </w:r>
      <w:r>
        <w:rPr>
          <w:rFonts w:ascii="Courier New" w:hAnsi="Courier New"/>
          <w:sz w:val="17"/>
        </w:rPr>
        <w:br/>
        <w:t xml:space="preserve">    "name":        "pd</w:t>
      </w:r>
      <w:r>
        <w:rPr>
          <w:rFonts w:ascii="Courier New" w:hAnsi="Courier New"/>
          <w:sz w:val="17"/>
        </w:rPr>
        <w:t>f_text_extractor",</w:t>
      </w:r>
      <w:r>
        <w:rPr>
          <w:rFonts w:ascii="Courier New" w:hAnsi="Courier New"/>
          <w:sz w:val="17"/>
        </w:rPr>
        <w:br/>
        <w:t xml:space="preserve">    "type":        "internal",</w:t>
      </w:r>
      <w:r>
        <w:rPr>
          <w:rFonts w:ascii="Courier New" w:hAnsi="Courier New"/>
          <w:sz w:val="17"/>
        </w:rPr>
        <w:br/>
        <w:t xml:space="preserve">    "engines":     ["bytescout", "pdfplumber", "pymupdf", "pypdf2"],</w:t>
      </w:r>
      <w:r>
        <w:rPr>
          <w:rFonts w:ascii="Courier New" w:hAnsi="Courier New"/>
          <w:sz w:val="17"/>
        </w:rPr>
        <w:br/>
        <w:t xml:space="preserve">    "fallback_order":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"name":        "ocr_engine",</w:t>
      </w:r>
      <w:r>
        <w:rPr>
          <w:rFonts w:ascii="Courier New" w:hAnsi="Courier New"/>
          <w:sz w:val="17"/>
        </w:rPr>
        <w:br/>
        <w:t xml:space="preserve">    "type":        "internal",</w:t>
      </w:r>
      <w:r>
        <w:rPr>
          <w:rFonts w:ascii="Courier New" w:hAnsi="Courier New"/>
          <w:sz w:val="17"/>
        </w:rPr>
        <w:br/>
        <w:t xml:space="preserve">    "engines":     ["tesseract", "pad</w:t>
      </w:r>
      <w:r>
        <w:rPr>
          <w:rFonts w:ascii="Courier New" w:hAnsi="Courier New"/>
          <w:sz w:val="17"/>
        </w:rPr>
        <w:t>dle"]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"name":        "azure_document_intelligence",</w:t>
      </w:r>
      <w:r>
        <w:rPr>
          <w:rFonts w:ascii="Courier New" w:hAnsi="Courier New"/>
          <w:sz w:val="17"/>
        </w:rPr>
        <w:br/>
        <w:t xml:space="preserve">    "type":        "http",</w:t>
      </w:r>
      <w:r>
        <w:rPr>
          <w:rFonts w:ascii="Courier New" w:hAnsi="Courier New"/>
          <w:sz w:val="17"/>
        </w:rPr>
        <w:br/>
        <w:t xml:space="preserve">    "endpoint":    "https://{{AZURE_DI_ENDPOINT}}/formrecognizer/...",</w:t>
      </w:r>
      <w:r>
        <w:rPr>
          <w:rFonts w:ascii="Courier New" w:hAnsi="Courier New"/>
          <w:sz w:val="17"/>
        </w:rPr>
        <w:br/>
      </w:r>
      <w:r>
        <w:rPr>
          <w:rFonts w:ascii="Courier New" w:hAnsi="Courier New"/>
          <w:sz w:val="17"/>
        </w:rPr>
        <w:lastRenderedPageBreak/>
        <w:t xml:space="preserve">    "optional":    true</w:t>
      </w:r>
      <w:r>
        <w:rPr>
          <w:rFonts w:ascii="Courier New" w:hAnsi="Courier New"/>
          <w:sz w:val="17"/>
        </w:rPr>
        <w:br/>
        <w:t xml:space="preserve">  }</w:t>
      </w:r>
      <w:r>
        <w:rPr>
          <w:rFonts w:ascii="Courier New" w:hAnsi="Courier New"/>
          <w:sz w:val="17"/>
        </w:rPr>
        <w:br/>
        <w:t>]</w:t>
      </w:r>
    </w:p>
    <w:p w14:paraId="66C41EBB" w14:textId="77777777" w:rsidR="00C73FEF" w:rsidRDefault="00C73FEF"/>
    <w:p w14:paraId="0CDBD85C" w14:textId="77777777" w:rsidR="00C73FEF" w:rsidRDefault="004A11E0">
      <w:pPr>
        <w:pStyle w:val="Heading3"/>
      </w:pPr>
      <w:r>
        <w:rPr>
          <w:color w:val="1F7A8C"/>
          <w:sz w:val="24"/>
        </w:rPr>
        <w:t>Recommendation 5 — Add Workflow Pause / Resume for Human-in-th</w:t>
      </w:r>
      <w:r>
        <w:rPr>
          <w:color w:val="1F7A8C"/>
          <w:sz w:val="24"/>
        </w:rPr>
        <w:t>e-Loop  (High effort)</w:t>
      </w:r>
    </w:p>
    <w:p w14:paraId="6907EE87" w14:textId="77777777" w:rsidR="00C73FEF" w:rsidRDefault="004A11E0">
      <w:r>
        <w:t>Add a resume_token to pod_admin_queue so that a waiting workflow instance can be signalled when an admin completes their review. This aligns with the n8n "Wait" node pattern.</w:t>
      </w:r>
    </w:p>
    <w:p w14:paraId="70569837" w14:textId="77777777" w:rsidR="00C73FEF" w:rsidRDefault="004A11E0">
      <w:pPr>
        <w:shd w:val="clear" w:color="auto" w:fill="F2F2F2"/>
        <w:spacing w:before="40" w:after="40"/>
        <w:ind w:left="288" w:right="288"/>
      </w:pPr>
      <w:r>
        <w:rPr>
          <w:rFonts w:ascii="Courier New" w:hAnsi="Courier New"/>
          <w:sz w:val="17"/>
        </w:rPr>
        <w:t>// Add to pod_admin_queue</w:t>
      </w:r>
      <w:r>
        <w:rPr>
          <w:rFonts w:ascii="Courier New" w:hAnsi="Courier New"/>
          <w:sz w:val="17"/>
        </w:rPr>
        <w:br/>
        <w:t>resume_token   TEXT UNIQUE  -- op</w:t>
      </w:r>
      <w:r>
        <w:rPr>
          <w:rFonts w:ascii="Courier New" w:hAnsi="Courier New"/>
          <w:sz w:val="17"/>
        </w:rPr>
        <w:t>aque token; caller polls or webhook fires on resolution</w:t>
      </w:r>
      <w:r>
        <w:rPr>
          <w:rFonts w:ascii="Courier New" w:hAnsi="Courier New"/>
          <w:sz w:val="17"/>
        </w:rPr>
        <w:br/>
        <w:t>resume_at      TIMESTAMPTZ  -- set when admin approves/rejects; triggers workflow resume</w:t>
      </w:r>
      <w:r>
        <w:rPr>
          <w:rFonts w:ascii="Courier New" w:hAnsi="Courier New"/>
          <w:sz w:val="17"/>
        </w:rPr>
        <w:br/>
      </w:r>
      <w:r>
        <w:rPr>
          <w:rFonts w:ascii="Courier New" w:hAnsi="Courier New"/>
          <w:sz w:val="17"/>
        </w:rPr>
        <w:br/>
        <w:t>// New endpoint</w:t>
      </w:r>
      <w:r>
        <w:rPr>
          <w:rFonts w:ascii="Courier New" w:hAnsi="Courier New"/>
          <w:sz w:val="17"/>
        </w:rPr>
        <w:br/>
        <w:t>GET /api/pods/{pod_id}/admin/queue/{run_id}/resume-status</w:t>
      </w:r>
      <w:r>
        <w:rPr>
          <w:rFonts w:ascii="Courier New" w:hAnsi="Courier New"/>
          <w:sz w:val="17"/>
        </w:rPr>
        <w:br/>
        <w:t>// Returns: { resolved: bool, decisi</w:t>
      </w:r>
      <w:r>
        <w:rPr>
          <w:rFonts w:ascii="Courier New" w:hAnsi="Courier New"/>
          <w:sz w:val="17"/>
        </w:rPr>
        <w:t>on: "approve"|"rework"|"reject", resume_token }</w:t>
      </w:r>
    </w:p>
    <w:p w14:paraId="451A7AC1" w14:textId="77777777" w:rsidR="00C73FEF" w:rsidRDefault="00C73FEF"/>
    <w:p w14:paraId="23E412DC" w14:textId="77777777" w:rsidR="00C73FEF" w:rsidRDefault="004A11E0">
      <w:pPr>
        <w:pStyle w:val="Heading3"/>
      </w:pPr>
      <w:r>
        <w:rPr>
          <w:color w:val="1F7A8C"/>
          <w:sz w:val="24"/>
        </w:rPr>
        <w:t>Recommendation 6 — Add Iterative Reasoning Loop to InferenceConfig  (High effort — future roadmap)</w:t>
      </w:r>
    </w:p>
    <w:p w14:paraId="7FB4461A" w14:textId="77777777" w:rsidR="00C73FEF" w:rsidRDefault="004A11E0">
      <w:r>
        <w:t xml:space="preserve">For pods that require multi-step reasoning (e.g. verifying coverage applicability through multiple checks), </w:t>
      </w:r>
      <w:r>
        <w:t>add loop_config to InferenceConfig to enable self-correction cycles before producing the final output.</w:t>
      </w:r>
    </w:p>
    <w:p w14:paraId="41F25EE3" w14:textId="77777777" w:rsidR="00C73FEF" w:rsidRDefault="004A11E0">
      <w:pPr>
        <w:shd w:val="clear" w:color="auto" w:fill="F2F2F2"/>
        <w:spacing w:before="40" w:after="40"/>
        <w:ind w:left="288" w:right="288"/>
      </w:pPr>
      <w:r>
        <w:rPr>
          <w:rFonts w:ascii="Courier New" w:hAnsi="Courier New"/>
          <w:sz w:val="17"/>
        </w:rPr>
        <w:t>// Add to InferenceConfig (Section 1B)</w:t>
      </w:r>
      <w:r>
        <w:rPr>
          <w:rFonts w:ascii="Courier New" w:hAnsi="Courier New"/>
          <w:sz w:val="17"/>
        </w:rPr>
        <w:br/>
        <w:t>"loop_config": {</w:t>
      </w:r>
      <w:r>
        <w:rPr>
          <w:rFonts w:ascii="Courier New" w:hAnsi="Courier New"/>
          <w:sz w:val="17"/>
        </w:rPr>
        <w:br/>
        <w:t xml:space="preserve">  "enabled":          false,     // off by default</w:t>
      </w:r>
      <w:r>
        <w:rPr>
          <w:rFonts w:ascii="Courier New" w:hAnsi="Courier New"/>
          <w:sz w:val="17"/>
        </w:rPr>
        <w:br/>
        <w:t xml:space="preserve">  "max_iterations":   3,</w:t>
      </w:r>
      <w:r>
        <w:rPr>
          <w:rFonts w:ascii="Courier New" w:hAnsi="Courier New"/>
          <w:sz w:val="17"/>
        </w:rPr>
        <w:br/>
        <w:t xml:space="preserve">  "stop_condition":  </w:t>
      </w:r>
      <w:r>
        <w:rPr>
          <w:rFonts w:ascii="Courier New" w:hAnsi="Courier New"/>
          <w:sz w:val="17"/>
        </w:rPr>
        <w:t xml:space="preserve"> "confidence &gt;= 0.90 OR iteration == max_iterations",</w:t>
      </w:r>
      <w:r>
        <w:rPr>
          <w:rFonts w:ascii="Courier New" w:hAnsi="Courier New"/>
          <w:sz w:val="17"/>
        </w:rPr>
        <w:br/>
        <w:t xml:space="preserve">  "self_critique":    true       // LLM reviews its own output before finalizing</w:t>
      </w:r>
      <w:r>
        <w:rPr>
          <w:rFonts w:ascii="Courier New" w:hAnsi="Courier New"/>
          <w:sz w:val="17"/>
        </w:rPr>
        <w:br/>
        <w:t>}</w:t>
      </w:r>
    </w:p>
    <w:p w14:paraId="0A2F05A8" w14:textId="77777777" w:rsidR="00C73FEF" w:rsidRDefault="004A11E0">
      <w:r>
        <w:br w:type="page"/>
      </w:r>
    </w:p>
    <w:p w14:paraId="48F8B3AE" w14:textId="77777777" w:rsidR="00C73FEF" w:rsidRDefault="004A11E0">
      <w:pPr>
        <w:pStyle w:val="Heading1"/>
      </w:pPr>
      <w:r>
        <w:rPr>
          <w:color w:val="1F3964"/>
          <w:sz w:val="36"/>
        </w:rPr>
        <w:lastRenderedPageBreak/>
        <w:t>2. Shared Database Schema</w:t>
      </w:r>
    </w:p>
    <w:p w14:paraId="0811F627" w14:textId="77777777" w:rsidR="00C73FEF" w:rsidRDefault="004A11E0">
      <w:r>
        <w:t>Migration: supabase/migrations/20260320120000_pod_workflow_shared_tables.sql</w:t>
      </w:r>
      <w:r>
        <w:br/>
      </w:r>
      <w:r>
        <w:br/>
        <w:t>All four pods</w:t>
      </w:r>
      <w:r>
        <w:t xml:space="preserve"> write to these five shared tables, identified by the pod_id column. The ACORD pod additionally has its own dedicated tables (Section 3).</w:t>
      </w:r>
    </w:p>
    <w:p w14:paraId="341CE4C6" w14:textId="77777777" w:rsidR="00C73FEF" w:rsidRDefault="00C73FEF"/>
    <w:p w14:paraId="53815905" w14:textId="77777777" w:rsidR="00C73FEF" w:rsidRDefault="004A11E0">
      <w:pPr>
        <w:pStyle w:val="Heading2"/>
      </w:pPr>
      <w:r>
        <w:rPr>
          <w:color w:val="2E74B5"/>
          <w:sz w:val="28"/>
        </w:rPr>
        <w:t>2.1  pod_extraction_runs</w:t>
      </w:r>
    </w:p>
    <w:p w14:paraId="2440ED89" w14:textId="77777777" w:rsidR="00C73FEF" w:rsidRDefault="004A11E0">
      <w:r>
        <w:t>Core record created for every extraction attempt.</w:t>
      </w:r>
    </w:p>
    <w:tbl>
      <w:tblPr>
        <w:tblStyle w:val="TableGrid"/>
        <w:tblW w:w="0" w:type="auto"/>
        <w:tblLook w:val="04A0" w:firstRow="1" w:lastRow="0" w:firstColumn="1" w:lastColumn="0" w:noHBand="0" w:noVBand="1"/>
      </w:tblPr>
      <w:tblGrid>
        <w:gridCol w:w="2609"/>
        <w:gridCol w:w="2504"/>
        <w:gridCol w:w="3743"/>
      </w:tblGrid>
      <w:tr w:rsidR="00C73FEF" w14:paraId="5EF01F51" w14:textId="77777777">
        <w:tc>
          <w:tcPr>
            <w:tcW w:w="2736" w:type="dxa"/>
            <w:shd w:val="clear" w:color="auto" w:fill="2E74B5"/>
          </w:tcPr>
          <w:p w14:paraId="69E556A4" w14:textId="77777777" w:rsidR="00C73FEF" w:rsidRDefault="004A11E0">
            <w:pPr>
              <w:jc w:val="center"/>
            </w:pPr>
            <w:r>
              <w:rPr>
                <w:b/>
                <w:color w:val="FFFFFF"/>
                <w:sz w:val="18"/>
              </w:rPr>
              <w:t>Column</w:t>
            </w:r>
          </w:p>
        </w:tc>
        <w:tc>
          <w:tcPr>
            <w:tcW w:w="2736" w:type="dxa"/>
            <w:shd w:val="clear" w:color="auto" w:fill="2E74B5"/>
          </w:tcPr>
          <w:p w14:paraId="1E39C26C" w14:textId="77777777" w:rsidR="00C73FEF" w:rsidRDefault="004A11E0">
            <w:pPr>
              <w:jc w:val="center"/>
            </w:pPr>
            <w:r>
              <w:rPr>
                <w:b/>
                <w:color w:val="FFFFFF"/>
                <w:sz w:val="18"/>
              </w:rPr>
              <w:t>Type</w:t>
            </w:r>
          </w:p>
        </w:tc>
        <w:tc>
          <w:tcPr>
            <w:tcW w:w="4032" w:type="dxa"/>
            <w:shd w:val="clear" w:color="auto" w:fill="2E74B5"/>
          </w:tcPr>
          <w:p w14:paraId="28E471D7" w14:textId="77777777" w:rsidR="00C73FEF" w:rsidRDefault="004A11E0">
            <w:pPr>
              <w:jc w:val="center"/>
            </w:pPr>
            <w:r>
              <w:rPr>
                <w:b/>
                <w:color w:val="FFFFFF"/>
                <w:sz w:val="18"/>
              </w:rPr>
              <w:t>Description</w:t>
            </w:r>
          </w:p>
        </w:tc>
      </w:tr>
      <w:tr w:rsidR="00C73FEF" w14:paraId="6735251C" w14:textId="77777777">
        <w:tc>
          <w:tcPr>
            <w:tcW w:w="2736" w:type="dxa"/>
            <w:shd w:val="clear" w:color="auto" w:fill="EBF3FB"/>
          </w:tcPr>
          <w:p w14:paraId="3CEE5AF1" w14:textId="77777777" w:rsidR="00C73FEF" w:rsidRDefault="004A11E0">
            <w:r>
              <w:rPr>
                <w:sz w:val="18"/>
              </w:rPr>
              <w:t>id</w:t>
            </w:r>
          </w:p>
        </w:tc>
        <w:tc>
          <w:tcPr>
            <w:tcW w:w="2736" w:type="dxa"/>
            <w:shd w:val="clear" w:color="auto" w:fill="EBF3FB"/>
          </w:tcPr>
          <w:p w14:paraId="1F239456" w14:textId="77777777" w:rsidR="00C73FEF" w:rsidRDefault="004A11E0">
            <w:r>
              <w:rPr>
                <w:sz w:val="18"/>
              </w:rPr>
              <w:t>UUID PK</w:t>
            </w:r>
          </w:p>
        </w:tc>
        <w:tc>
          <w:tcPr>
            <w:tcW w:w="4032" w:type="dxa"/>
            <w:shd w:val="clear" w:color="auto" w:fill="EBF3FB"/>
          </w:tcPr>
          <w:p w14:paraId="32FE7757" w14:textId="77777777" w:rsidR="00C73FEF" w:rsidRDefault="004A11E0">
            <w:r>
              <w:rPr>
                <w:sz w:val="18"/>
              </w:rPr>
              <w:t>Auto-generated run identifier</w:t>
            </w:r>
          </w:p>
        </w:tc>
      </w:tr>
      <w:tr w:rsidR="00C73FEF" w14:paraId="4722A75A" w14:textId="77777777">
        <w:tc>
          <w:tcPr>
            <w:tcW w:w="2736" w:type="dxa"/>
          </w:tcPr>
          <w:p w14:paraId="7CDDA193" w14:textId="77777777" w:rsidR="00C73FEF" w:rsidRDefault="004A11E0">
            <w:r>
              <w:rPr>
                <w:sz w:val="18"/>
              </w:rPr>
              <w:t>created_at</w:t>
            </w:r>
          </w:p>
        </w:tc>
        <w:tc>
          <w:tcPr>
            <w:tcW w:w="2736" w:type="dxa"/>
          </w:tcPr>
          <w:p w14:paraId="5D8C6EA6" w14:textId="77777777" w:rsidR="00C73FEF" w:rsidRDefault="004A11E0">
            <w:r>
              <w:rPr>
                <w:sz w:val="18"/>
              </w:rPr>
              <w:t>TIMESTAMPTZ NOT NULL</w:t>
            </w:r>
          </w:p>
        </w:tc>
        <w:tc>
          <w:tcPr>
            <w:tcW w:w="4032" w:type="dxa"/>
          </w:tcPr>
          <w:p w14:paraId="6F7DC605" w14:textId="77777777" w:rsidR="00C73FEF" w:rsidRDefault="004A11E0">
            <w:r>
              <w:rPr>
                <w:sz w:val="18"/>
              </w:rPr>
              <w:t>Row creation timestamp</w:t>
            </w:r>
          </w:p>
        </w:tc>
      </w:tr>
      <w:tr w:rsidR="00C73FEF" w14:paraId="1B762459" w14:textId="77777777">
        <w:tc>
          <w:tcPr>
            <w:tcW w:w="2736" w:type="dxa"/>
            <w:shd w:val="clear" w:color="auto" w:fill="EBF3FB"/>
          </w:tcPr>
          <w:p w14:paraId="177AF327" w14:textId="77777777" w:rsidR="00C73FEF" w:rsidRDefault="004A11E0">
            <w:r>
              <w:rPr>
                <w:sz w:val="18"/>
              </w:rPr>
              <w:t>updated_at</w:t>
            </w:r>
          </w:p>
        </w:tc>
        <w:tc>
          <w:tcPr>
            <w:tcW w:w="2736" w:type="dxa"/>
            <w:shd w:val="clear" w:color="auto" w:fill="EBF3FB"/>
          </w:tcPr>
          <w:p w14:paraId="62CECF45" w14:textId="77777777" w:rsidR="00C73FEF" w:rsidRDefault="004A11E0">
            <w:r>
              <w:rPr>
                <w:sz w:val="18"/>
              </w:rPr>
              <w:t>TIMESTAMPTZ NOT NULL</w:t>
            </w:r>
          </w:p>
        </w:tc>
        <w:tc>
          <w:tcPr>
            <w:tcW w:w="4032" w:type="dxa"/>
            <w:shd w:val="clear" w:color="auto" w:fill="EBF3FB"/>
          </w:tcPr>
          <w:p w14:paraId="32F27B6F" w14:textId="77777777" w:rsidR="00C73FEF" w:rsidRDefault="004A11E0">
            <w:r>
              <w:rPr>
                <w:sz w:val="18"/>
              </w:rPr>
              <w:t>Auto-updated on every change (trigger)</w:t>
            </w:r>
          </w:p>
        </w:tc>
      </w:tr>
      <w:tr w:rsidR="00C73FEF" w14:paraId="263EE37C" w14:textId="77777777">
        <w:tc>
          <w:tcPr>
            <w:tcW w:w="2736" w:type="dxa"/>
          </w:tcPr>
          <w:p w14:paraId="1E5D27B3" w14:textId="77777777" w:rsidR="00C73FEF" w:rsidRDefault="004A11E0">
            <w:r>
              <w:rPr>
                <w:sz w:val="18"/>
              </w:rPr>
              <w:t>created_by</w:t>
            </w:r>
          </w:p>
        </w:tc>
        <w:tc>
          <w:tcPr>
            <w:tcW w:w="2736" w:type="dxa"/>
          </w:tcPr>
          <w:p w14:paraId="76C8CECC" w14:textId="77777777" w:rsidR="00C73FEF" w:rsidRDefault="004A11E0">
            <w:r>
              <w:rPr>
                <w:sz w:val="18"/>
              </w:rPr>
              <w:t>UUID FK → auth.users</w:t>
            </w:r>
          </w:p>
        </w:tc>
        <w:tc>
          <w:tcPr>
            <w:tcW w:w="4032" w:type="dxa"/>
          </w:tcPr>
          <w:p w14:paraId="10B260F9" w14:textId="77777777" w:rsidR="00C73FEF" w:rsidRDefault="004A11E0">
            <w:r>
              <w:rPr>
                <w:sz w:val="18"/>
              </w:rPr>
              <w:t>User who triggered the extraction</w:t>
            </w:r>
          </w:p>
        </w:tc>
      </w:tr>
      <w:tr w:rsidR="00C73FEF" w14:paraId="5CFC81C1" w14:textId="77777777">
        <w:tc>
          <w:tcPr>
            <w:tcW w:w="2736" w:type="dxa"/>
            <w:shd w:val="clear" w:color="auto" w:fill="EBF3FB"/>
          </w:tcPr>
          <w:p w14:paraId="55A9DA45" w14:textId="77777777" w:rsidR="00C73FEF" w:rsidRDefault="004A11E0">
            <w:r>
              <w:rPr>
                <w:sz w:val="18"/>
              </w:rPr>
              <w:t>pod_id</w:t>
            </w:r>
          </w:p>
        </w:tc>
        <w:tc>
          <w:tcPr>
            <w:tcW w:w="2736" w:type="dxa"/>
            <w:shd w:val="clear" w:color="auto" w:fill="EBF3FB"/>
          </w:tcPr>
          <w:p w14:paraId="70277B2E" w14:textId="77777777" w:rsidR="00C73FEF" w:rsidRDefault="004A11E0">
            <w:r>
              <w:rPr>
                <w:sz w:val="18"/>
              </w:rPr>
              <w:t>TEXT NOT NULL</w:t>
            </w:r>
          </w:p>
        </w:tc>
        <w:tc>
          <w:tcPr>
            <w:tcW w:w="4032" w:type="dxa"/>
            <w:shd w:val="clear" w:color="auto" w:fill="EBF3FB"/>
          </w:tcPr>
          <w:p w14:paraId="35AD860D" w14:textId="77777777" w:rsidR="00C73FEF" w:rsidRDefault="004A11E0">
            <w:r>
              <w:rPr>
                <w:sz w:val="18"/>
              </w:rPr>
              <w:t xml:space="preserve">e.g. </w:t>
            </w:r>
            <w:r>
              <w:rPr>
                <w:sz w:val="18"/>
              </w:rPr>
              <w:t>claims-fnol, quote-generation, policy-comparison, acord_form_understanding</w:t>
            </w:r>
          </w:p>
        </w:tc>
      </w:tr>
      <w:tr w:rsidR="00C73FEF" w14:paraId="361511AF" w14:textId="77777777">
        <w:tc>
          <w:tcPr>
            <w:tcW w:w="2736" w:type="dxa"/>
          </w:tcPr>
          <w:p w14:paraId="5E0AAB91" w14:textId="77777777" w:rsidR="00C73FEF" w:rsidRDefault="004A11E0">
            <w:r>
              <w:rPr>
                <w:sz w:val="18"/>
              </w:rPr>
              <w:t>source_filename</w:t>
            </w:r>
          </w:p>
        </w:tc>
        <w:tc>
          <w:tcPr>
            <w:tcW w:w="2736" w:type="dxa"/>
          </w:tcPr>
          <w:p w14:paraId="5A64CD70" w14:textId="77777777" w:rsidR="00C73FEF" w:rsidRDefault="004A11E0">
            <w:r>
              <w:rPr>
                <w:sz w:val="18"/>
              </w:rPr>
              <w:t>TEXT</w:t>
            </w:r>
          </w:p>
        </w:tc>
        <w:tc>
          <w:tcPr>
            <w:tcW w:w="4032" w:type="dxa"/>
          </w:tcPr>
          <w:p w14:paraId="682A33E0" w14:textId="77777777" w:rsidR="00C73FEF" w:rsidRDefault="004A11E0">
            <w:r>
              <w:rPr>
                <w:sz w:val="18"/>
              </w:rPr>
              <w:t>Original uploaded filename</w:t>
            </w:r>
          </w:p>
        </w:tc>
      </w:tr>
      <w:tr w:rsidR="00C73FEF" w14:paraId="1F238595" w14:textId="77777777">
        <w:tc>
          <w:tcPr>
            <w:tcW w:w="2736" w:type="dxa"/>
            <w:shd w:val="clear" w:color="auto" w:fill="EBF3FB"/>
          </w:tcPr>
          <w:p w14:paraId="61544355" w14:textId="77777777" w:rsidR="00C73FEF" w:rsidRDefault="004A11E0">
            <w:r>
              <w:rPr>
                <w:sz w:val="18"/>
              </w:rPr>
              <w:t>source_mime</w:t>
            </w:r>
          </w:p>
        </w:tc>
        <w:tc>
          <w:tcPr>
            <w:tcW w:w="2736" w:type="dxa"/>
            <w:shd w:val="clear" w:color="auto" w:fill="EBF3FB"/>
          </w:tcPr>
          <w:p w14:paraId="78A80F22" w14:textId="77777777" w:rsidR="00C73FEF" w:rsidRDefault="004A11E0">
            <w:r>
              <w:rPr>
                <w:sz w:val="18"/>
              </w:rPr>
              <w:t>TEXT</w:t>
            </w:r>
          </w:p>
        </w:tc>
        <w:tc>
          <w:tcPr>
            <w:tcW w:w="4032" w:type="dxa"/>
            <w:shd w:val="clear" w:color="auto" w:fill="EBF3FB"/>
          </w:tcPr>
          <w:p w14:paraId="625983D6" w14:textId="77777777" w:rsidR="00C73FEF" w:rsidRDefault="004A11E0">
            <w:r>
              <w:rPr>
                <w:sz w:val="18"/>
              </w:rPr>
              <w:t>MIME type of uploaded file</w:t>
            </w:r>
          </w:p>
        </w:tc>
      </w:tr>
      <w:tr w:rsidR="00C73FEF" w14:paraId="741D8419" w14:textId="77777777">
        <w:tc>
          <w:tcPr>
            <w:tcW w:w="2736" w:type="dxa"/>
          </w:tcPr>
          <w:p w14:paraId="30C85AA1" w14:textId="77777777" w:rsidR="00C73FEF" w:rsidRDefault="004A11E0">
            <w:r>
              <w:rPr>
                <w:sz w:val="18"/>
              </w:rPr>
              <w:t>raw_text</w:t>
            </w:r>
          </w:p>
        </w:tc>
        <w:tc>
          <w:tcPr>
            <w:tcW w:w="2736" w:type="dxa"/>
          </w:tcPr>
          <w:p w14:paraId="1149A07E" w14:textId="77777777" w:rsidR="00C73FEF" w:rsidRDefault="004A11E0">
            <w:r>
              <w:rPr>
                <w:sz w:val="18"/>
              </w:rPr>
              <w:t>TEXT</w:t>
            </w:r>
          </w:p>
        </w:tc>
        <w:tc>
          <w:tcPr>
            <w:tcW w:w="4032" w:type="dxa"/>
          </w:tcPr>
          <w:p w14:paraId="509EB89F" w14:textId="77777777" w:rsidR="00C73FEF" w:rsidRDefault="004A11E0">
            <w:r>
              <w:rPr>
                <w:sz w:val="18"/>
              </w:rPr>
              <w:t>Raw text extracted from document</w:t>
            </w:r>
          </w:p>
        </w:tc>
      </w:tr>
      <w:tr w:rsidR="00C73FEF" w14:paraId="156B57D4" w14:textId="77777777">
        <w:tc>
          <w:tcPr>
            <w:tcW w:w="2736" w:type="dxa"/>
            <w:shd w:val="clear" w:color="auto" w:fill="EBF3FB"/>
          </w:tcPr>
          <w:p w14:paraId="2B61B935" w14:textId="77777777" w:rsidR="00C73FEF" w:rsidRDefault="004A11E0">
            <w:r>
              <w:rPr>
                <w:sz w:val="18"/>
              </w:rPr>
              <w:t>extracted_json</w:t>
            </w:r>
          </w:p>
        </w:tc>
        <w:tc>
          <w:tcPr>
            <w:tcW w:w="2736" w:type="dxa"/>
            <w:shd w:val="clear" w:color="auto" w:fill="EBF3FB"/>
          </w:tcPr>
          <w:p w14:paraId="5F0ADF1F" w14:textId="77777777" w:rsidR="00C73FEF" w:rsidRDefault="004A11E0">
            <w:r>
              <w:rPr>
                <w:sz w:val="18"/>
              </w:rPr>
              <w:t>JSONB NOT NULL</w:t>
            </w:r>
          </w:p>
        </w:tc>
        <w:tc>
          <w:tcPr>
            <w:tcW w:w="4032" w:type="dxa"/>
            <w:shd w:val="clear" w:color="auto" w:fill="EBF3FB"/>
          </w:tcPr>
          <w:p w14:paraId="3F1EA34B" w14:textId="77777777" w:rsidR="00C73FEF" w:rsidRDefault="004A11E0">
            <w:r>
              <w:rPr>
                <w:sz w:val="18"/>
              </w:rPr>
              <w:t>Pod-specific structured output (see per-pod schema). Default: {}.</w:t>
            </w:r>
          </w:p>
        </w:tc>
      </w:tr>
      <w:tr w:rsidR="00C73FEF" w14:paraId="04C746A2" w14:textId="77777777">
        <w:tc>
          <w:tcPr>
            <w:tcW w:w="2736" w:type="dxa"/>
          </w:tcPr>
          <w:p w14:paraId="521522DA" w14:textId="77777777" w:rsidR="00C73FEF" w:rsidRDefault="004A11E0">
            <w:r>
              <w:rPr>
                <w:sz w:val="18"/>
              </w:rPr>
              <w:t>original_extracted_json</w:t>
            </w:r>
          </w:p>
        </w:tc>
        <w:tc>
          <w:tcPr>
            <w:tcW w:w="2736" w:type="dxa"/>
          </w:tcPr>
          <w:p w14:paraId="0FE6DFF0" w14:textId="77777777" w:rsidR="00C73FEF" w:rsidRDefault="004A11E0">
            <w:r>
              <w:rPr>
                <w:sz w:val="18"/>
              </w:rPr>
              <w:t>JSONB NOT NULL</w:t>
            </w:r>
          </w:p>
        </w:tc>
        <w:tc>
          <w:tcPr>
            <w:tcW w:w="4032" w:type="dxa"/>
          </w:tcPr>
          <w:p w14:paraId="2729AC64" w14:textId="77777777" w:rsidR="00C73FEF" w:rsidRDefault="004A11E0">
            <w:r>
              <w:rPr>
                <w:sz w:val="18"/>
              </w:rPr>
              <w:t>Immutable copy of the first extraction result. Set once on creation; never overwritten. Default: {}. (Added: migration 20260323120000)</w:t>
            </w:r>
          </w:p>
        </w:tc>
      </w:tr>
      <w:tr w:rsidR="00C73FEF" w14:paraId="1F3F01DA" w14:textId="77777777">
        <w:tc>
          <w:tcPr>
            <w:tcW w:w="2736" w:type="dxa"/>
            <w:shd w:val="clear" w:color="auto" w:fill="EBF3FB"/>
          </w:tcPr>
          <w:p w14:paraId="6BED6135" w14:textId="77777777" w:rsidR="00C73FEF" w:rsidRDefault="004A11E0">
            <w:r>
              <w:rPr>
                <w:sz w:val="18"/>
              </w:rPr>
              <w:t>overall_confid</w:t>
            </w:r>
            <w:r>
              <w:rPr>
                <w:sz w:val="18"/>
              </w:rPr>
              <w:t>ence</w:t>
            </w:r>
          </w:p>
        </w:tc>
        <w:tc>
          <w:tcPr>
            <w:tcW w:w="2736" w:type="dxa"/>
            <w:shd w:val="clear" w:color="auto" w:fill="EBF3FB"/>
          </w:tcPr>
          <w:p w14:paraId="0CB71C7A" w14:textId="77777777" w:rsidR="00C73FEF" w:rsidRDefault="004A11E0">
            <w:r>
              <w:rPr>
                <w:sz w:val="18"/>
              </w:rPr>
              <w:t>DOUBLE PRECISION NOT NULL</w:t>
            </w:r>
          </w:p>
        </w:tc>
        <w:tc>
          <w:tcPr>
            <w:tcW w:w="4032" w:type="dxa"/>
            <w:shd w:val="clear" w:color="auto" w:fill="EBF3FB"/>
          </w:tcPr>
          <w:p w14:paraId="67CC2F49" w14:textId="77777777" w:rsidR="00C73FEF" w:rsidRDefault="004A11E0">
            <w:r>
              <w:rPr>
                <w:sz w:val="18"/>
              </w:rPr>
              <w:t>Model confidence score 0.0 – 1.0. Default: 0.</w:t>
            </w:r>
          </w:p>
        </w:tc>
      </w:tr>
      <w:tr w:rsidR="00C73FEF" w14:paraId="0330BF84" w14:textId="77777777">
        <w:tc>
          <w:tcPr>
            <w:tcW w:w="2736" w:type="dxa"/>
          </w:tcPr>
          <w:p w14:paraId="4F36C51D" w14:textId="77777777" w:rsidR="00C73FEF" w:rsidRDefault="004A11E0">
            <w:r>
              <w:rPr>
                <w:sz w:val="18"/>
              </w:rPr>
              <w:t>status</w:t>
            </w:r>
          </w:p>
        </w:tc>
        <w:tc>
          <w:tcPr>
            <w:tcW w:w="2736" w:type="dxa"/>
          </w:tcPr>
          <w:p w14:paraId="0334B6DD" w14:textId="77777777" w:rsidR="00C73FEF" w:rsidRDefault="004A11E0">
            <w:r>
              <w:rPr>
                <w:sz w:val="18"/>
              </w:rPr>
              <w:t>TEXT NOT NULL</w:t>
            </w:r>
          </w:p>
        </w:tc>
        <w:tc>
          <w:tcPr>
            <w:tcW w:w="4032" w:type="dxa"/>
          </w:tcPr>
          <w:p w14:paraId="18580126" w14:textId="77777777" w:rsidR="00C73FEF" w:rsidRDefault="004A11E0">
            <w:r>
              <w:rPr>
                <w:sz w:val="18"/>
              </w:rPr>
              <w:t>Lifecycle state. CHECK: draft | submitted | needs_admin_review | approved | rejected. Default: 'draft'.</w:t>
            </w:r>
          </w:p>
        </w:tc>
      </w:tr>
    </w:tbl>
    <w:p w14:paraId="002FD19F" w14:textId="77777777" w:rsidR="00C73FEF" w:rsidRDefault="004A11E0">
      <w:r>
        <w:t xml:space="preserve">Indexes: created_by, pod_id, status, </w:t>
      </w:r>
      <w:r>
        <w:t>created_at DESC.  RLS: users read/write own rows; admins manage all rows.  Note: UNIQUE(run_id) on pod_training_jobs was dropped in migration 20260323120000 to allow retrain history (multiple jobs per run).</w:t>
      </w:r>
    </w:p>
    <w:p w14:paraId="458969C0" w14:textId="77777777" w:rsidR="00C73FEF" w:rsidRDefault="00C73FEF"/>
    <w:p w14:paraId="43AAC2EF" w14:textId="77777777" w:rsidR="00C73FEF" w:rsidRDefault="004A11E0">
      <w:pPr>
        <w:pStyle w:val="Heading2"/>
      </w:pPr>
      <w:r>
        <w:rPr>
          <w:color w:val="2E74B5"/>
          <w:sz w:val="28"/>
        </w:rPr>
        <w:t>2.2  pod_extraction_feedback</w:t>
      </w:r>
    </w:p>
    <w:p w14:paraId="090532C1" w14:textId="77777777" w:rsidR="00C73FEF" w:rsidRDefault="004A11E0">
      <w:r>
        <w:t>User or admin corre</w:t>
      </w:r>
      <w:r>
        <w:t>ction attached to a run.</w:t>
      </w:r>
    </w:p>
    <w:tbl>
      <w:tblPr>
        <w:tblStyle w:val="TableGrid"/>
        <w:tblW w:w="0" w:type="auto"/>
        <w:tblLook w:val="04A0" w:firstRow="1" w:lastRow="0" w:firstColumn="1" w:lastColumn="0" w:noHBand="0" w:noVBand="1"/>
      </w:tblPr>
      <w:tblGrid>
        <w:gridCol w:w="2438"/>
        <w:gridCol w:w="2743"/>
        <w:gridCol w:w="3675"/>
      </w:tblGrid>
      <w:tr w:rsidR="00C73FEF" w14:paraId="47A5CCDC" w14:textId="77777777">
        <w:tc>
          <w:tcPr>
            <w:tcW w:w="2592" w:type="dxa"/>
            <w:shd w:val="clear" w:color="auto" w:fill="2E74B5"/>
          </w:tcPr>
          <w:p w14:paraId="2778C71E" w14:textId="77777777" w:rsidR="00C73FEF" w:rsidRDefault="004A11E0">
            <w:pPr>
              <w:jc w:val="center"/>
            </w:pPr>
            <w:r>
              <w:rPr>
                <w:b/>
                <w:color w:val="FFFFFF"/>
                <w:sz w:val="18"/>
              </w:rPr>
              <w:t>Column</w:t>
            </w:r>
          </w:p>
        </w:tc>
        <w:tc>
          <w:tcPr>
            <w:tcW w:w="2880" w:type="dxa"/>
            <w:shd w:val="clear" w:color="auto" w:fill="2E74B5"/>
          </w:tcPr>
          <w:p w14:paraId="5F7B9BCB" w14:textId="77777777" w:rsidR="00C73FEF" w:rsidRDefault="004A11E0">
            <w:pPr>
              <w:jc w:val="center"/>
            </w:pPr>
            <w:r>
              <w:rPr>
                <w:b/>
                <w:color w:val="FFFFFF"/>
                <w:sz w:val="18"/>
              </w:rPr>
              <w:t>Type</w:t>
            </w:r>
          </w:p>
        </w:tc>
        <w:tc>
          <w:tcPr>
            <w:tcW w:w="4032" w:type="dxa"/>
            <w:shd w:val="clear" w:color="auto" w:fill="2E74B5"/>
          </w:tcPr>
          <w:p w14:paraId="2414A90B" w14:textId="77777777" w:rsidR="00C73FEF" w:rsidRDefault="004A11E0">
            <w:pPr>
              <w:jc w:val="center"/>
            </w:pPr>
            <w:r>
              <w:rPr>
                <w:b/>
                <w:color w:val="FFFFFF"/>
                <w:sz w:val="18"/>
              </w:rPr>
              <w:t>Description</w:t>
            </w:r>
          </w:p>
        </w:tc>
      </w:tr>
      <w:tr w:rsidR="00C73FEF" w14:paraId="2A890555" w14:textId="77777777">
        <w:tc>
          <w:tcPr>
            <w:tcW w:w="2592" w:type="dxa"/>
            <w:shd w:val="clear" w:color="auto" w:fill="EBF3FB"/>
          </w:tcPr>
          <w:p w14:paraId="3EB0E0CC" w14:textId="77777777" w:rsidR="00C73FEF" w:rsidRDefault="004A11E0">
            <w:r>
              <w:rPr>
                <w:sz w:val="18"/>
              </w:rPr>
              <w:t>id</w:t>
            </w:r>
          </w:p>
        </w:tc>
        <w:tc>
          <w:tcPr>
            <w:tcW w:w="2880" w:type="dxa"/>
            <w:shd w:val="clear" w:color="auto" w:fill="EBF3FB"/>
          </w:tcPr>
          <w:p w14:paraId="22ACD9E3" w14:textId="77777777" w:rsidR="00C73FEF" w:rsidRDefault="004A11E0">
            <w:r>
              <w:rPr>
                <w:sz w:val="18"/>
              </w:rPr>
              <w:t>UUID PK</w:t>
            </w:r>
          </w:p>
        </w:tc>
        <w:tc>
          <w:tcPr>
            <w:tcW w:w="4032" w:type="dxa"/>
            <w:shd w:val="clear" w:color="auto" w:fill="EBF3FB"/>
          </w:tcPr>
          <w:p w14:paraId="5C2FA2E5" w14:textId="77777777" w:rsidR="00C73FEF" w:rsidRDefault="00C73FEF"/>
        </w:tc>
      </w:tr>
      <w:tr w:rsidR="00C73FEF" w14:paraId="7ABAFFB4" w14:textId="77777777">
        <w:tc>
          <w:tcPr>
            <w:tcW w:w="2592" w:type="dxa"/>
          </w:tcPr>
          <w:p w14:paraId="659E550F" w14:textId="77777777" w:rsidR="00C73FEF" w:rsidRDefault="004A11E0">
            <w:r>
              <w:rPr>
                <w:sz w:val="18"/>
              </w:rPr>
              <w:t>created_at</w:t>
            </w:r>
          </w:p>
        </w:tc>
        <w:tc>
          <w:tcPr>
            <w:tcW w:w="2880" w:type="dxa"/>
          </w:tcPr>
          <w:p w14:paraId="06320FB9" w14:textId="77777777" w:rsidR="00C73FEF" w:rsidRDefault="004A11E0">
            <w:r>
              <w:rPr>
                <w:sz w:val="18"/>
              </w:rPr>
              <w:t>TIMESTAMPTZ NOT NULL</w:t>
            </w:r>
          </w:p>
        </w:tc>
        <w:tc>
          <w:tcPr>
            <w:tcW w:w="4032" w:type="dxa"/>
          </w:tcPr>
          <w:p w14:paraId="4991D591" w14:textId="77777777" w:rsidR="00C73FEF" w:rsidRDefault="00C73FEF"/>
        </w:tc>
      </w:tr>
      <w:tr w:rsidR="00C73FEF" w14:paraId="4040F94D" w14:textId="77777777">
        <w:tc>
          <w:tcPr>
            <w:tcW w:w="2592" w:type="dxa"/>
            <w:shd w:val="clear" w:color="auto" w:fill="EBF3FB"/>
          </w:tcPr>
          <w:p w14:paraId="72F08909" w14:textId="77777777" w:rsidR="00C73FEF" w:rsidRDefault="004A11E0">
            <w:r>
              <w:rPr>
                <w:sz w:val="18"/>
              </w:rPr>
              <w:t>created_by</w:t>
            </w:r>
          </w:p>
        </w:tc>
        <w:tc>
          <w:tcPr>
            <w:tcW w:w="2880" w:type="dxa"/>
            <w:shd w:val="clear" w:color="auto" w:fill="EBF3FB"/>
          </w:tcPr>
          <w:p w14:paraId="10C606CC" w14:textId="77777777" w:rsidR="00C73FEF" w:rsidRDefault="004A11E0">
            <w:r>
              <w:rPr>
                <w:sz w:val="18"/>
              </w:rPr>
              <w:t>UUID FK → auth.users NOT NULL</w:t>
            </w:r>
          </w:p>
        </w:tc>
        <w:tc>
          <w:tcPr>
            <w:tcW w:w="4032" w:type="dxa"/>
            <w:shd w:val="clear" w:color="auto" w:fill="EBF3FB"/>
          </w:tcPr>
          <w:p w14:paraId="17FF8293" w14:textId="77777777" w:rsidR="00C73FEF" w:rsidRDefault="00C73FEF"/>
        </w:tc>
      </w:tr>
      <w:tr w:rsidR="00C73FEF" w14:paraId="63946428" w14:textId="77777777">
        <w:tc>
          <w:tcPr>
            <w:tcW w:w="2592" w:type="dxa"/>
          </w:tcPr>
          <w:p w14:paraId="17A8C5C8" w14:textId="77777777" w:rsidR="00C73FEF" w:rsidRDefault="004A11E0">
            <w:r>
              <w:rPr>
                <w:sz w:val="18"/>
              </w:rPr>
              <w:t>pod_id</w:t>
            </w:r>
          </w:p>
        </w:tc>
        <w:tc>
          <w:tcPr>
            <w:tcW w:w="2880" w:type="dxa"/>
          </w:tcPr>
          <w:p w14:paraId="40B85615" w14:textId="77777777" w:rsidR="00C73FEF" w:rsidRDefault="004A11E0">
            <w:r>
              <w:rPr>
                <w:sz w:val="18"/>
              </w:rPr>
              <w:t>TEXT NOT NULL</w:t>
            </w:r>
          </w:p>
        </w:tc>
        <w:tc>
          <w:tcPr>
            <w:tcW w:w="4032" w:type="dxa"/>
          </w:tcPr>
          <w:p w14:paraId="7ACB47F4" w14:textId="77777777" w:rsidR="00C73FEF" w:rsidRDefault="004A11E0">
            <w:r>
              <w:rPr>
                <w:sz w:val="18"/>
              </w:rPr>
              <w:t>Mirrors the parent run's pod_id</w:t>
            </w:r>
          </w:p>
        </w:tc>
      </w:tr>
      <w:tr w:rsidR="00C73FEF" w14:paraId="2ABD3468" w14:textId="77777777">
        <w:tc>
          <w:tcPr>
            <w:tcW w:w="2592" w:type="dxa"/>
            <w:shd w:val="clear" w:color="auto" w:fill="EBF3FB"/>
          </w:tcPr>
          <w:p w14:paraId="4ED350EF" w14:textId="77777777" w:rsidR="00C73FEF" w:rsidRDefault="004A11E0">
            <w:r>
              <w:rPr>
                <w:sz w:val="18"/>
              </w:rPr>
              <w:t>run_id</w:t>
            </w:r>
          </w:p>
        </w:tc>
        <w:tc>
          <w:tcPr>
            <w:tcW w:w="2880" w:type="dxa"/>
            <w:shd w:val="clear" w:color="auto" w:fill="EBF3FB"/>
          </w:tcPr>
          <w:p w14:paraId="1BD4CB13" w14:textId="77777777" w:rsidR="00C73FEF" w:rsidRDefault="004A11E0">
            <w:r>
              <w:rPr>
                <w:sz w:val="18"/>
              </w:rPr>
              <w:t>UUID FK → pod_extraction_runs</w:t>
            </w:r>
          </w:p>
        </w:tc>
        <w:tc>
          <w:tcPr>
            <w:tcW w:w="4032" w:type="dxa"/>
            <w:shd w:val="clear" w:color="auto" w:fill="EBF3FB"/>
          </w:tcPr>
          <w:p w14:paraId="4D7F611B" w14:textId="77777777" w:rsidR="00C73FEF" w:rsidRDefault="004A11E0">
            <w:r>
              <w:rPr>
                <w:sz w:val="18"/>
              </w:rPr>
              <w:t>CASCADE delete</w:t>
            </w:r>
          </w:p>
        </w:tc>
      </w:tr>
      <w:tr w:rsidR="00C73FEF" w14:paraId="7855C4AC" w14:textId="77777777">
        <w:tc>
          <w:tcPr>
            <w:tcW w:w="2592" w:type="dxa"/>
          </w:tcPr>
          <w:p w14:paraId="37904D54" w14:textId="77777777" w:rsidR="00C73FEF" w:rsidRDefault="004A11E0">
            <w:r>
              <w:rPr>
                <w:sz w:val="18"/>
              </w:rPr>
              <w:t>actor_role</w:t>
            </w:r>
          </w:p>
        </w:tc>
        <w:tc>
          <w:tcPr>
            <w:tcW w:w="2880" w:type="dxa"/>
          </w:tcPr>
          <w:p w14:paraId="35F3574C" w14:textId="77777777" w:rsidR="00C73FEF" w:rsidRDefault="004A11E0">
            <w:r>
              <w:rPr>
                <w:sz w:val="18"/>
              </w:rPr>
              <w:t>TEXT NOT NULL</w:t>
            </w:r>
          </w:p>
        </w:tc>
        <w:tc>
          <w:tcPr>
            <w:tcW w:w="4032" w:type="dxa"/>
          </w:tcPr>
          <w:p w14:paraId="5368D8E6" w14:textId="77777777" w:rsidR="00C73FEF" w:rsidRDefault="004A11E0">
            <w:r>
              <w:rPr>
                <w:sz w:val="18"/>
              </w:rPr>
              <w:t>CHECK: 'user' | 'admin'</w:t>
            </w:r>
          </w:p>
        </w:tc>
      </w:tr>
      <w:tr w:rsidR="00C73FEF" w14:paraId="0636C6CD" w14:textId="77777777">
        <w:tc>
          <w:tcPr>
            <w:tcW w:w="2592" w:type="dxa"/>
            <w:shd w:val="clear" w:color="auto" w:fill="EBF3FB"/>
          </w:tcPr>
          <w:p w14:paraId="0D66E184" w14:textId="77777777" w:rsidR="00C73FEF" w:rsidRDefault="004A11E0">
            <w:r>
              <w:rPr>
                <w:sz w:val="18"/>
              </w:rPr>
              <w:t>thumbs_up</w:t>
            </w:r>
          </w:p>
        </w:tc>
        <w:tc>
          <w:tcPr>
            <w:tcW w:w="2880" w:type="dxa"/>
            <w:shd w:val="clear" w:color="auto" w:fill="EBF3FB"/>
          </w:tcPr>
          <w:p w14:paraId="3EE62F23" w14:textId="77777777" w:rsidR="00C73FEF" w:rsidRDefault="004A11E0">
            <w:r>
              <w:rPr>
                <w:sz w:val="18"/>
              </w:rPr>
              <w:t>BOOLEAN</w:t>
            </w:r>
          </w:p>
        </w:tc>
        <w:tc>
          <w:tcPr>
            <w:tcW w:w="4032" w:type="dxa"/>
            <w:shd w:val="clear" w:color="auto" w:fill="EBF3FB"/>
          </w:tcPr>
          <w:p w14:paraId="1FAB35AC" w14:textId="77777777" w:rsidR="00C73FEF" w:rsidRDefault="004A11E0">
            <w:r>
              <w:rPr>
                <w:sz w:val="18"/>
              </w:rPr>
              <w:t>Positive / negative validation signal</w:t>
            </w:r>
          </w:p>
        </w:tc>
      </w:tr>
      <w:tr w:rsidR="00C73FEF" w14:paraId="3943B7C8" w14:textId="77777777">
        <w:tc>
          <w:tcPr>
            <w:tcW w:w="2592" w:type="dxa"/>
          </w:tcPr>
          <w:p w14:paraId="7E756C9A" w14:textId="77777777" w:rsidR="00C73FEF" w:rsidRDefault="004A11E0">
            <w:r>
              <w:rPr>
                <w:sz w:val="18"/>
              </w:rPr>
              <w:t>notes</w:t>
            </w:r>
          </w:p>
        </w:tc>
        <w:tc>
          <w:tcPr>
            <w:tcW w:w="2880" w:type="dxa"/>
          </w:tcPr>
          <w:p w14:paraId="79D450BE" w14:textId="77777777" w:rsidR="00C73FEF" w:rsidRDefault="004A11E0">
            <w:r>
              <w:rPr>
                <w:sz w:val="18"/>
              </w:rPr>
              <w:t>TEXT</w:t>
            </w:r>
          </w:p>
        </w:tc>
        <w:tc>
          <w:tcPr>
            <w:tcW w:w="4032" w:type="dxa"/>
          </w:tcPr>
          <w:p w14:paraId="612A9284" w14:textId="77777777" w:rsidR="00C73FEF" w:rsidRDefault="004A11E0">
            <w:r>
              <w:rPr>
                <w:sz w:val="18"/>
              </w:rPr>
              <w:t>Free-text annotation</w:t>
            </w:r>
          </w:p>
        </w:tc>
      </w:tr>
      <w:tr w:rsidR="00C73FEF" w14:paraId="261BB757" w14:textId="77777777">
        <w:tc>
          <w:tcPr>
            <w:tcW w:w="2592" w:type="dxa"/>
            <w:shd w:val="clear" w:color="auto" w:fill="EBF3FB"/>
          </w:tcPr>
          <w:p w14:paraId="75EE47B9" w14:textId="77777777" w:rsidR="00C73FEF" w:rsidRDefault="004A11E0">
            <w:r>
              <w:rPr>
                <w:sz w:val="18"/>
              </w:rPr>
              <w:t>corrected_json</w:t>
            </w:r>
          </w:p>
        </w:tc>
        <w:tc>
          <w:tcPr>
            <w:tcW w:w="2880" w:type="dxa"/>
            <w:shd w:val="clear" w:color="auto" w:fill="EBF3FB"/>
          </w:tcPr>
          <w:p w14:paraId="51427CC4" w14:textId="77777777" w:rsidR="00C73FEF" w:rsidRDefault="004A11E0">
            <w:r>
              <w:rPr>
                <w:sz w:val="18"/>
              </w:rPr>
              <w:t>JSONB</w:t>
            </w:r>
          </w:p>
        </w:tc>
        <w:tc>
          <w:tcPr>
            <w:tcW w:w="4032" w:type="dxa"/>
            <w:shd w:val="clear" w:color="auto" w:fill="EBF3FB"/>
          </w:tcPr>
          <w:p w14:paraId="7EB94F14" w14:textId="77777777" w:rsidR="00C73FEF" w:rsidRDefault="004A11E0">
            <w:r>
              <w:rPr>
                <w:sz w:val="18"/>
              </w:rPr>
              <w:t>Full or partial corrected output JSON</w:t>
            </w:r>
          </w:p>
        </w:tc>
      </w:tr>
    </w:tbl>
    <w:p w14:paraId="10554EDD" w14:textId="77777777" w:rsidR="00C73FEF" w:rsidRDefault="00C73FEF"/>
    <w:p w14:paraId="33BF27FD" w14:textId="77777777" w:rsidR="00C73FEF" w:rsidRDefault="004A11E0">
      <w:pPr>
        <w:pStyle w:val="Heading2"/>
      </w:pPr>
      <w:r>
        <w:rPr>
          <w:color w:val="2E74B5"/>
          <w:sz w:val="28"/>
        </w:rPr>
        <w:lastRenderedPageBreak/>
        <w:t>2.3  pod_admin_queue</w:t>
      </w:r>
    </w:p>
    <w:p w14:paraId="476DD520" w14:textId="77777777" w:rsidR="00C73FEF" w:rsidRDefault="004A11E0">
      <w:r>
        <w:t xml:space="preserve">One row per run requiring </w:t>
      </w:r>
      <w:r>
        <w:t>admin review. Created automatically when confidence falls below threshold.</w:t>
      </w:r>
    </w:p>
    <w:tbl>
      <w:tblPr>
        <w:tblStyle w:val="TableGrid"/>
        <w:tblW w:w="0" w:type="auto"/>
        <w:tblLook w:val="04A0" w:firstRow="1" w:lastRow="0" w:firstColumn="1" w:lastColumn="0" w:noHBand="0" w:noVBand="1"/>
      </w:tblPr>
      <w:tblGrid>
        <w:gridCol w:w="2928"/>
        <w:gridCol w:w="2494"/>
        <w:gridCol w:w="3434"/>
      </w:tblGrid>
      <w:tr w:rsidR="00C73FEF" w14:paraId="0943C141" w14:textId="77777777">
        <w:tc>
          <w:tcPr>
            <w:tcW w:w="3168" w:type="dxa"/>
            <w:shd w:val="clear" w:color="auto" w:fill="2E74B5"/>
          </w:tcPr>
          <w:p w14:paraId="5B95F9A6" w14:textId="77777777" w:rsidR="00C73FEF" w:rsidRDefault="004A11E0">
            <w:pPr>
              <w:jc w:val="center"/>
            </w:pPr>
            <w:r>
              <w:rPr>
                <w:b/>
                <w:color w:val="FFFFFF"/>
                <w:sz w:val="18"/>
              </w:rPr>
              <w:t>Column</w:t>
            </w:r>
          </w:p>
        </w:tc>
        <w:tc>
          <w:tcPr>
            <w:tcW w:w="2592" w:type="dxa"/>
            <w:shd w:val="clear" w:color="auto" w:fill="2E74B5"/>
          </w:tcPr>
          <w:p w14:paraId="23974B05" w14:textId="77777777" w:rsidR="00C73FEF" w:rsidRDefault="004A11E0">
            <w:pPr>
              <w:jc w:val="center"/>
            </w:pPr>
            <w:r>
              <w:rPr>
                <w:b/>
                <w:color w:val="FFFFFF"/>
                <w:sz w:val="18"/>
              </w:rPr>
              <w:t>Type</w:t>
            </w:r>
          </w:p>
        </w:tc>
        <w:tc>
          <w:tcPr>
            <w:tcW w:w="3744" w:type="dxa"/>
            <w:shd w:val="clear" w:color="auto" w:fill="2E74B5"/>
          </w:tcPr>
          <w:p w14:paraId="7E25C000" w14:textId="77777777" w:rsidR="00C73FEF" w:rsidRDefault="004A11E0">
            <w:pPr>
              <w:jc w:val="center"/>
            </w:pPr>
            <w:r>
              <w:rPr>
                <w:b/>
                <w:color w:val="FFFFFF"/>
                <w:sz w:val="18"/>
              </w:rPr>
              <w:t>Description</w:t>
            </w:r>
          </w:p>
        </w:tc>
      </w:tr>
      <w:tr w:rsidR="00C73FEF" w14:paraId="53913C85" w14:textId="77777777">
        <w:tc>
          <w:tcPr>
            <w:tcW w:w="3168" w:type="dxa"/>
            <w:shd w:val="clear" w:color="auto" w:fill="EBF3FB"/>
          </w:tcPr>
          <w:p w14:paraId="07599AD5" w14:textId="77777777" w:rsidR="00C73FEF" w:rsidRDefault="004A11E0">
            <w:r>
              <w:rPr>
                <w:sz w:val="18"/>
              </w:rPr>
              <w:t>run_id</w:t>
            </w:r>
          </w:p>
        </w:tc>
        <w:tc>
          <w:tcPr>
            <w:tcW w:w="2592" w:type="dxa"/>
            <w:shd w:val="clear" w:color="auto" w:fill="EBF3FB"/>
          </w:tcPr>
          <w:p w14:paraId="1395840C" w14:textId="77777777" w:rsidR="00C73FEF" w:rsidRDefault="004A11E0">
            <w:r>
              <w:rPr>
                <w:sz w:val="18"/>
              </w:rPr>
              <w:t>UUID PK FK → pod_extraction_runs</w:t>
            </w:r>
          </w:p>
        </w:tc>
        <w:tc>
          <w:tcPr>
            <w:tcW w:w="3744" w:type="dxa"/>
            <w:shd w:val="clear" w:color="auto" w:fill="EBF3FB"/>
          </w:tcPr>
          <w:p w14:paraId="69F76958" w14:textId="77777777" w:rsidR="00C73FEF" w:rsidRDefault="004A11E0">
            <w:r>
              <w:rPr>
                <w:sz w:val="18"/>
              </w:rPr>
              <w:t>One queue entry per run. CASCADE delete.</w:t>
            </w:r>
          </w:p>
        </w:tc>
      </w:tr>
      <w:tr w:rsidR="00C73FEF" w14:paraId="2A0AC34C" w14:textId="77777777">
        <w:tc>
          <w:tcPr>
            <w:tcW w:w="3168" w:type="dxa"/>
          </w:tcPr>
          <w:p w14:paraId="05CB9535" w14:textId="77777777" w:rsidR="00C73FEF" w:rsidRDefault="004A11E0">
            <w:r>
              <w:rPr>
                <w:sz w:val="18"/>
              </w:rPr>
              <w:t>pod_id</w:t>
            </w:r>
          </w:p>
        </w:tc>
        <w:tc>
          <w:tcPr>
            <w:tcW w:w="2592" w:type="dxa"/>
          </w:tcPr>
          <w:p w14:paraId="6E27D264" w14:textId="77777777" w:rsidR="00C73FEF" w:rsidRDefault="004A11E0">
            <w:r>
              <w:rPr>
                <w:sz w:val="18"/>
              </w:rPr>
              <w:t>TEXT NOT NULL</w:t>
            </w:r>
          </w:p>
        </w:tc>
        <w:tc>
          <w:tcPr>
            <w:tcW w:w="3744" w:type="dxa"/>
          </w:tcPr>
          <w:p w14:paraId="08BF32C1" w14:textId="77777777" w:rsidR="00C73FEF" w:rsidRDefault="00C73FEF"/>
        </w:tc>
      </w:tr>
      <w:tr w:rsidR="00C73FEF" w14:paraId="43DAD8ED" w14:textId="77777777">
        <w:tc>
          <w:tcPr>
            <w:tcW w:w="3168" w:type="dxa"/>
            <w:shd w:val="clear" w:color="auto" w:fill="EBF3FB"/>
          </w:tcPr>
          <w:p w14:paraId="79F30263" w14:textId="77777777" w:rsidR="00C73FEF" w:rsidRDefault="004A11E0">
            <w:r>
              <w:rPr>
                <w:sz w:val="18"/>
              </w:rPr>
              <w:t>created_at</w:t>
            </w:r>
          </w:p>
        </w:tc>
        <w:tc>
          <w:tcPr>
            <w:tcW w:w="2592" w:type="dxa"/>
            <w:shd w:val="clear" w:color="auto" w:fill="EBF3FB"/>
          </w:tcPr>
          <w:p w14:paraId="7AAF909D" w14:textId="77777777" w:rsidR="00C73FEF" w:rsidRDefault="004A11E0">
            <w:r>
              <w:rPr>
                <w:sz w:val="18"/>
              </w:rPr>
              <w:t>TIMESTAMPTZ NOT NULL</w:t>
            </w:r>
          </w:p>
        </w:tc>
        <w:tc>
          <w:tcPr>
            <w:tcW w:w="3744" w:type="dxa"/>
            <w:shd w:val="clear" w:color="auto" w:fill="EBF3FB"/>
          </w:tcPr>
          <w:p w14:paraId="3C4BD298" w14:textId="77777777" w:rsidR="00C73FEF" w:rsidRDefault="00C73FEF"/>
        </w:tc>
      </w:tr>
      <w:tr w:rsidR="00C73FEF" w14:paraId="27F5A7A6" w14:textId="77777777">
        <w:tc>
          <w:tcPr>
            <w:tcW w:w="3168" w:type="dxa"/>
          </w:tcPr>
          <w:p w14:paraId="3DC0CF6B" w14:textId="77777777" w:rsidR="00C73FEF" w:rsidRDefault="004A11E0">
            <w:r>
              <w:rPr>
                <w:sz w:val="18"/>
              </w:rPr>
              <w:t>updated_at</w:t>
            </w:r>
          </w:p>
        </w:tc>
        <w:tc>
          <w:tcPr>
            <w:tcW w:w="2592" w:type="dxa"/>
          </w:tcPr>
          <w:p w14:paraId="28E2151D" w14:textId="77777777" w:rsidR="00C73FEF" w:rsidRDefault="004A11E0">
            <w:r>
              <w:rPr>
                <w:sz w:val="18"/>
              </w:rPr>
              <w:t>TIMESTAMPTZ NOT NULL</w:t>
            </w:r>
          </w:p>
        </w:tc>
        <w:tc>
          <w:tcPr>
            <w:tcW w:w="3744" w:type="dxa"/>
          </w:tcPr>
          <w:p w14:paraId="0450B9D4" w14:textId="77777777" w:rsidR="00C73FEF" w:rsidRDefault="00C73FEF"/>
        </w:tc>
      </w:tr>
      <w:tr w:rsidR="00C73FEF" w14:paraId="527305C8" w14:textId="77777777">
        <w:tc>
          <w:tcPr>
            <w:tcW w:w="3168" w:type="dxa"/>
            <w:shd w:val="clear" w:color="auto" w:fill="EBF3FB"/>
          </w:tcPr>
          <w:p w14:paraId="162D5689" w14:textId="77777777" w:rsidR="00C73FEF" w:rsidRDefault="004A11E0">
            <w:r>
              <w:rPr>
                <w:sz w:val="18"/>
              </w:rPr>
              <w:t>priority</w:t>
            </w:r>
          </w:p>
        </w:tc>
        <w:tc>
          <w:tcPr>
            <w:tcW w:w="2592" w:type="dxa"/>
            <w:shd w:val="clear" w:color="auto" w:fill="EBF3FB"/>
          </w:tcPr>
          <w:p w14:paraId="645D8754" w14:textId="77777777" w:rsidR="00C73FEF" w:rsidRDefault="004A11E0">
            <w:r>
              <w:rPr>
                <w:sz w:val="18"/>
              </w:rPr>
              <w:t>INTEGER NOT NULL</w:t>
            </w:r>
          </w:p>
        </w:tc>
        <w:tc>
          <w:tcPr>
            <w:tcW w:w="3744" w:type="dxa"/>
            <w:shd w:val="clear" w:color="auto" w:fill="EBF3FB"/>
          </w:tcPr>
          <w:p w14:paraId="731D9F3E" w14:textId="77777777" w:rsidR="00C73FEF" w:rsidRDefault="004A11E0">
            <w:r>
              <w:rPr>
                <w:sz w:val="18"/>
              </w:rPr>
              <w:t>Higher value = reviewed first. Default: 0.</w:t>
            </w:r>
          </w:p>
        </w:tc>
      </w:tr>
      <w:tr w:rsidR="00C73FEF" w14:paraId="03BB7CA5" w14:textId="77777777">
        <w:tc>
          <w:tcPr>
            <w:tcW w:w="3168" w:type="dxa"/>
          </w:tcPr>
          <w:p w14:paraId="21B1B807" w14:textId="77777777" w:rsidR="00C73FEF" w:rsidRDefault="004A11E0">
            <w:r>
              <w:rPr>
                <w:sz w:val="18"/>
              </w:rPr>
              <w:t>reason</w:t>
            </w:r>
          </w:p>
        </w:tc>
        <w:tc>
          <w:tcPr>
            <w:tcW w:w="2592" w:type="dxa"/>
          </w:tcPr>
          <w:p w14:paraId="39EDAD60" w14:textId="77777777" w:rsidR="00C73FEF" w:rsidRDefault="004A11E0">
            <w:r>
              <w:rPr>
                <w:sz w:val="18"/>
              </w:rPr>
              <w:t>TEXT</w:t>
            </w:r>
          </w:p>
        </w:tc>
        <w:tc>
          <w:tcPr>
            <w:tcW w:w="3744" w:type="dxa"/>
          </w:tcPr>
          <w:p w14:paraId="6E2104A1" w14:textId="77777777" w:rsidR="00C73FEF" w:rsidRDefault="004A11E0">
            <w:r>
              <w:rPr>
                <w:sz w:val="18"/>
              </w:rPr>
              <w:t>Why this run was queued</w:t>
            </w:r>
          </w:p>
        </w:tc>
      </w:tr>
      <w:tr w:rsidR="00C73FEF" w14:paraId="62D67D28" w14:textId="77777777">
        <w:tc>
          <w:tcPr>
            <w:tcW w:w="3168" w:type="dxa"/>
            <w:shd w:val="clear" w:color="auto" w:fill="EBF3FB"/>
          </w:tcPr>
          <w:p w14:paraId="4AA965A3" w14:textId="77777777" w:rsidR="00C73FEF" w:rsidRDefault="004A11E0">
            <w:r>
              <w:rPr>
                <w:sz w:val="18"/>
              </w:rPr>
              <w:t>assigned_to</w:t>
            </w:r>
          </w:p>
        </w:tc>
        <w:tc>
          <w:tcPr>
            <w:tcW w:w="2592" w:type="dxa"/>
            <w:shd w:val="clear" w:color="auto" w:fill="EBF3FB"/>
          </w:tcPr>
          <w:p w14:paraId="5FACF1AF" w14:textId="77777777" w:rsidR="00C73FEF" w:rsidRDefault="004A11E0">
            <w:r>
              <w:rPr>
                <w:sz w:val="18"/>
              </w:rPr>
              <w:t>UUID FK → auth.users</w:t>
            </w:r>
          </w:p>
        </w:tc>
        <w:tc>
          <w:tcPr>
            <w:tcW w:w="3744" w:type="dxa"/>
            <w:shd w:val="clear" w:color="auto" w:fill="EBF3FB"/>
          </w:tcPr>
          <w:p w14:paraId="08C0ADC1" w14:textId="77777777" w:rsidR="00C73FEF" w:rsidRDefault="004A11E0">
            <w:r>
              <w:rPr>
                <w:sz w:val="18"/>
              </w:rPr>
              <w:t>Admin assignee. SET NULL on user delete.</w:t>
            </w:r>
          </w:p>
        </w:tc>
      </w:tr>
      <w:tr w:rsidR="00C73FEF" w14:paraId="36A4D48F" w14:textId="77777777">
        <w:tc>
          <w:tcPr>
            <w:tcW w:w="3168" w:type="dxa"/>
          </w:tcPr>
          <w:p w14:paraId="598C62A3" w14:textId="77777777" w:rsidR="00C73FEF" w:rsidRDefault="004A11E0">
            <w:r>
              <w:rPr>
                <w:sz w:val="18"/>
              </w:rPr>
              <w:t>state</w:t>
            </w:r>
          </w:p>
        </w:tc>
        <w:tc>
          <w:tcPr>
            <w:tcW w:w="2592" w:type="dxa"/>
          </w:tcPr>
          <w:p w14:paraId="79B0F1C2" w14:textId="77777777" w:rsidR="00C73FEF" w:rsidRDefault="004A11E0">
            <w:r>
              <w:rPr>
                <w:sz w:val="18"/>
              </w:rPr>
              <w:t>TEXT NOT NULL</w:t>
            </w:r>
          </w:p>
        </w:tc>
        <w:tc>
          <w:tcPr>
            <w:tcW w:w="3744" w:type="dxa"/>
          </w:tcPr>
          <w:p w14:paraId="1437AAEC" w14:textId="77777777" w:rsidR="00C73FEF" w:rsidRDefault="004A11E0">
            <w:r>
              <w:rPr>
                <w:sz w:val="18"/>
              </w:rPr>
              <w:t xml:space="preserve">CHECK: open | </w:t>
            </w:r>
            <w:r>
              <w:rPr>
                <w:sz w:val="18"/>
              </w:rPr>
              <w:t>in_progress | approved | rework | rejected. Default: 'open'.</w:t>
            </w:r>
          </w:p>
        </w:tc>
      </w:tr>
    </w:tbl>
    <w:p w14:paraId="6C7B4DF5" w14:textId="77777777" w:rsidR="00C73FEF" w:rsidRDefault="00C73FEF"/>
    <w:p w14:paraId="516AB24E" w14:textId="77777777" w:rsidR="00C73FEF" w:rsidRDefault="004A11E0">
      <w:pPr>
        <w:pStyle w:val="Heading2"/>
      </w:pPr>
      <w:r>
        <w:rPr>
          <w:color w:val="2E74B5"/>
          <w:sz w:val="28"/>
        </w:rPr>
        <w:t>2.4  pod_training_jobs</w:t>
      </w:r>
    </w:p>
    <w:p w14:paraId="05472F62" w14:textId="77777777" w:rsidR="00C73FEF" w:rsidRDefault="004A11E0">
      <w:r>
        <w:t>Fine-tuning jobs triggered by admin approval. Multiple jobs per run are allowed (UNIQUE constraint removed in migration 20260323120000 to support retrain history).</w:t>
      </w:r>
    </w:p>
    <w:tbl>
      <w:tblPr>
        <w:tblStyle w:val="TableGrid"/>
        <w:tblW w:w="0" w:type="auto"/>
        <w:tblLook w:val="04A0" w:firstRow="1" w:lastRow="0" w:firstColumn="1" w:lastColumn="0" w:noHBand="0" w:noVBand="1"/>
      </w:tblPr>
      <w:tblGrid>
        <w:gridCol w:w="2409"/>
        <w:gridCol w:w="2482"/>
        <w:gridCol w:w="3965"/>
      </w:tblGrid>
      <w:tr w:rsidR="00C73FEF" w14:paraId="415E2AD2" w14:textId="77777777">
        <w:tc>
          <w:tcPr>
            <w:tcW w:w="2592" w:type="dxa"/>
            <w:shd w:val="clear" w:color="auto" w:fill="2E74B5"/>
          </w:tcPr>
          <w:p w14:paraId="16F17C4D" w14:textId="77777777" w:rsidR="00C73FEF" w:rsidRDefault="004A11E0">
            <w:pPr>
              <w:jc w:val="center"/>
            </w:pPr>
            <w:r>
              <w:rPr>
                <w:b/>
                <w:color w:val="FFFFFF"/>
                <w:sz w:val="18"/>
              </w:rPr>
              <w:t>Column</w:t>
            </w:r>
          </w:p>
        </w:tc>
        <w:tc>
          <w:tcPr>
            <w:tcW w:w="2592" w:type="dxa"/>
            <w:shd w:val="clear" w:color="auto" w:fill="2E74B5"/>
          </w:tcPr>
          <w:p w14:paraId="493A4434" w14:textId="77777777" w:rsidR="00C73FEF" w:rsidRDefault="004A11E0">
            <w:pPr>
              <w:jc w:val="center"/>
            </w:pPr>
            <w:r>
              <w:rPr>
                <w:b/>
                <w:color w:val="FFFFFF"/>
                <w:sz w:val="18"/>
              </w:rPr>
              <w:t>Type</w:t>
            </w:r>
          </w:p>
        </w:tc>
        <w:tc>
          <w:tcPr>
            <w:tcW w:w="4320" w:type="dxa"/>
            <w:shd w:val="clear" w:color="auto" w:fill="2E74B5"/>
          </w:tcPr>
          <w:p w14:paraId="5B575B80" w14:textId="77777777" w:rsidR="00C73FEF" w:rsidRDefault="004A11E0">
            <w:pPr>
              <w:jc w:val="center"/>
            </w:pPr>
            <w:r>
              <w:rPr>
                <w:b/>
                <w:color w:val="FFFFFF"/>
                <w:sz w:val="18"/>
              </w:rPr>
              <w:t>Description</w:t>
            </w:r>
          </w:p>
        </w:tc>
      </w:tr>
      <w:tr w:rsidR="00C73FEF" w14:paraId="534419AA" w14:textId="77777777">
        <w:tc>
          <w:tcPr>
            <w:tcW w:w="2592" w:type="dxa"/>
            <w:shd w:val="clear" w:color="auto" w:fill="EBF3FB"/>
          </w:tcPr>
          <w:p w14:paraId="549D94A7" w14:textId="77777777" w:rsidR="00C73FEF" w:rsidRDefault="004A11E0">
            <w:r>
              <w:rPr>
                <w:sz w:val="18"/>
              </w:rPr>
              <w:t>id</w:t>
            </w:r>
          </w:p>
        </w:tc>
        <w:tc>
          <w:tcPr>
            <w:tcW w:w="2592" w:type="dxa"/>
            <w:shd w:val="clear" w:color="auto" w:fill="EBF3FB"/>
          </w:tcPr>
          <w:p w14:paraId="3C5CA6C1" w14:textId="77777777" w:rsidR="00C73FEF" w:rsidRDefault="004A11E0">
            <w:r>
              <w:rPr>
                <w:sz w:val="18"/>
              </w:rPr>
              <w:t>UUID PK</w:t>
            </w:r>
          </w:p>
        </w:tc>
        <w:tc>
          <w:tcPr>
            <w:tcW w:w="4320" w:type="dxa"/>
            <w:shd w:val="clear" w:color="auto" w:fill="EBF3FB"/>
          </w:tcPr>
          <w:p w14:paraId="49761D05" w14:textId="77777777" w:rsidR="00C73FEF" w:rsidRDefault="00C73FEF"/>
        </w:tc>
      </w:tr>
      <w:tr w:rsidR="00C73FEF" w14:paraId="52841D85" w14:textId="77777777">
        <w:tc>
          <w:tcPr>
            <w:tcW w:w="2592" w:type="dxa"/>
          </w:tcPr>
          <w:p w14:paraId="76996838" w14:textId="77777777" w:rsidR="00C73FEF" w:rsidRDefault="004A11E0">
            <w:r>
              <w:rPr>
                <w:sz w:val="18"/>
              </w:rPr>
              <w:t>created_at</w:t>
            </w:r>
          </w:p>
        </w:tc>
        <w:tc>
          <w:tcPr>
            <w:tcW w:w="2592" w:type="dxa"/>
          </w:tcPr>
          <w:p w14:paraId="764027E6" w14:textId="77777777" w:rsidR="00C73FEF" w:rsidRDefault="004A11E0">
            <w:r>
              <w:rPr>
                <w:sz w:val="18"/>
              </w:rPr>
              <w:t>TIMESTAMPTZ NOT NULL</w:t>
            </w:r>
          </w:p>
        </w:tc>
        <w:tc>
          <w:tcPr>
            <w:tcW w:w="4320" w:type="dxa"/>
          </w:tcPr>
          <w:p w14:paraId="164790A1" w14:textId="77777777" w:rsidR="00C73FEF" w:rsidRDefault="00C73FEF"/>
        </w:tc>
      </w:tr>
      <w:tr w:rsidR="00C73FEF" w14:paraId="1105B29F" w14:textId="77777777">
        <w:tc>
          <w:tcPr>
            <w:tcW w:w="2592" w:type="dxa"/>
            <w:shd w:val="clear" w:color="auto" w:fill="EBF3FB"/>
          </w:tcPr>
          <w:p w14:paraId="316D5787" w14:textId="77777777" w:rsidR="00C73FEF" w:rsidRDefault="004A11E0">
            <w:r>
              <w:rPr>
                <w:sz w:val="18"/>
              </w:rPr>
              <w:t>updated_at</w:t>
            </w:r>
          </w:p>
        </w:tc>
        <w:tc>
          <w:tcPr>
            <w:tcW w:w="2592" w:type="dxa"/>
            <w:shd w:val="clear" w:color="auto" w:fill="EBF3FB"/>
          </w:tcPr>
          <w:p w14:paraId="4AC39236" w14:textId="77777777" w:rsidR="00C73FEF" w:rsidRDefault="004A11E0">
            <w:r>
              <w:rPr>
                <w:sz w:val="18"/>
              </w:rPr>
              <w:t>TIMESTAMPTZ NOT NULL</w:t>
            </w:r>
          </w:p>
        </w:tc>
        <w:tc>
          <w:tcPr>
            <w:tcW w:w="4320" w:type="dxa"/>
            <w:shd w:val="clear" w:color="auto" w:fill="EBF3FB"/>
          </w:tcPr>
          <w:p w14:paraId="4BCCF5FC" w14:textId="77777777" w:rsidR="00C73FEF" w:rsidRDefault="00C73FEF"/>
        </w:tc>
      </w:tr>
      <w:tr w:rsidR="00C73FEF" w14:paraId="0C279828" w14:textId="77777777">
        <w:tc>
          <w:tcPr>
            <w:tcW w:w="2592" w:type="dxa"/>
          </w:tcPr>
          <w:p w14:paraId="22A22AB9" w14:textId="77777777" w:rsidR="00C73FEF" w:rsidRDefault="004A11E0">
            <w:r>
              <w:rPr>
                <w:sz w:val="18"/>
              </w:rPr>
              <w:t>pod_id</w:t>
            </w:r>
          </w:p>
        </w:tc>
        <w:tc>
          <w:tcPr>
            <w:tcW w:w="2592" w:type="dxa"/>
          </w:tcPr>
          <w:p w14:paraId="424DAE15" w14:textId="77777777" w:rsidR="00C73FEF" w:rsidRDefault="004A11E0">
            <w:r>
              <w:rPr>
                <w:sz w:val="18"/>
              </w:rPr>
              <w:t>TEXT NOT NULL</w:t>
            </w:r>
          </w:p>
        </w:tc>
        <w:tc>
          <w:tcPr>
            <w:tcW w:w="4320" w:type="dxa"/>
          </w:tcPr>
          <w:p w14:paraId="391C4248" w14:textId="77777777" w:rsidR="00C73FEF" w:rsidRDefault="00C73FEF"/>
        </w:tc>
      </w:tr>
      <w:tr w:rsidR="00C73FEF" w14:paraId="1F9C461A" w14:textId="77777777">
        <w:tc>
          <w:tcPr>
            <w:tcW w:w="2592" w:type="dxa"/>
            <w:shd w:val="clear" w:color="auto" w:fill="EBF3FB"/>
          </w:tcPr>
          <w:p w14:paraId="6604DB65" w14:textId="77777777" w:rsidR="00C73FEF" w:rsidRDefault="004A11E0">
            <w:r>
              <w:rPr>
                <w:sz w:val="18"/>
              </w:rPr>
              <w:t>run_id</w:t>
            </w:r>
          </w:p>
        </w:tc>
        <w:tc>
          <w:tcPr>
            <w:tcW w:w="2592" w:type="dxa"/>
            <w:shd w:val="clear" w:color="auto" w:fill="EBF3FB"/>
          </w:tcPr>
          <w:p w14:paraId="6361999D" w14:textId="77777777" w:rsidR="00C73FEF" w:rsidRDefault="004A11E0">
            <w:r>
              <w:rPr>
                <w:sz w:val="18"/>
              </w:rPr>
              <w:t>UUID FK → pod_extraction_runs</w:t>
            </w:r>
          </w:p>
        </w:tc>
        <w:tc>
          <w:tcPr>
            <w:tcW w:w="4320" w:type="dxa"/>
            <w:shd w:val="clear" w:color="auto" w:fill="EBF3FB"/>
          </w:tcPr>
          <w:p w14:paraId="324F19C4" w14:textId="77777777" w:rsidR="00C73FEF" w:rsidRDefault="004A11E0">
            <w:r>
              <w:rPr>
                <w:sz w:val="18"/>
              </w:rPr>
              <w:t>CASCADE delete. Multiple jobs per run allowed.</w:t>
            </w:r>
          </w:p>
        </w:tc>
      </w:tr>
      <w:tr w:rsidR="00C73FEF" w14:paraId="629D4590" w14:textId="77777777">
        <w:tc>
          <w:tcPr>
            <w:tcW w:w="2592" w:type="dxa"/>
          </w:tcPr>
          <w:p w14:paraId="493A1B60" w14:textId="77777777" w:rsidR="00C73FEF" w:rsidRDefault="004A11E0">
            <w:r>
              <w:rPr>
                <w:sz w:val="18"/>
              </w:rPr>
              <w:t>created_by</w:t>
            </w:r>
          </w:p>
        </w:tc>
        <w:tc>
          <w:tcPr>
            <w:tcW w:w="2592" w:type="dxa"/>
          </w:tcPr>
          <w:p w14:paraId="55391A19" w14:textId="77777777" w:rsidR="00C73FEF" w:rsidRDefault="004A11E0">
            <w:r>
              <w:rPr>
                <w:sz w:val="18"/>
              </w:rPr>
              <w:t>UUID FK → auth.users</w:t>
            </w:r>
          </w:p>
        </w:tc>
        <w:tc>
          <w:tcPr>
            <w:tcW w:w="4320" w:type="dxa"/>
          </w:tcPr>
          <w:p w14:paraId="0AAB2453" w14:textId="77777777" w:rsidR="00C73FEF" w:rsidRDefault="004A11E0">
            <w:r>
              <w:rPr>
                <w:sz w:val="18"/>
              </w:rPr>
              <w:t xml:space="preserve">SET NULL on </w:t>
            </w:r>
            <w:r>
              <w:rPr>
                <w:sz w:val="18"/>
              </w:rPr>
              <w:t>user delete.</w:t>
            </w:r>
          </w:p>
        </w:tc>
      </w:tr>
      <w:tr w:rsidR="00C73FEF" w14:paraId="118CFAC7" w14:textId="77777777">
        <w:tc>
          <w:tcPr>
            <w:tcW w:w="2592" w:type="dxa"/>
            <w:shd w:val="clear" w:color="auto" w:fill="EBF3FB"/>
          </w:tcPr>
          <w:p w14:paraId="4682951B" w14:textId="77777777" w:rsidR="00C73FEF" w:rsidRDefault="004A11E0">
            <w:r>
              <w:rPr>
                <w:sz w:val="18"/>
              </w:rPr>
              <w:t>status</w:t>
            </w:r>
          </w:p>
        </w:tc>
        <w:tc>
          <w:tcPr>
            <w:tcW w:w="2592" w:type="dxa"/>
            <w:shd w:val="clear" w:color="auto" w:fill="EBF3FB"/>
          </w:tcPr>
          <w:p w14:paraId="1A9F06F3" w14:textId="77777777" w:rsidR="00C73FEF" w:rsidRDefault="004A11E0">
            <w:r>
              <w:rPr>
                <w:sz w:val="18"/>
              </w:rPr>
              <w:t>TEXT NOT NULL</w:t>
            </w:r>
          </w:p>
        </w:tc>
        <w:tc>
          <w:tcPr>
            <w:tcW w:w="4320" w:type="dxa"/>
            <w:shd w:val="clear" w:color="auto" w:fill="EBF3FB"/>
          </w:tcPr>
          <w:p w14:paraId="61DA5F75" w14:textId="77777777" w:rsidR="00C73FEF" w:rsidRDefault="004A11E0">
            <w:r>
              <w:rPr>
                <w:sz w:val="18"/>
              </w:rPr>
              <w:t>CHECK: queued | running | completed | failed. Default: 'queued'.</w:t>
            </w:r>
          </w:p>
        </w:tc>
      </w:tr>
      <w:tr w:rsidR="00C73FEF" w14:paraId="23528F14" w14:textId="77777777">
        <w:tc>
          <w:tcPr>
            <w:tcW w:w="2592" w:type="dxa"/>
          </w:tcPr>
          <w:p w14:paraId="687D4DA7" w14:textId="77777777" w:rsidR="00C73FEF" w:rsidRDefault="004A11E0">
            <w:r>
              <w:rPr>
                <w:sz w:val="18"/>
              </w:rPr>
              <w:t>dataset_path</w:t>
            </w:r>
          </w:p>
        </w:tc>
        <w:tc>
          <w:tcPr>
            <w:tcW w:w="2592" w:type="dxa"/>
          </w:tcPr>
          <w:p w14:paraId="2A18E3B3" w14:textId="77777777" w:rsidR="00C73FEF" w:rsidRDefault="004A11E0">
            <w:r>
              <w:rPr>
                <w:sz w:val="18"/>
              </w:rPr>
              <w:t>TEXT</w:t>
            </w:r>
          </w:p>
        </w:tc>
        <w:tc>
          <w:tcPr>
            <w:tcW w:w="4320" w:type="dxa"/>
          </w:tcPr>
          <w:p w14:paraId="17E41050" w14:textId="77777777" w:rsidR="00C73FEF" w:rsidRDefault="004A11E0">
            <w:r>
              <w:rPr>
                <w:sz w:val="18"/>
              </w:rPr>
              <w:t>Path to prepared training dataset</w:t>
            </w:r>
          </w:p>
        </w:tc>
      </w:tr>
      <w:tr w:rsidR="00C73FEF" w14:paraId="7489FAF2" w14:textId="77777777">
        <w:tc>
          <w:tcPr>
            <w:tcW w:w="2592" w:type="dxa"/>
            <w:shd w:val="clear" w:color="auto" w:fill="EBF3FB"/>
          </w:tcPr>
          <w:p w14:paraId="3147A6B7" w14:textId="77777777" w:rsidR="00C73FEF" w:rsidRDefault="004A11E0">
            <w:r>
              <w:rPr>
                <w:sz w:val="18"/>
              </w:rPr>
              <w:t>output_dir</w:t>
            </w:r>
          </w:p>
        </w:tc>
        <w:tc>
          <w:tcPr>
            <w:tcW w:w="2592" w:type="dxa"/>
            <w:shd w:val="clear" w:color="auto" w:fill="EBF3FB"/>
          </w:tcPr>
          <w:p w14:paraId="24D39A04" w14:textId="77777777" w:rsidR="00C73FEF" w:rsidRDefault="004A11E0">
            <w:r>
              <w:rPr>
                <w:sz w:val="18"/>
              </w:rPr>
              <w:t>TEXT</w:t>
            </w:r>
          </w:p>
        </w:tc>
        <w:tc>
          <w:tcPr>
            <w:tcW w:w="4320" w:type="dxa"/>
            <w:shd w:val="clear" w:color="auto" w:fill="EBF3FB"/>
          </w:tcPr>
          <w:p w14:paraId="64C855A1" w14:textId="77777777" w:rsidR="00C73FEF" w:rsidRDefault="004A11E0">
            <w:r>
              <w:rPr>
                <w:sz w:val="18"/>
              </w:rPr>
              <w:t>Where fine-tuned weights are saved</w:t>
            </w:r>
          </w:p>
        </w:tc>
      </w:tr>
      <w:tr w:rsidR="00C73FEF" w14:paraId="1DC50FDD" w14:textId="77777777">
        <w:tc>
          <w:tcPr>
            <w:tcW w:w="2592" w:type="dxa"/>
          </w:tcPr>
          <w:p w14:paraId="6C6D009C" w14:textId="77777777" w:rsidR="00C73FEF" w:rsidRDefault="004A11E0">
            <w:r>
              <w:rPr>
                <w:sz w:val="18"/>
              </w:rPr>
              <w:t>log_path</w:t>
            </w:r>
          </w:p>
        </w:tc>
        <w:tc>
          <w:tcPr>
            <w:tcW w:w="2592" w:type="dxa"/>
          </w:tcPr>
          <w:p w14:paraId="2CBD53B0" w14:textId="77777777" w:rsidR="00C73FEF" w:rsidRDefault="004A11E0">
            <w:r>
              <w:rPr>
                <w:sz w:val="18"/>
              </w:rPr>
              <w:t>TEXT</w:t>
            </w:r>
          </w:p>
        </w:tc>
        <w:tc>
          <w:tcPr>
            <w:tcW w:w="4320" w:type="dxa"/>
          </w:tcPr>
          <w:p w14:paraId="764059E1" w14:textId="77777777" w:rsidR="00C73FEF" w:rsidRDefault="004A11E0">
            <w:r>
              <w:rPr>
                <w:sz w:val="18"/>
              </w:rPr>
              <w:t>Training log file path</w:t>
            </w:r>
          </w:p>
        </w:tc>
      </w:tr>
      <w:tr w:rsidR="00C73FEF" w14:paraId="6E22463F" w14:textId="77777777">
        <w:tc>
          <w:tcPr>
            <w:tcW w:w="2592" w:type="dxa"/>
            <w:shd w:val="clear" w:color="auto" w:fill="EBF3FB"/>
          </w:tcPr>
          <w:p w14:paraId="2BFE6655" w14:textId="77777777" w:rsidR="00C73FEF" w:rsidRDefault="004A11E0">
            <w:r>
              <w:rPr>
                <w:sz w:val="18"/>
              </w:rPr>
              <w:t>error</w:t>
            </w:r>
          </w:p>
        </w:tc>
        <w:tc>
          <w:tcPr>
            <w:tcW w:w="2592" w:type="dxa"/>
            <w:shd w:val="clear" w:color="auto" w:fill="EBF3FB"/>
          </w:tcPr>
          <w:p w14:paraId="59A88493" w14:textId="77777777" w:rsidR="00C73FEF" w:rsidRDefault="004A11E0">
            <w:r>
              <w:rPr>
                <w:sz w:val="18"/>
              </w:rPr>
              <w:t>TEXT</w:t>
            </w:r>
          </w:p>
        </w:tc>
        <w:tc>
          <w:tcPr>
            <w:tcW w:w="4320" w:type="dxa"/>
            <w:shd w:val="clear" w:color="auto" w:fill="EBF3FB"/>
          </w:tcPr>
          <w:p w14:paraId="30F2CFFF" w14:textId="77777777" w:rsidR="00C73FEF" w:rsidRDefault="004A11E0">
            <w:r>
              <w:rPr>
                <w:sz w:val="18"/>
              </w:rPr>
              <w:t>Error message if status = failed</w:t>
            </w:r>
          </w:p>
        </w:tc>
      </w:tr>
      <w:tr w:rsidR="00C73FEF" w14:paraId="533905D8" w14:textId="77777777">
        <w:tc>
          <w:tcPr>
            <w:tcW w:w="2592" w:type="dxa"/>
          </w:tcPr>
          <w:p w14:paraId="33EDCC35" w14:textId="77777777" w:rsidR="00C73FEF" w:rsidRDefault="004A11E0">
            <w:r>
              <w:rPr>
                <w:sz w:val="18"/>
              </w:rPr>
              <w:t>started_at</w:t>
            </w:r>
          </w:p>
        </w:tc>
        <w:tc>
          <w:tcPr>
            <w:tcW w:w="2592" w:type="dxa"/>
          </w:tcPr>
          <w:p w14:paraId="44BFE7B1" w14:textId="77777777" w:rsidR="00C73FEF" w:rsidRDefault="004A11E0">
            <w:r>
              <w:rPr>
                <w:sz w:val="18"/>
              </w:rPr>
              <w:t>TIMESTAMPTZ</w:t>
            </w:r>
          </w:p>
        </w:tc>
        <w:tc>
          <w:tcPr>
            <w:tcW w:w="4320" w:type="dxa"/>
          </w:tcPr>
          <w:p w14:paraId="1128545C" w14:textId="77777777" w:rsidR="00C73FEF" w:rsidRDefault="004A11E0">
            <w:r>
              <w:rPr>
                <w:sz w:val="18"/>
              </w:rPr>
              <w:t>Job start time</w:t>
            </w:r>
          </w:p>
        </w:tc>
      </w:tr>
      <w:tr w:rsidR="00C73FEF" w14:paraId="56721AD3" w14:textId="77777777">
        <w:tc>
          <w:tcPr>
            <w:tcW w:w="2592" w:type="dxa"/>
            <w:shd w:val="clear" w:color="auto" w:fill="EBF3FB"/>
          </w:tcPr>
          <w:p w14:paraId="4DA200B1" w14:textId="77777777" w:rsidR="00C73FEF" w:rsidRDefault="004A11E0">
            <w:r>
              <w:rPr>
                <w:sz w:val="18"/>
              </w:rPr>
              <w:t>finished_at</w:t>
            </w:r>
          </w:p>
        </w:tc>
        <w:tc>
          <w:tcPr>
            <w:tcW w:w="2592" w:type="dxa"/>
            <w:shd w:val="clear" w:color="auto" w:fill="EBF3FB"/>
          </w:tcPr>
          <w:p w14:paraId="5B015C3E" w14:textId="77777777" w:rsidR="00C73FEF" w:rsidRDefault="004A11E0">
            <w:r>
              <w:rPr>
                <w:sz w:val="18"/>
              </w:rPr>
              <w:t>TIMESTAMPTZ</w:t>
            </w:r>
          </w:p>
        </w:tc>
        <w:tc>
          <w:tcPr>
            <w:tcW w:w="4320" w:type="dxa"/>
            <w:shd w:val="clear" w:color="auto" w:fill="EBF3FB"/>
          </w:tcPr>
          <w:p w14:paraId="5E3C9D79" w14:textId="77777777" w:rsidR="00C73FEF" w:rsidRDefault="004A11E0">
            <w:r>
              <w:rPr>
                <w:sz w:val="18"/>
              </w:rPr>
              <w:t>Job completion/failure time</w:t>
            </w:r>
          </w:p>
        </w:tc>
      </w:tr>
    </w:tbl>
    <w:p w14:paraId="727BF1C2" w14:textId="77777777" w:rsidR="00C73FEF" w:rsidRDefault="00C73FEF"/>
    <w:p w14:paraId="17F688E7" w14:textId="77777777" w:rsidR="00C73FEF" w:rsidRDefault="004A11E0">
      <w:pPr>
        <w:pStyle w:val="Heading2"/>
      </w:pPr>
      <w:r>
        <w:rPr>
          <w:color w:val="2E74B5"/>
          <w:sz w:val="28"/>
        </w:rPr>
        <w:t>2.5  pod_eval_results</w:t>
      </w:r>
    </w:p>
    <w:p w14:paraId="67EECF45" w14:textId="77777777" w:rsidR="00C73FEF" w:rsidRDefault="004A11E0">
      <w:r>
        <w:t>Evaluation metrics recorded after each training job. UNIQUE on (job_id, eval_set).</w:t>
      </w:r>
    </w:p>
    <w:tbl>
      <w:tblPr>
        <w:tblStyle w:val="TableGrid"/>
        <w:tblW w:w="0" w:type="auto"/>
        <w:tblLook w:val="04A0" w:firstRow="1" w:lastRow="0" w:firstColumn="1" w:lastColumn="0" w:noHBand="0" w:noVBand="1"/>
      </w:tblPr>
      <w:tblGrid>
        <w:gridCol w:w="2563"/>
        <w:gridCol w:w="2439"/>
        <w:gridCol w:w="3854"/>
      </w:tblGrid>
      <w:tr w:rsidR="00C73FEF" w14:paraId="6D66F4E6" w14:textId="77777777">
        <w:tc>
          <w:tcPr>
            <w:tcW w:w="2736" w:type="dxa"/>
            <w:shd w:val="clear" w:color="auto" w:fill="2E74B5"/>
          </w:tcPr>
          <w:p w14:paraId="4F928399" w14:textId="77777777" w:rsidR="00C73FEF" w:rsidRDefault="004A11E0">
            <w:pPr>
              <w:jc w:val="center"/>
            </w:pPr>
            <w:r>
              <w:rPr>
                <w:b/>
                <w:color w:val="FFFFFF"/>
                <w:sz w:val="18"/>
              </w:rPr>
              <w:t>Column</w:t>
            </w:r>
          </w:p>
        </w:tc>
        <w:tc>
          <w:tcPr>
            <w:tcW w:w="2592" w:type="dxa"/>
            <w:shd w:val="clear" w:color="auto" w:fill="2E74B5"/>
          </w:tcPr>
          <w:p w14:paraId="42CF7640" w14:textId="77777777" w:rsidR="00C73FEF" w:rsidRDefault="004A11E0">
            <w:pPr>
              <w:jc w:val="center"/>
            </w:pPr>
            <w:r>
              <w:rPr>
                <w:b/>
                <w:color w:val="FFFFFF"/>
                <w:sz w:val="18"/>
              </w:rPr>
              <w:t>Type</w:t>
            </w:r>
          </w:p>
        </w:tc>
        <w:tc>
          <w:tcPr>
            <w:tcW w:w="4320" w:type="dxa"/>
            <w:shd w:val="clear" w:color="auto" w:fill="2E74B5"/>
          </w:tcPr>
          <w:p w14:paraId="2BF83DC8" w14:textId="77777777" w:rsidR="00C73FEF" w:rsidRDefault="004A11E0">
            <w:pPr>
              <w:jc w:val="center"/>
            </w:pPr>
            <w:r>
              <w:rPr>
                <w:b/>
                <w:color w:val="FFFFFF"/>
                <w:sz w:val="18"/>
              </w:rPr>
              <w:t>Description</w:t>
            </w:r>
          </w:p>
        </w:tc>
      </w:tr>
      <w:tr w:rsidR="00C73FEF" w14:paraId="0D3A85D8" w14:textId="77777777">
        <w:tc>
          <w:tcPr>
            <w:tcW w:w="2736" w:type="dxa"/>
            <w:shd w:val="clear" w:color="auto" w:fill="EBF3FB"/>
          </w:tcPr>
          <w:p w14:paraId="21CE1431" w14:textId="77777777" w:rsidR="00C73FEF" w:rsidRDefault="004A11E0">
            <w:r>
              <w:rPr>
                <w:sz w:val="18"/>
              </w:rPr>
              <w:t>id</w:t>
            </w:r>
          </w:p>
        </w:tc>
        <w:tc>
          <w:tcPr>
            <w:tcW w:w="2592" w:type="dxa"/>
            <w:shd w:val="clear" w:color="auto" w:fill="EBF3FB"/>
          </w:tcPr>
          <w:p w14:paraId="79E9605B" w14:textId="77777777" w:rsidR="00C73FEF" w:rsidRDefault="004A11E0">
            <w:r>
              <w:rPr>
                <w:sz w:val="18"/>
              </w:rPr>
              <w:t>UUID PK</w:t>
            </w:r>
          </w:p>
        </w:tc>
        <w:tc>
          <w:tcPr>
            <w:tcW w:w="4320" w:type="dxa"/>
            <w:shd w:val="clear" w:color="auto" w:fill="EBF3FB"/>
          </w:tcPr>
          <w:p w14:paraId="09228AFB" w14:textId="77777777" w:rsidR="00C73FEF" w:rsidRDefault="00C73FEF"/>
        </w:tc>
      </w:tr>
      <w:tr w:rsidR="00C73FEF" w14:paraId="13A54823" w14:textId="77777777">
        <w:tc>
          <w:tcPr>
            <w:tcW w:w="2736" w:type="dxa"/>
          </w:tcPr>
          <w:p w14:paraId="192D6DF6" w14:textId="77777777" w:rsidR="00C73FEF" w:rsidRDefault="004A11E0">
            <w:r>
              <w:rPr>
                <w:sz w:val="18"/>
              </w:rPr>
              <w:t>created_at</w:t>
            </w:r>
          </w:p>
        </w:tc>
        <w:tc>
          <w:tcPr>
            <w:tcW w:w="2592" w:type="dxa"/>
          </w:tcPr>
          <w:p w14:paraId="7EE03C92" w14:textId="77777777" w:rsidR="00C73FEF" w:rsidRDefault="004A11E0">
            <w:r>
              <w:rPr>
                <w:sz w:val="18"/>
              </w:rPr>
              <w:t>TIMESTAMPTZ NOT NULL</w:t>
            </w:r>
          </w:p>
        </w:tc>
        <w:tc>
          <w:tcPr>
            <w:tcW w:w="4320" w:type="dxa"/>
          </w:tcPr>
          <w:p w14:paraId="7B80B4CE" w14:textId="77777777" w:rsidR="00C73FEF" w:rsidRDefault="00C73FEF"/>
        </w:tc>
      </w:tr>
      <w:tr w:rsidR="00C73FEF" w14:paraId="447E9528" w14:textId="77777777">
        <w:tc>
          <w:tcPr>
            <w:tcW w:w="2736" w:type="dxa"/>
            <w:shd w:val="clear" w:color="auto" w:fill="EBF3FB"/>
          </w:tcPr>
          <w:p w14:paraId="46CD1F96" w14:textId="77777777" w:rsidR="00C73FEF" w:rsidRDefault="004A11E0">
            <w:r>
              <w:rPr>
                <w:sz w:val="18"/>
              </w:rPr>
              <w:t>pod_id</w:t>
            </w:r>
          </w:p>
        </w:tc>
        <w:tc>
          <w:tcPr>
            <w:tcW w:w="2592" w:type="dxa"/>
            <w:shd w:val="clear" w:color="auto" w:fill="EBF3FB"/>
          </w:tcPr>
          <w:p w14:paraId="46419229" w14:textId="77777777" w:rsidR="00C73FEF" w:rsidRDefault="004A11E0">
            <w:r>
              <w:rPr>
                <w:sz w:val="18"/>
              </w:rPr>
              <w:t>TEXT NOT NULL</w:t>
            </w:r>
          </w:p>
        </w:tc>
        <w:tc>
          <w:tcPr>
            <w:tcW w:w="4320" w:type="dxa"/>
            <w:shd w:val="clear" w:color="auto" w:fill="EBF3FB"/>
          </w:tcPr>
          <w:p w14:paraId="5C911279" w14:textId="77777777" w:rsidR="00C73FEF" w:rsidRDefault="00C73FEF"/>
        </w:tc>
      </w:tr>
      <w:tr w:rsidR="00C73FEF" w14:paraId="01C114E5" w14:textId="77777777">
        <w:tc>
          <w:tcPr>
            <w:tcW w:w="2736" w:type="dxa"/>
          </w:tcPr>
          <w:p w14:paraId="472CFA45" w14:textId="77777777" w:rsidR="00C73FEF" w:rsidRDefault="004A11E0">
            <w:r>
              <w:rPr>
                <w:sz w:val="18"/>
              </w:rPr>
              <w:t>job_id</w:t>
            </w:r>
          </w:p>
        </w:tc>
        <w:tc>
          <w:tcPr>
            <w:tcW w:w="2592" w:type="dxa"/>
          </w:tcPr>
          <w:p w14:paraId="238A01A2" w14:textId="77777777" w:rsidR="00C73FEF" w:rsidRDefault="004A11E0">
            <w:r>
              <w:rPr>
                <w:sz w:val="18"/>
              </w:rPr>
              <w:t>UUID FK → pod_training_jobs</w:t>
            </w:r>
          </w:p>
        </w:tc>
        <w:tc>
          <w:tcPr>
            <w:tcW w:w="4320" w:type="dxa"/>
          </w:tcPr>
          <w:p w14:paraId="006D7228" w14:textId="77777777" w:rsidR="00C73FEF" w:rsidRDefault="004A11E0">
            <w:r>
              <w:rPr>
                <w:sz w:val="18"/>
              </w:rPr>
              <w:t>SET NULL on job delete.</w:t>
            </w:r>
          </w:p>
        </w:tc>
      </w:tr>
      <w:tr w:rsidR="00C73FEF" w14:paraId="18988422" w14:textId="77777777">
        <w:tc>
          <w:tcPr>
            <w:tcW w:w="2736" w:type="dxa"/>
            <w:shd w:val="clear" w:color="auto" w:fill="EBF3FB"/>
          </w:tcPr>
          <w:p w14:paraId="674B36AF" w14:textId="77777777" w:rsidR="00C73FEF" w:rsidRDefault="004A11E0">
            <w:r>
              <w:rPr>
                <w:sz w:val="18"/>
              </w:rPr>
              <w:t>eval_set</w:t>
            </w:r>
          </w:p>
        </w:tc>
        <w:tc>
          <w:tcPr>
            <w:tcW w:w="2592" w:type="dxa"/>
            <w:shd w:val="clear" w:color="auto" w:fill="EBF3FB"/>
          </w:tcPr>
          <w:p w14:paraId="4B7DC454" w14:textId="77777777" w:rsidR="00C73FEF" w:rsidRDefault="004A11E0">
            <w:r>
              <w:rPr>
                <w:sz w:val="18"/>
              </w:rPr>
              <w:t>TEXT NOT NULL</w:t>
            </w:r>
          </w:p>
        </w:tc>
        <w:tc>
          <w:tcPr>
            <w:tcW w:w="4320" w:type="dxa"/>
            <w:shd w:val="clear" w:color="auto" w:fill="EBF3FB"/>
          </w:tcPr>
          <w:p w14:paraId="32E1B98F" w14:textId="77777777" w:rsidR="00C73FEF" w:rsidRDefault="004A11E0">
            <w:r>
              <w:rPr>
                <w:sz w:val="18"/>
              </w:rPr>
              <w:t>CHECK: seen | paraphrased | oos | combined</w:t>
            </w:r>
          </w:p>
        </w:tc>
      </w:tr>
      <w:tr w:rsidR="00C73FEF" w14:paraId="06D9E7ED" w14:textId="77777777">
        <w:tc>
          <w:tcPr>
            <w:tcW w:w="2736" w:type="dxa"/>
          </w:tcPr>
          <w:p w14:paraId="2E11D662" w14:textId="77777777" w:rsidR="00C73FEF" w:rsidRDefault="004A11E0">
            <w:r>
              <w:rPr>
                <w:sz w:val="18"/>
              </w:rPr>
              <w:t>exact_match</w:t>
            </w:r>
          </w:p>
        </w:tc>
        <w:tc>
          <w:tcPr>
            <w:tcW w:w="2592" w:type="dxa"/>
          </w:tcPr>
          <w:p w14:paraId="7D5A32C2" w14:textId="77777777" w:rsidR="00C73FEF" w:rsidRDefault="004A11E0">
            <w:r>
              <w:rPr>
                <w:sz w:val="18"/>
              </w:rPr>
              <w:t>DOUBLE PRECISION</w:t>
            </w:r>
          </w:p>
        </w:tc>
        <w:tc>
          <w:tcPr>
            <w:tcW w:w="4320" w:type="dxa"/>
          </w:tcPr>
          <w:p w14:paraId="085A2F6C" w14:textId="77777777" w:rsidR="00C73FEF" w:rsidRDefault="004A11E0">
            <w:r>
              <w:rPr>
                <w:sz w:val="18"/>
              </w:rPr>
              <w:t xml:space="preserve">Fraction of </w:t>
            </w:r>
            <w:r>
              <w:rPr>
                <w:sz w:val="18"/>
              </w:rPr>
              <w:t>fields with exact match</w:t>
            </w:r>
          </w:p>
        </w:tc>
      </w:tr>
      <w:tr w:rsidR="00C73FEF" w14:paraId="484A3642" w14:textId="77777777">
        <w:tc>
          <w:tcPr>
            <w:tcW w:w="2736" w:type="dxa"/>
            <w:shd w:val="clear" w:color="auto" w:fill="EBF3FB"/>
          </w:tcPr>
          <w:p w14:paraId="70A33095" w14:textId="77777777" w:rsidR="00C73FEF" w:rsidRDefault="004A11E0">
            <w:r>
              <w:rPr>
                <w:sz w:val="18"/>
              </w:rPr>
              <w:t>soft_accuracy</w:t>
            </w:r>
          </w:p>
        </w:tc>
        <w:tc>
          <w:tcPr>
            <w:tcW w:w="2592" w:type="dxa"/>
            <w:shd w:val="clear" w:color="auto" w:fill="EBF3FB"/>
          </w:tcPr>
          <w:p w14:paraId="3F8BBAE4" w14:textId="77777777" w:rsidR="00C73FEF" w:rsidRDefault="004A11E0">
            <w:r>
              <w:rPr>
                <w:sz w:val="18"/>
              </w:rPr>
              <w:t>DOUBLE PRECISION</w:t>
            </w:r>
          </w:p>
        </w:tc>
        <w:tc>
          <w:tcPr>
            <w:tcW w:w="4320" w:type="dxa"/>
            <w:shd w:val="clear" w:color="auto" w:fill="EBF3FB"/>
          </w:tcPr>
          <w:p w14:paraId="6E8D92EB" w14:textId="77777777" w:rsidR="00C73FEF" w:rsidRDefault="004A11E0">
            <w:r>
              <w:rPr>
                <w:sz w:val="18"/>
              </w:rPr>
              <w:t>Near-match accuracy</w:t>
            </w:r>
          </w:p>
        </w:tc>
      </w:tr>
      <w:tr w:rsidR="00C73FEF" w14:paraId="6056F3FD" w14:textId="77777777">
        <w:tc>
          <w:tcPr>
            <w:tcW w:w="2736" w:type="dxa"/>
          </w:tcPr>
          <w:p w14:paraId="6210699A" w14:textId="77777777" w:rsidR="00C73FEF" w:rsidRDefault="004A11E0">
            <w:r>
              <w:rPr>
                <w:sz w:val="18"/>
              </w:rPr>
              <w:t>semantic_sim</w:t>
            </w:r>
          </w:p>
        </w:tc>
        <w:tc>
          <w:tcPr>
            <w:tcW w:w="2592" w:type="dxa"/>
          </w:tcPr>
          <w:p w14:paraId="2AB01ACE" w14:textId="77777777" w:rsidR="00C73FEF" w:rsidRDefault="004A11E0">
            <w:r>
              <w:rPr>
                <w:sz w:val="18"/>
              </w:rPr>
              <w:t>DOUBLE PRECISION</w:t>
            </w:r>
          </w:p>
        </w:tc>
        <w:tc>
          <w:tcPr>
            <w:tcW w:w="4320" w:type="dxa"/>
          </w:tcPr>
          <w:p w14:paraId="41010CDB" w14:textId="77777777" w:rsidR="00C73FEF" w:rsidRDefault="004A11E0">
            <w:r>
              <w:rPr>
                <w:sz w:val="18"/>
              </w:rPr>
              <w:t>Embedding cosine similarity</w:t>
            </w:r>
          </w:p>
        </w:tc>
      </w:tr>
      <w:tr w:rsidR="00C73FEF" w14:paraId="46619567" w14:textId="77777777">
        <w:tc>
          <w:tcPr>
            <w:tcW w:w="2736" w:type="dxa"/>
            <w:shd w:val="clear" w:color="auto" w:fill="EBF3FB"/>
          </w:tcPr>
          <w:p w14:paraId="02DB273A" w14:textId="77777777" w:rsidR="00C73FEF" w:rsidRDefault="004A11E0">
            <w:r>
              <w:rPr>
                <w:sz w:val="18"/>
              </w:rPr>
              <w:t>hallucination_rate</w:t>
            </w:r>
          </w:p>
        </w:tc>
        <w:tc>
          <w:tcPr>
            <w:tcW w:w="2592" w:type="dxa"/>
            <w:shd w:val="clear" w:color="auto" w:fill="EBF3FB"/>
          </w:tcPr>
          <w:p w14:paraId="2C7C8848" w14:textId="77777777" w:rsidR="00C73FEF" w:rsidRDefault="004A11E0">
            <w:r>
              <w:rPr>
                <w:sz w:val="18"/>
              </w:rPr>
              <w:t>DOUBLE PRECISION</w:t>
            </w:r>
          </w:p>
        </w:tc>
        <w:tc>
          <w:tcPr>
            <w:tcW w:w="4320" w:type="dxa"/>
            <w:shd w:val="clear" w:color="auto" w:fill="EBF3FB"/>
          </w:tcPr>
          <w:p w14:paraId="4084EC14" w14:textId="77777777" w:rsidR="00C73FEF" w:rsidRDefault="004A11E0">
            <w:r>
              <w:rPr>
                <w:sz w:val="18"/>
              </w:rPr>
              <w:t>Fraction of hallucinated fields</w:t>
            </w:r>
          </w:p>
        </w:tc>
      </w:tr>
      <w:tr w:rsidR="00C73FEF" w14:paraId="2C604438" w14:textId="77777777">
        <w:tc>
          <w:tcPr>
            <w:tcW w:w="2736" w:type="dxa"/>
          </w:tcPr>
          <w:p w14:paraId="28AD7DF7" w14:textId="77777777" w:rsidR="00C73FEF" w:rsidRDefault="004A11E0">
            <w:r>
              <w:rPr>
                <w:sz w:val="18"/>
              </w:rPr>
              <w:t>refusal_rate</w:t>
            </w:r>
          </w:p>
        </w:tc>
        <w:tc>
          <w:tcPr>
            <w:tcW w:w="2592" w:type="dxa"/>
          </w:tcPr>
          <w:p w14:paraId="22C635A3" w14:textId="77777777" w:rsidR="00C73FEF" w:rsidRDefault="004A11E0">
            <w:r>
              <w:rPr>
                <w:sz w:val="18"/>
              </w:rPr>
              <w:t>DOUBLE PRECISION</w:t>
            </w:r>
          </w:p>
        </w:tc>
        <w:tc>
          <w:tcPr>
            <w:tcW w:w="4320" w:type="dxa"/>
          </w:tcPr>
          <w:p w14:paraId="29047DF1" w14:textId="77777777" w:rsidR="00C73FEF" w:rsidRDefault="004A11E0">
            <w:r>
              <w:rPr>
                <w:sz w:val="18"/>
              </w:rPr>
              <w:t xml:space="preserve">Fraction of </w:t>
            </w:r>
            <w:r>
              <w:rPr>
                <w:sz w:val="18"/>
              </w:rPr>
              <w:t>refused outputs</w:t>
            </w:r>
          </w:p>
        </w:tc>
      </w:tr>
      <w:tr w:rsidR="00C73FEF" w14:paraId="040EE99A" w14:textId="77777777">
        <w:tc>
          <w:tcPr>
            <w:tcW w:w="2736" w:type="dxa"/>
            <w:shd w:val="clear" w:color="auto" w:fill="EBF3FB"/>
          </w:tcPr>
          <w:p w14:paraId="0425DEA1" w14:textId="77777777" w:rsidR="00C73FEF" w:rsidRDefault="004A11E0">
            <w:r>
              <w:rPr>
                <w:sz w:val="18"/>
              </w:rPr>
              <w:lastRenderedPageBreak/>
              <w:t>metrics_json</w:t>
            </w:r>
          </w:p>
        </w:tc>
        <w:tc>
          <w:tcPr>
            <w:tcW w:w="2592" w:type="dxa"/>
            <w:shd w:val="clear" w:color="auto" w:fill="EBF3FB"/>
          </w:tcPr>
          <w:p w14:paraId="3BDA8880" w14:textId="77777777" w:rsidR="00C73FEF" w:rsidRDefault="004A11E0">
            <w:r>
              <w:rPr>
                <w:sz w:val="18"/>
              </w:rPr>
              <w:t>JSONB NOT NULL</w:t>
            </w:r>
          </w:p>
        </w:tc>
        <w:tc>
          <w:tcPr>
            <w:tcW w:w="4320" w:type="dxa"/>
            <w:shd w:val="clear" w:color="auto" w:fill="EBF3FB"/>
          </w:tcPr>
          <w:p w14:paraId="49B37150" w14:textId="77777777" w:rsidR="00C73FEF" w:rsidRDefault="004A11E0">
            <w:r>
              <w:rPr>
                <w:sz w:val="18"/>
              </w:rPr>
              <w:t>Full metrics payload. Default: {}.</w:t>
            </w:r>
          </w:p>
        </w:tc>
      </w:tr>
      <w:tr w:rsidR="00C73FEF" w14:paraId="7E4E3F54" w14:textId="77777777">
        <w:tc>
          <w:tcPr>
            <w:tcW w:w="2736" w:type="dxa"/>
          </w:tcPr>
          <w:p w14:paraId="4B245CC3" w14:textId="77777777" w:rsidR="00C73FEF" w:rsidRDefault="004A11E0">
            <w:r>
              <w:rPr>
                <w:sz w:val="18"/>
              </w:rPr>
              <w:t>notes</w:t>
            </w:r>
          </w:p>
        </w:tc>
        <w:tc>
          <w:tcPr>
            <w:tcW w:w="2592" w:type="dxa"/>
          </w:tcPr>
          <w:p w14:paraId="4D0777EF" w14:textId="77777777" w:rsidR="00C73FEF" w:rsidRDefault="004A11E0">
            <w:r>
              <w:rPr>
                <w:sz w:val="18"/>
              </w:rPr>
              <w:t>TEXT</w:t>
            </w:r>
          </w:p>
        </w:tc>
        <w:tc>
          <w:tcPr>
            <w:tcW w:w="4320" w:type="dxa"/>
          </w:tcPr>
          <w:p w14:paraId="3290F686" w14:textId="77777777" w:rsidR="00C73FEF" w:rsidRDefault="004A11E0">
            <w:r>
              <w:rPr>
                <w:sz w:val="18"/>
              </w:rPr>
              <w:t>Reviewer notes</w:t>
            </w:r>
          </w:p>
        </w:tc>
      </w:tr>
    </w:tbl>
    <w:p w14:paraId="1AE072C1" w14:textId="77777777" w:rsidR="00C73FEF" w:rsidRDefault="004A11E0">
      <w:r>
        <w:t>Unique constraint: pod_eval_results_job_evalset_unique on (job_id, eval_set).</w:t>
      </w:r>
    </w:p>
    <w:p w14:paraId="2F9F05B2" w14:textId="77777777" w:rsidR="00C73FEF" w:rsidRDefault="004A11E0">
      <w:r>
        <w:br w:type="page"/>
      </w:r>
    </w:p>
    <w:p w14:paraId="02AA3E42" w14:textId="77777777" w:rsidR="00C73FEF" w:rsidRDefault="004A11E0">
      <w:pPr>
        <w:pStyle w:val="Heading1"/>
      </w:pPr>
      <w:r>
        <w:rPr>
          <w:color w:val="1F3964"/>
          <w:sz w:val="36"/>
        </w:rPr>
        <w:lastRenderedPageBreak/>
        <w:t>3. ACORD-Specific Database Tables</w:t>
      </w:r>
    </w:p>
    <w:p w14:paraId="58230D1E" w14:textId="77777777" w:rsidR="00C73FEF" w:rsidRDefault="004A11E0">
      <w:r>
        <w:t xml:space="preserve">The ACORD pod has its own </w:t>
      </w:r>
      <w:r>
        <w:t>dedicated set of tables in addition to using the shared pod tables. These mirror the shared schema but are ACORD-specific and do not carry a pod_id column.</w:t>
      </w:r>
    </w:p>
    <w:p w14:paraId="53BB1902" w14:textId="77777777" w:rsidR="00C73FEF" w:rsidRDefault="00C73FEF"/>
    <w:p w14:paraId="4BBB3BCA" w14:textId="77777777" w:rsidR="00C73FEF" w:rsidRDefault="004A11E0">
      <w:pPr>
        <w:pStyle w:val="Heading2"/>
      </w:pPr>
      <w:r>
        <w:rPr>
          <w:color w:val="2E74B5"/>
          <w:sz w:val="28"/>
        </w:rPr>
        <w:t>3.1  acord_extraction_runs</w:t>
      </w:r>
    </w:p>
    <w:p w14:paraId="68F19AF5" w14:textId="77777777" w:rsidR="00C73FEF" w:rsidRDefault="004A11E0">
      <w:r>
        <w:t>Source migration: 20260318120000_acord_extraction_workflow.sql</w:t>
      </w:r>
    </w:p>
    <w:tbl>
      <w:tblPr>
        <w:tblStyle w:val="TableGrid"/>
        <w:tblW w:w="0" w:type="auto"/>
        <w:tblLook w:val="04A0" w:firstRow="1" w:lastRow="0" w:firstColumn="1" w:lastColumn="0" w:noHBand="0" w:noVBand="1"/>
      </w:tblPr>
      <w:tblGrid>
        <w:gridCol w:w="2598"/>
        <w:gridCol w:w="2536"/>
        <w:gridCol w:w="3722"/>
      </w:tblGrid>
      <w:tr w:rsidR="00C73FEF" w14:paraId="20315EF7" w14:textId="77777777">
        <w:tc>
          <w:tcPr>
            <w:tcW w:w="2736" w:type="dxa"/>
            <w:shd w:val="clear" w:color="auto" w:fill="2E74B5"/>
          </w:tcPr>
          <w:p w14:paraId="17D29C65" w14:textId="77777777" w:rsidR="00C73FEF" w:rsidRDefault="004A11E0">
            <w:pPr>
              <w:jc w:val="center"/>
            </w:pPr>
            <w:r>
              <w:rPr>
                <w:b/>
                <w:color w:val="FFFFFF"/>
                <w:sz w:val="18"/>
              </w:rPr>
              <w:t>Column</w:t>
            </w:r>
          </w:p>
        </w:tc>
        <w:tc>
          <w:tcPr>
            <w:tcW w:w="2736" w:type="dxa"/>
            <w:shd w:val="clear" w:color="auto" w:fill="2E74B5"/>
          </w:tcPr>
          <w:p w14:paraId="05C69E0B" w14:textId="77777777" w:rsidR="00C73FEF" w:rsidRDefault="004A11E0">
            <w:pPr>
              <w:jc w:val="center"/>
            </w:pPr>
            <w:r>
              <w:rPr>
                <w:b/>
                <w:color w:val="FFFFFF"/>
                <w:sz w:val="18"/>
              </w:rPr>
              <w:t>Ty</w:t>
            </w:r>
            <w:r>
              <w:rPr>
                <w:b/>
                <w:color w:val="FFFFFF"/>
                <w:sz w:val="18"/>
              </w:rPr>
              <w:t>pe</w:t>
            </w:r>
          </w:p>
        </w:tc>
        <w:tc>
          <w:tcPr>
            <w:tcW w:w="4032" w:type="dxa"/>
            <w:shd w:val="clear" w:color="auto" w:fill="2E74B5"/>
          </w:tcPr>
          <w:p w14:paraId="2FA9CD2F" w14:textId="77777777" w:rsidR="00C73FEF" w:rsidRDefault="004A11E0">
            <w:pPr>
              <w:jc w:val="center"/>
            </w:pPr>
            <w:r>
              <w:rPr>
                <w:b/>
                <w:color w:val="FFFFFF"/>
                <w:sz w:val="18"/>
              </w:rPr>
              <w:t>Description</w:t>
            </w:r>
          </w:p>
        </w:tc>
      </w:tr>
      <w:tr w:rsidR="00C73FEF" w14:paraId="4476E7E7" w14:textId="77777777">
        <w:tc>
          <w:tcPr>
            <w:tcW w:w="2736" w:type="dxa"/>
            <w:shd w:val="clear" w:color="auto" w:fill="EBF3FB"/>
          </w:tcPr>
          <w:p w14:paraId="2114E9DF" w14:textId="77777777" w:rsidR="00C73FEF" w:rsidRDefault="004A11E0">
            <w:r>
              <w:rPr>
                <w:sz w:val="18"/>
              </w:rPr>
              <w:t>id</w:t>
            </w:r>
          </w:p>
        </w:tc>
        <w:tc>
          <w:tcPr>
            <w:tcW w:w="2736" w:type="dxa"/>
            <w:shd w:val="clear" w:color="auto" w:fill="EBF3FB"/>
          </w:tcPr>
          <w:p w14:paraId="3A5CD612" w14:textId="77777777" w:rsidR="00C73FEF" w:rsidRDefault="004A11E0">
            <w:r>
              <w:rPr>
                <w:sz w:val="18"/>
              </w:rPr>
              <w:t>UUID PK</w:t>
            </w:r>
          </w:p>
        </w:tc>
        <w:tc>
          <w:tcPr>
            <w:tcW w:w="4032" w:type="dxa"/>
            <w:shd w:val="clear" w:color="auto" w:fill="EBF3FB"/>
          </w:tcPr>
          <w:p w14:paraId="168D4403" w14:textId="77777777" w:rsidR="00C73FEF" w:rsidRDefault="004A11E0">
            <w:r>
              <w:rPr>
                <w:sz w:val="18"/>
              </w:rPr>
              <w:t>Auto-generated run identifier</w:t>
            </w:r>
          </w:p>
        </w:tc>
      </w:tr>
      <w:tr w:rsidR="00C73FEF" w14:paraId="25C2D5C3" w14:textId="77777777">
        <w:tc>
          <w:tcPr>
            <w:tcW w:w="2736" w:type="dxa"/>
          </w:tcPr>
          <w:p w14:paraId="20AB6754" w14:textId="77777777" w:rsidR="00C73FEF" w:rsidRDefault="004A11E0">
            <w:r>
              <w:rPr>
                <w:sz w:val="18"/>
              </w:rPr>
              <w:t>created_at</w:t>
            </w:r>
          </w:p>
        </w:tc>
        <w:tc>
          <w:tcPr>
            <w:tcW w:w="2736" w:type="dxa"/>
          </w:tcPr>
          <w:p w14:paraId="6AA7D642" w14:textId="77777777" w:rsidR="00C73FEF" w:rsidRDefault="004A11E0">
            <w:r>
              <w:rPr>
                <w:sz w:val="18"/>
              </w:rPr>
              <w:t>TIMESTAMPTZ NOT NULL</w:t>
            </w:r>
          </w:p>
        </w:tc>
        <w:tc>
          <w:tcPr>
            <w:tcW w:w="4032" w:type="dxa"/>
          </w:tcPr>
          <w:p w14:paraId="43D38C86" w14:textId="77777777" w:rsidR="00C73FEF" w:rsidRDefault="00C73FEF"/>
        </w:tc>
      </w:tr>
      <w:tr w:rsidR="00C73FEF" w14:paraId="413559A1" w14:textId="77777777">
        <w:tc>
          <w:tcPr>
            <w:tcW w:w="2736" w:type="dxa"/>
            <w:shd w:val="clear" w:color="auto" w:fill="EBF3FB"/>
          </w:tcPr>
          <w:p w14:paraId="3E8F4E97" w14:textId="77777777" w:rsidR="00C73FEF" w:rsidRDefault="004A11E0">
            <w:r>
              <w:rPr>
                <w:sz w:val="18"/>
              </w:rPr>
              <w:t>updated_at</w:t>
            </w:r>
          </w:p>
        </w:tc>
        <w:tc>
          <w:tcPr>
            <w:tcW w:w="2736" w:type="dxa"/>
            <w:shd w:val="clear" w:color="auto" w:fill="EBF3FB"/>
          </w:tcPr>
          <w:p w14:paraId="1AC6CBE7" w14:textId="77777777" w:rsidR="00C73FEF" w:rsidRDefault="004A11E0">
            <w:r>
              <w:rPr>
                <w:sz w:val="18"/>
              </w:rPr>
              <w:t>TIMESTAMPTZ NOT NULL</w:t>
            </w:r>
          </w:p>
        </w:tc>
        <w:tc>
          <w:tcPr>
            <w:tcW w:w="4032" w:type="dxa"/>
            <w:shd w:val="clear" w:color="auto" w:fill="EBF3FB"/>
          </w:tcPr>
          <w:p w14:paraId="5789169D" w14:textId="77777777" w:rsidR="00C73FEF" w:rsidRDefault="004A11E0">
            <w:r>
              <w:rPr>
                <w:sz w:val="18"/>
              </w:rPr>
              <w:t>Auto-updated via trigger</w:t>
            </w:r>
          </w:p>
        </w:tc>
      </w:tr>
      <w:tr w:rsidR="00C73FEF" w14:paraId="5217FFE4" w14:textId="77777777">
        <w:tc>
          <w:tcPr>
            <w:tcW w:w="2736" w:type="dxa"/>
          </w:tcPr>
          <w:p w14:paraId="36BC521A" w14:textId="77777777" w:rsidR="00C73FEF" w:rsidRDefault="004A11E0">
            <w:r>
              <w:rPr>
                <w:sz w:val="18"/>
              </w:rPr>
              <w:t>created_by</w:t>
            </w:r>
          </w:p>
        </w:tc>
        <w:tc>
          <w:tcPr>
            <w:tcW w:w="2736" w:type="dxa"/>
          </w:tcPr>
          <w:p w14:paraId="71A67666" w14:textId="77777777" w:rsidR="00C73FEF" w:rsidRDefault="004A11E0">
            <w:r>
              <w:rPr>
                <w:sz w:val="18"/>
              </w:rPr>
              <w:t>UUID FK → auth.users NOT NULL</w:t>
            </w:r>
          </w:p>
        </w:tc>
        <w:tc>
          <w:tcPr>
            <w:tcW w:w="4032" w:type="dxa"/>
          </w:tcPr>
          <w:p w14:paraId="1A1927C9" w14:textId="77777777" w:rsidR="00C73FEF" w:rsidRDefault="004A11E0">
            <w:r>
              <w:rPr>
                <w:sz w:val="18"/>
              </w:rPr>
              <w:t>CASCADE delete</w:t>
            </w:r>
          </w:p>
        </w:tc>
      </w:tr>
      <w:tr w:rsidR="00C73FEF" w14:paraId="7866280F" w14:textId="77777777">
        <w:tc>
          <w:tcPr>
            <w:tcW w:w="2736" w:type="dxa"/>
            <w:shd w:val="clear" w:color="auto" w:fill="EBF3FB"/>
          </w:tcPr>
          <w:p w14:paraId="7DC0BEAB" w14:textId="77777777" w:rsidR="00C73FEF" w:rsidRDefault="004A11E0">
            <w:r>
              <w:rPr>
                <w:sz w:val="18"/>
              </w:rPr>
              <w:t>source_filename</w:t>
            </w:r>
          </w:p>
        </w:tc>
        <w:tc>
          <w:tcPr>
            <w:tcW w:w="2736" w:type="dxa"/>
            <w:shd w:val="clear" w:color="auto" w:fill="EBF3FB"/>
          </w:tcPr>
          <w:p w14:paraId="665F9516" w14:textId="77777777" w:rsidR="00C73FEF" w:rsidRDefault="004A11E0">
            <w:r>
              <w:rPr>
                <w:sz w:val="18"/>
              </w:rPr>
              <w:t>TEXT</w:t>
            </w:r>
          </w:p>
        </w:tc>
        <w:tc>
          <w:tcPr>
            <w:tcW w:w="4032" w:type="dxa"/>
            <w:shd w:val="clear" w:color="auto" w:fill="EBF3FB"/>
          </w:tcPr>
          <w:p w14:paraId="7BE76DA4" w14:textId="77777777" w:rsidR="00C73FEF" w:rsidRDefault="004A11E0">
            <w:r>
              <w:rPr>
                <w:sz w:val="18"/>
              </w:rPr>
              <w:t>Uploaded filename</w:t>
            </w:r>
          </w:p>
        </w:tc>
      </w:tr>
      <w:tr w:rsidR="00C73FEF" w14:paraId="1174D6B4" w14:textId="77777777">
        <w:tc>
          <w:tcPr>
            <w:tcW w:w="2736" w:type="dxa"/>
          </w:tcPr>
          <w:p w14:paraId="021BAE7B" w14:textId="77777777" w:rsidR="00C73FEF" w:rsidRDefault="004A11E0">
            <w:r>
              <w:rPr>
                <w:sz w:val="18"/>
              </w:rPr>
              <w:t>source_mime</w:t>
            </w:r>
          </w:p>
        </w:tc>
        <w:tc>
          <w:tcPr>
            <w:tcW w:w="2736" w:type="dxa"/>
          </w:tcPr>
          <w:p w14:paraId="7B014EDD" w14:textId="77777777" w:rsidR="00C73FEF" w:rsidRDefault="004A11E0">
            <w:r>
              <w:rPr>
                <w:sz w:val="18"/>
              </w:rPr>
              <w:t>TEXT</w:t>
            </w:r>
          </w:p>
        </w:tc>
        <w:tc>
          <w:tcPr>
            <w:tcW w:w="4032" w:type="dxa"/>
          </w:tcPr>
          <w:p w14:paraId="7C3B7E9A" w14:textId="77777777" w:rsidR="00C73FEF" w:rsidRDefault="004A11E0">
            <w:r>
              <w:rPr>
                <w:sz w:val="18"/>
              </w:rPr>
              <w:t>MIME type</w:t>
            </w:r>
          </w:p>
        </w:tc>
      </w:tr>
      <w:tr w:rsidR="00C73FEF" w14:paraId="1EA54F07" w14:textId="77777777">
        <w:tc>
          <w:tcPr>
            <w:tcW w:w="2736" w:type="dxa"/>
            <w:shd w:val="clear" w:color="auto" w:fill="EBF3FB"/>
          </w:tcPr>
          <w:p w14:paraId="4A5D7B80" w14:textId="77777777" w:rsidR="00C73FEF" w:rsidRDefault="004A11E0">
            <w:r>
              <w:rPr>
                <w:sz w:val="18"/>
              </w:rPr>
              <w:t>form_type_detected</w:t>
            </w:r>
          </w:p>
        </w:tc>
        <w:tc>
          <w:tcPr>
            <w:tcW w:w="2736" w:type="dxa"/>
            <w:shd w:val="clear" w:color="auto" w:fill="EBF3FB"/>
          </w:tcPr>
          <w:p w14:paraId="7F57BB9B" w14:textId="77777777" w:rsidR="00C73FEF" w:rsidRDefault="004A11E0">
            <w:r>
              <w:rPr>
                <w:sz w:val="18"/>
              </w:rPr>
              <w:t>TEXT</w:t>
            </w:r>
          </w:p>
        </w:tc>
        <w:tc>
          <w:tcPr>
            <w:tcW w:w="4032" w:type="dxa"/>
            <w:shd w:val="clear" w:color="auto" w:fill="EBF3FB"/>
          </w:tcPr>
          <w:p w14:paraId="63C52EE7" w14:textId="77777777" w:rsidR="00C73FEF" w:rsidRDefault="004A11E0">
            <w:r>
              <w:rPr>
                <w:sz w:val="18"/>
              </w:rPr>
              <w:t>ACORD form type detected (e.g. "ACORD 25", "ACORD 125"). ACORD-only field.</w:t>
            </w:r>
          </w:p>
        </w:tc>
      </w:tr>
      <w:tr w:rsidR="00C73FEF" w14:paraId="62CD3FEA" w14:textId="77777777">
        <w:tc>
          <w:tcPr>
            <w:tcW w:w="2736" w:type="dxa"/>
          </w:tcPr>
          <w:p w14:paraId="46D583BA" w14:textId="77777777" w:rsidR="00C73FEF" w:rsidRDefault="004A11E0">
            <w:r>
              <w:rPr>
                <w:sz w:val="18"/>
              </w:rPr>
              <w:t>raw_text</w:t>
            </w:r>
          </w:p>
        </w:tc>
        <w:tc>
          <w:tcPr>
            <w:tcW w:w="2736" w:type="dxa"/>
          </w:tcPr>
          <w:p w14:paraId="082B5BA7" w14:textId="77777777" w:rsidR="00C73FEF" w:rsidRDefault="004A11E0">
            <w:r>
              <w:rPr>
                <w:sz w:val="18"/>
              </w:rPr>
              <w:t>TEXT</w:t>
            </w:r>
          </w:p>
        </w:tc>
        <w:tc>
          <w:tcPr>
            <w:tcW w:w="4032" w:type="dxa"/>
          </w:tcPr>
          <w:p w14:paraId="0267CA6C" w14:textId="77777777" w:rsidR="00C73FEF" w:rsidRDefault="004A11E0">
            <w:r>
              <w:rPr>
                <w:sz w:val="18"/>
              </w:rPr>
              <w:t>Raw extracted text</w:t>
            </w:r>
          </w:p>
        </w:tc>
      </w:tr>
      <w:tr w:rsidR="00C73FEF" w14:paraId="7889C619" w14:textId="77777777">
        <w:tc>
          <w:tcPr>
            <w:tcW w:w="2736" w:type="dxa"/>
            <w:shd w:val="clear" w:color="auto" w:fill="EBF3FB"/>
          </w:tcPr>
          <w:p w14:paraId="7719D411" w14:textId="77777777" w:rsidR="00C73FEF" w:rsidRDefault="004A11E0">
            <w:r>
              <w:rPr>
                <w:sz w:val="18"/>
              </w:rPr>
              <w:t>extracted_json</w:t>
            </w:r>
          </w:p>
        </w:tc>
        <w:tc>
          <w:tcPr>
            <w:tcW w:w="2736" w:type="dxa"/>
            <w:shd w:val="clear" w:color="auto" w:fill="EBF3FB"/>
          </w:tcPr>
          <w:p w14:paraId="34E97BC6" w14:textId="77777777" w:rsidR="00C73FEF" w:rsidRDefault="004A11E0">
            <w:r>
              <w:rPr>
                <w:sz w:val="18"/>
              </w:rPr>
              <w:t>JSONB NOT NULL</w:t>
            </w:r>
          </w:p>
        </w:tc>
        <w:tc>
          <w:tcPr>
            <w:tcW w:w="4032" w:type="dxa"/>
            <w:shd w:val="clear" w:color="auto" w:fill="EBF3FB"/>
          </w:tcPr>
          <w:p w14:paraId="7C3E2E79" w14:textId="77777777" w:rsidR="00C73FEF" w:rsidRDefault="004A11E0">
            <w:r>
              <w:rPr>
                <w:sz w:val="18"/>
              </w:rPr>
              <w:t>Structured AcordFormSummary output. Default: {}.</w:t>
            </w:r>
          </w:p>
        </w:tc>
      </w:tr>
      <w:tr w:rsidR="00C73FEF" w14:paraId="27EA918B" w14:textId="77777777">
        <w:tc>
          <w:tcPr>
            <w:tcW w:w="2736" w:type="dxa"/>
          </w:tcPr>
          <w:p w14:paraId="5881ADE2" w14:textId="77777777" w:rsidR="00C73FEF" w:rsidRDefault="004A11E0">
            <w:r>
              <w:rPr>
                <w:sz w:val="18"/>
              </w:rPr>
              <w:t>overall_confidence</w:t>
            </w:r>
          </w:p>
        </w:tc>
        <w:tc>
          <w:tcPr>
            <w:tcW w:w="2736" w:type="dxa"/>
          </w:tcPr>
          <w:p w14:paraId="01F89A3C" w14:textId="77777777" w:rsidR="00C73FEF" w:rsidRDefault="004A11E0">
            <w:r>
              <w:rPr>
                <w:sz w:val="18"/>
              </w:rPr>
              <w:t>DOUBLE PRECISION NOT NULL</w:t>
            </w:r>
          </w:p>
        </w:tc>
        <w:tc>
          <w:tcPr>
            <w:tcW w:w="4032" w:type="dxa"/>
          </w:tcPr>
          <w:p w14:paraId="3941AF30" w14:textId="77777777" w:rsidR="00C73FEF" w:rsidRDefault="004A11E0">
            <w:r>
              <w:rPr>
                <w:sz w:val="18"/>
              </w:rPr>
              <w:t>0.0 – 1.0. Default: 0.</w:t>
            </w:r>
          </w:p>
        </w:tc>
      </w:tr>
      <w:tr w:rsidR="00C73FEF" w14:paraId="3EA900ED" w14:textId="77777777">
        <w:tc>
          <w:tcPr>
            <w:tcW w:w="2736" w:type="dxa"/>
            <w:shd w:val="clear" w:color="auto" w:fill="EBF3FB"/>
          </w:tcPr>
          <w:p w14:paraId="6CDE4873" w14:textId="77777777" w:rsidR="00C73FEF" w:rsidRDefault="004A11E0">
            <w:r>
              <w:rPr>
                <w:sz w:val="18"/>
              </w:rPr>
              <w:t>status</w:t>
            </w:r>
          </w:p>
        </w:tc>
        <w:tc>
          <w:tcPr>
            <w:tcW w:w="2736" w:type="dxa"/>
            <w:shd w:val="clear" w:color="auto" w:fill="EBF3FB"/>
          </w:tcPr>
          <w:p w14:paraId="268E6482" w14:textId="77777777" w:rsidR="00C73FEF" w:rsidRDefault="004A11E0">
            <w:r>
              <w:rPr>
                <w:sz w:val="18"/>
              </w:rPr>
              <w:t>TEXT NOT NULL</w:t>
            </w:r>
          </w:p>
        </w:tc>
        <w:tc>
          <w:tcPr>
            <w:tcW w:w="4032" w:type="dxa"/>
            <w:shd w:val="clear" w:color="auto" w:fill="EBF3FB"/>
          </w:tcPr>
          <w:p w14:paraId="3FB2851A" w14:textId="77777777" w:rsidR="00C73FEF" w:rsidRDefault="004A11E0">
            <w:r>
              <w:rPr>
                <w:sz w:val="18"/>
              </w:rPr>
              <w:t>CHECK: draft | submitted | needs_admin_review | approved | rejected. Default: 'draft'.</w:t>
            </w:r>
          </w:p>
        </w:tc>
      </w:tr>
    </w:tbl>
    <w:p w14:paraId="74954CB3" w14:textId="77777777" w:rsidR="00C73FEF" w:rsidRDefault="004A11E0">
      <w:r>
        <w:t>Indexes: created_by, status, created_at DESC.</w:t>
      </w:r>
    </w:p>
    <w:p w14:paraId="1EAC6F9B" w14:textId="77777777" w:rsidR="00C73FEF" w:rsidRDefault="004A11E0">
      <w:r>
        <w:t>RLS policies:</w:t>
      </w:r>
      <w:r>
        <w:br/>
        <w:t xml:space="preserve">  • Users can inse</w:t>
      </w:r>
      <w:r>
        <w:t>rt own rows (created_by = auth.uid())</w:t>
      </w:r>
      <w:r>
        <w:br/>
        <w:t xml:space="preserve">  • Users can read/update own rows (draft/submitted only)</w:t>
      </w:r>
      <w:r>
        <w:br/>
        <w:t xml:space="preserve">  • Admins can manage all rows</w:t>
      </w:r>
    </w:p>
    <w:p w14:paraId="58425B75" w14:textId="77777777" w:rsidR="00C73FEF" w:rsidRDefault="00C73FEF"/>
    <w:p w14:paraId="04BB82A8" w14:textId="77777777" w:rsidR="00C73FEF" w:rsidRDefault="004A11E0">
      <w:pPr>
        <w:pStyle w:val="Heading2"/>
      </w:pPr>
      <w:r>
        <w:rPr>
          <w:color w:val="2E74B5"/>
          <w:sz w:val="28"/>
        </w:rPr>
        <w:t>3.2  acord_extraction_feedback</w:t>
      </w:r>
    </w:p>
    <w:p w14:paraId="289010C5" w14:textId="77777777" w:rsidR="00C73FEF" w:rsidRDefault="004A11E0">
      <w:r>
        <w:t xml:space="preserve">Source migration: </w:t>
      </w:r>
      <w:r>
        <w:t>20260318120000_acord_extraction_workflow.sql  (re-synced in 20260318150000_acord_extraction_feedback_resync.sql)</w:t>
      </w:r>
    </w:p>
    <w:tbl>
      <w:tblPr>
        <w:tblStyle w:val="TableGrid"/>
        <w:tblW w:w="0" w:type="auto"/>
        <w:tblLook w:val="04A0" w:firstRow="1" w:lastRow="0" w:firstColumn="1" w:lastColumn="0" w:noHBand="0" w:noVBand="1"/>
      </w:tblPr>
      <w:tblGrid>
        <w:gridCol w:w="2434"/>
        <w:gridCol w:w="2882"/>
        <w:gridCol w:w="3540"/>
      </w:tblGrid>
      <w:tr w:rsidR="00C73FEF" w14:paraId="1C36E2DD" w14:textId="77777777">
        <w:tc>
          <w:tcPr>
            <w:tcW w:w="2592" w:type="dxa"/>
            <w:shd w:val="clear" w:color="auto" w:fill="2E74B5"/>
          </w:tcPr>
          <w:p w14:paraId="39E00FB6" w14:textId="77777777" w:rsidR="00C73FEF" w:rsidRDefault="004A11E0">
            <w:pPr>
              <w:jc w:val="center"/>
            </w:pPr>
            <w:r>
              <w:rPr>
                <w:b/>
                <w:color w:val="FFFFFF"/>
                <w:sz w:val="18"/>
              </w:rPr>
              <w:t>Column</w:t>
            </w:r>
          </w:p>
        </w:tc>
        <w:tc>
          <w:tcPr>
            <w:tcW w:w="3024" w:type="dxa"/>
            <w:shd w:val="clear" w:color="auto" w:fill="2E74B5"/>
          </w:tcPr>
          <w:p w14:paraId="63C79128" w14:textId="77777777" w:rsidR="00C73FEF" w:rsidRDefault="004A11E0">
            <w:pPr>
              <w:jc w:val="center"/>
            </w:pPr>
            <w:r>
              <w:rPr>
                <w:b/>
                <w:color w:val="FFFFFF"/>
                <w:sz w:val="18"/>
              </w:rPr>
              <w:t>Type</w:t>
            </w:r>
          </w:p>
        </w:tc>
        <w:tc>
          <w:tcPr>
            <w:tcW w:w="3888" w:type="dxa"/>
            <w:shd w:val="clear" w:color="auto" w:fill="2E74B5"/>
          </w:tcPr>
          <w:p w14:paraId="7A1895C7" w14:textId="77777777" w:rsidR="00C73FEF" w:rsidRDefault="004A11E0">
            <w:pPr>
              <w:jc w:val="center"/>
            </w:pPr>
            <w:r>
              <w:rPr>
                <w:b/>
                <w:color w:val="FFFFFF"/>
                <w:sz w:val="18"/>
              </w:rPr>
              <w:t>Description</w:t>
            </w:r>
          </w:p>
        </w:tc>
      </w:tr>
      <w:tr w:rsidR="00C73FEF" w14:paraId="205ACA2C" w14:textId="77777777">
        <w:tc>
          <w:tcPr>
            <w:tcW w:w="2592" w:type="dxa"/>
            <w:shd w:val="clear" w:color="auto" w:fill="EBF3FB"/>
          </w:tcPr>
          <w:p w14:paraId="00A9FD99" w14:textId="77777777" w:rsidR="00C73FEF" w:rsidRDefault="004A11E0">
            <w:r>
              <w:rPr>
                <w:sz w:val="18"/>
              </w:rPr>
              <w:t>id</w:t>
            </w:r>
          </w:p>
        </w:tc>
        <w:tc>
          <w:tcPr>
            <w:tcW w:w="3024" w:type="dxa"/>
            <w:shd w:val="clear" w:color="auto" w:fill="EBF3FB"/>
          </w:tcPr>
          <w:p w14:paraId="14728ABC" w14:textId="77777777" w:rsidR="00C73FEF" w:rsidRDefault="004A11E0">
            <w:r>
              <w:rPr>
                <w:sz w:val="18"/>
              </w:rPr>
              <w:t>UUID PK</w:t>
            </w:r>
          </w:p>
        </w:tc>
        <w:tc>
          <w:tcPr>
            <w:tcW w:w="3888" w:type="dxa"/>
            <w:shd w:val="clear" w:color="auto" w:fill="EBF3FB"/>
          </w:tcPr>
          <w:p w14:paraId="094111F6" w14:textId="77777777" w:rsidR="00C73FEF" w:rsidRDefault="00C73FEF"/>
        </w:tc>
      </w:tr>
      <w:tr w:rsidR="00C73FEF" w14:paraId="36242875" w14:textId="77777777">
        <w:tc>
          <w:tcPr>
            <w:tcW w:w="2592" w:type="dxa"/>
          </w:tcPr>
          <w:p w14:paraId="560AB3DE" w14:textId="77777777" w:rsidR="00C73FEF" w:rsidRDefault="004A11E0">
            <w:r>
              <w:rPr>
                <w:sz w:val="18"/>
              </w:rPr>
              <w:t>created_at</w:t>
            </w:r>
          </w:p>
        </w:tc>
        <w:tc>
          <w:tcPr>
            <w:tcW w:w="3024" w:type="dxa"/>
          </w:tcPr>
          <w:p w14:paraId="73A31E7B" w14:textId="77777777" w:rsidR="00C73FEF" w:rsidRDefault="004A11E0">
            <w:r>
              <w:rPr>
                <w:sz w:val="18"/>
              </w:rPr>
              <w:t>TIMESTAMPTZ NOT NULL</w:t>
            </w:r>
          </w:p>
        </w:tc>
        <w:tc>
          <w:tcPr>
            <w:tcW w:w="3888" w:type="dxa"/>
          </w:tcPr>
          <w:p w14:paraId="53D53A23" w14:textId="77777777" w:rsidR="00C73FEF" w:rsidRDefault="00C73FEF"/>
        </w:tc>
      </w:tr>
      <w:tr w:rsidR="00C73FEF" w14:paraId="1022A04D" w14:textId="77777777">
        <w:tc>
          <w:tcPr>
            <w:tcW w:w="2592" w:type="dxa"/>
            <w:shd w:val="clear" w:color="auto" w:fill="EBF3FB"/>
          </w:tcPr>
          <w:p w14:paraId="2430DEE2" w14:textId="77777777" w:rsidR="00C73FEF" w:rsidRDefault="004A11E0">
            <w:r>
              <w:rPr>
                <w:sz w:val="18"/>
              </w:rPr>
              <w:t>created_by</w:t>
            </w:r>
          </w:p>
        </w:tc>
        <w:tc>
          <w:tcPr>
            <w:tcW w:w="3024" w:type="dxa"/>
            <w:shd w:val="clear" w:color="auto" w:fill="EBF3FB"/>
          </w:tcPr>
          <w:p w14:paraId="01E3376E" w14:textId="77777777" w:rsidR="00C73FEF" w:rsidRDefault="004A11E0">
            <w:r>
              <w:rPr>
                <w:sz w:val="18"/>
              </w:rPr>
              <w:t>UUID FK → auth.users NOT NULL</w:t>
            </w:r>
          </w:p>
        </w:tc>
        <w:tc>
          <w:tcPr>
            <w:tcW w:w="3888" w:type="dxa"/>
            <w:shd w:val="clear" w:color="auto" w:fill="EBF3FB"/>
          </w:tcPr>
          <w:p w14:paraId="04D23AB3" w14:textId="77777777" w:rsidR="00C73FEF" w:rsidRDefault="004A11E0">
            <w:r>
              <w:rPr>
                <w:sz w:val="18"/>
              </w:rPr>
              <w:t>CASCADE delete</w:t>
            </w:r>
          </w:p>
        </w:tc>
      </w:tr>
      <w:tr w:rsidR="00C73FEF" w14:paraId="03C9A6DB" w14:textId="77777777">
        <w:tc>
          <w:tcPr>
            <w:tcW w:w="2592" w:type="dxa"/>
          </w:tcPr>
          <w:p w14:paraId="1B6C6815" w14:textId="77777777" w:rsidR="00C73FEF" w:rsidRDefault="004A11E0">
            <w:r>
              <w:rPr>
                <w:sz w:val="18"/>
              </w:rPr>
              <w:t>run_id</w:t>
            </w:r>
          </w:p>
        </w:tc>
        <w:tc>
          <w:tcPr>
            <w:tcW w:w="3024" w:type="dxa"/>
          </w:tcPr>
          <w:p w14:paraId="28E1A81D" w14:textId="77777777" w:rsidR="00C73FEF" w:rsidRDefault="004A11E0">
            <w:r>
              <w:rPr>
                <w:sz w:val="18"/>
              </w:rPr>
              <w:t>UUID FK → acord_extraction_runs NOT NULL</w:t>
            </w:r>
          </w:p>
        </w:tc>
        <w:tc>
          <w:tcPr>
            <w:tcW w:w="3888" w:type="dxa"/>
          </w:tcPr>
          <w:p w14:paraId="73FB1E63" w14:textId="77777777" w:rsidR="00C73FEF" w:rsidRDefault="004A11E0">
            <w:r>
              <w:rPr>
                <w:sz w:val="18"/>
              </w:rPr>
              <w:t>CASCADE delete</w:t>
            </w:r>
          </w:p>
        </w:tc>
      </w:tr>
      <w:tr w:rsidR="00C73FEF" w14:paraId="6CCF5AB3" w14:textId="77777777">
        <w:tc>
          <w:tcPr>
            <w:tcW w:w="2592" w:type="dxa"/>
            <w:shd w:val="clear" w:color="auto" w:fill="EBF3FB"/>
          </w:tcPr>
          <w:p w14:paraId="6A12C432" w14:textId="77777777" w:rsidR="00C73FEF" w:rsidRDefault="004A11E0">
            <w:r>
              <w:rPr>
                <w:sz w:val="18"/>
              </w:rPr>
              <w:t>actor_role</w:t>
            </w:r>
          </w:p>
        </w:tc>
        <w:tc>
          <w:tcPr>
            <w:tcW w:w="3024" w:type="dxa"/>
            <w:shd w:val="clear" w:color="auto" w:fill="EBF3FB"/>
          </w:tcPr>
          <w:p w14:paraId="6CFDAB8C" w14:textId="77777777" w:rsidR="00C73FEF" w:rsidRDefault="004A11E0">
            <w:r>
              <w:rPr>
                <w:sz w:val="18"/>
              </w:rPr>
              <w:t>TEXT NOT NULL</w:t>
            </w:r>
          </w:p>
        </w:tc>
        <w:tc>
          <w:tcPr>
            <w:tcW w:w="3888" w:type="dxa"/>
            <w:shd w:val="clear" w:color="auto" w:fill="EBF3FB"/>
          </w:tcPr>
          <w:p w14:paraId="5AAAFD96" w14:textId="77777777" w:rsidR="00C73FEF" w:rsidRDefault="004A11E0">
            <w:r>
              <w:rPr>
                <w:sz w:val="18"/>
              </w:rPr>
              <w:t>CHECK: 'user' | 'admin'</w:t>
            </w:r>
          </w:p>
        </w:tc>
      </w:tr>
      <w:tr w:rsidR="00C73FEF" w14:paraId="27293086" w14:textId="77777777">
        <w:tc>
          <w:tcPr>
            <w:tcW w:w="2592" w:type="dxa"/>
          </w:tcPr>
          <w:p w14:paraId="69D784DA" w14:textId="77777777" w:rsidR="00C73FEF" w:rsidRDefault="004A11E0">
            <w:r>
              <w:rPr>
                <w:sz w:val="18"/>
              </w:rPr>
              <w:t>thumbs_up</w:t>
            </w:r>
          </w:p>
        </w:tc>
        <w:tc>
          <w:tcPr>
            <w:tcW w:w="3024" w:type="dxa"/>
          </w:tcPr>
          <w:p w14:paraId="0C109AE8" w14:textId="77777777" w:rsidR="00C73FEF" w:rsidRDefault="004A11E0">
            <w:r>
              <w:rPr>
                <w:sz w:val="18"/>
              </w:rPr>
              <w:t>BOOLEAN</w:t>
            </w:r>
          </w:p>
        </w:tc>
        <w:tc>
          <w:tcPr>
            <w:tcW w:w="3888" w:type="dxa"/>
          </w:tcPr>
          <w:p w14:paraId="7413657C" w14:textId="77777777" w:rsidR="00C73FEF" w:rsidRDefault="004A11E0">
            <w:r>
              <w:rPr>
                <w:sz w:val="18"/>
              </w:rPr>
              <w:t>Validation signal</w:t>
            </w:r>
          </w:p>
        </w:tc>
      </w:tr>
      <w:tr w:rsidR="00C73FEF" w14:paraId="1D62C025" w14:textId="77777777">
        <w:tc>
          <w:tcPr>
            <w:tcW w:w="2592" w:type="dxa"/>
            <w:shd w:val="clear" w:color="auto" w:fill="EBF3FB"/>
          </w:tcPr>
          <w:p w14:paraId="72373C80" w14:textId="77777777" w:rsidR="00C73FEF" w:rsidRDefault="004A11E0">
            <w:r>
              <w:rPr>
                <w:sz w:val="18"/>
              </w:rPr>
              <w:t>notes</w:t>
            </w:r>
          </w:p>
        </w:tc>
        <w:tc>
          <w:tcPr>
            <w:tcW w:w="3024" w:type="dxa"/>
            <w:shd w:val="clear" w:color="auto" w:fill="EBF3FB"/>
          </w:tcPr>
          <w:p w14:paraId="4C18E0B4" w14:textId="77777777" w:rsidR="00C73FEF" w:rsidRDefault="004A11E0">
            <w:r>
              <w:rPr>
                <w:sz w:val="18"/>
              </w:rPr>
              <w:t>TEXT</w:t>
            </w:r>
          </w:p>
        </w:tc>
        <w:tc>
          <w:tcPr>
            <w:tcW w:w="3888" w:type="dxa"/>
            <w:shd w:val="clear" w:color="auto" w:fill="EBF3FB"/>
          </w:tcPr>
          <w:p w14:paraId="717129F0" w14:textId="77777777" w:rsidR="00C73FEF" w:rsidRDefault="004A11E0">
            <w:r>
              <w:rPr>
                <w:sz w:val="18"/>
              </w:rPr>
              <w:t>Annotation text</w:t>
            </w:r>
          </w:p>
        </w:tc>
      </w:tr>
      <w:tr w:rsidR="00C73FEF" w14:paraId="46F7AE60" w14:textId="77777777">
        <w:tc>
          <w:tcPr>
            <w:tcW w:w="2592" w:type="dxa"/>
          </w:tcPr>
          <w:p w14:paraId="70720AE7" w14:textId="77777777" w:rsidR="00C73FEF" w:rsidRDefault="004A11E0">
            <w:r>
              <w:rPr>
                <w:sz w:val="18"/>
              </w:rPr>
              <w:t>corrected_json</w:t>
            </w:r>
          </w:p>
        </w:tc>
        <w:tc>
          <w:tcPr>
            <w:tcW w:w="3024" w:type="dxa"/>
          </w:tcPr>
          <w:p w14:paraId="62193A59" w14:textId="77777777" w:rsidR="00C73FEF" w:rsidRDefault="004A11E0">
            <w:r>
              <w:rPr>
                <w:sz w:val="18"/>
              </w:rPr>
              <w:t>JSONB</w:t>
            </w:r>
          </w:p>
        </w:tc>
        <w:tc>
          <w:tcPr>
            <w:tcW w:w="3888" w:type="dxa"/>
          </w:tcPr>
          <w:p w14:paraId="7CE0610A" w14:textId="77777777" w:rsidR="00C73FEF" w:rsidRDefault="004A11E0">
            <w:r>
              <w:rPr>
                <w:sz w:val="18"/>
              </w:rPr>
              <w:t>User or admin corrections</w:t>
            </w:r>
          </w:p>
        </w:tc>
      </w:tr>
    </w:tbl>
    <w:p w14:paraId="26E96887" w14:textId="77777777" w:rsidR="00C73FEF" w:rsidRDefault="004A11E0">
      <w:r>
        <w:t xml:space="preserve">Indexes: run_id, </w:t>
      </w:r>
      <w:r>
        <w:t>created_at DESC.</w:t>
      </w:r>
    </w:p>
    <w:p w14:paraId="635BB9BD" w14:textId="77777777" w:rsidR="00C73FEF" w:rsidRDefault="00C73FEF"/>
    <w:p w14:paraId="50F1786D" w14:textId="77777777" w:rsidR="00C73FEF" w:rsidRDefault="004A11E0">
      <w:pPr>
        <w:pStyle w:val="Heading2"/>
      </w:pPr>
      <w:r>
        <w:rPr>
          <w:color w:val="2E74B5"/>
          <w:sz w:val="28"/>
        </w:rPr>
        <w:t>3.3  acord_admin_queue</w:t>
      </w:r>
    </w:p>
    <w:p w14:paraId="5AA5D599" w14:textId="77777777" w:rsidR="00C73FEF" w:rsidRDefault="004A11E0">
      <w:r>
        <w:t>Source migration: 20260318120000_acord_extraction_workflow.sql</w:t>
      </w:r>
    </w:p>
    <w:tbl>
      <w:tblPr>
        <w:tblStyle w:val="TableGrid"/>
        <w:tblW w:w="0" w:type="auto"/>
        <w:tblLook w:val="04A0" w:firstRow="1" w:lastRow="0" w:firstColumn="1" w:lastColumn="0" w:noHBand="0" w:noVBand="1"/>
      </w:tblPr>
      <w:tblGrid>
        <w:gridCol w:w="2767"/>
        <w:gridCol w:w="2497"/>
        <w:gridCol w:w="3592"/>
      </w:tblGrid>
      <w:tr w:rsidR="00C73FEF" w14:paraId="5FA931E0" w14:textId="77777777">
        <w:tc>
          <w:tcPr>
            <w:tcW w:w="3024" w:type="dxa"/>
            <w:shd w:val="clear" w:color="auto" w:fill="2E74B5"/>
          </w:tcPr>
          <w:p w14:paraId="27002CEB" w14:textId="77777777" w:rsidR="00C73FEF" w:rsidRDefault="004A11E0">
            <w:pPr>
              <w:jc w:val="center"/>
            </w:pPr>
            <w:r>
              <w:rPr>
                <w:b/>
                <w:color w:val="FFFFFF"/>
                <w:sz w:val="18"/>
              </w:rPr>
              <w:t>Column</w:t>
            </w:r>
          </w:p>
        </w:tc>
        <w:tc>
          <w:tcPr>
            <w:tcW w:w="2592" w:type="dxa"/>
            <w:shd w:val="clear" w:color="auto" w:fill="2E74B5"/>
          </w:tcPr>
          <w:p w14:paraId="4CC80125" w14:textId="77777777" w:rsidR="00C73FEF" w:rsidRDefault="004A11E0">
            <w:pPr>
              <w:jc w:val="center"/>
            </w:pPr>
            <w:r>
              <w:rPr>
                <w:b/>
                <w:color w:val="FFFFFF"/>
                <w:sz w:val="18"/>
              </w:rPr>
              <w:t>Type</w:t>
            </w:r>
          </w:p>
        </w:tc>
        <w:tc>
          <w:tcPr>
            <w:tcW w:w="3888" w:type="dxa"/>
            <w:shd w:val="clear" w:color="auto" w:fill="2E74B5"/>
          </w:tcPr>
          <w:p w14:paraId="2FE0D71D" w14:textId="77777777" w:rsidR="00C73FEF" w:rsidRDefault="004A11E0">
            <w:pPr>
              <w:jc w:val="center"/>
            </w:pPr>
            <w:r>
              <w:rPr>
                <w:b/>
                <w:color w:val="FFFFFF"/>
                <w:sz w:val="18"/>
              </w:rPr>
              <w:t>Description</w:t>
            </w:r>
          </w:p>
        </w:tc>
      </w:tr>
      <w:tr w:rsidR="00C73FEF" w14:paraId="331F1978" w14:textId="77777777">
        <w:tc>
          <w:tcPr>
            <w:tcW w:w="3024" w:type="dxa"/>
            <w:shd w:val="clear" w:color="auto" w:fill="EBF3FB"/>
          </w:tcPr>
          <w:p w14:paraId="78EB3D02" w14:textId="77777777" w:rsidR="00C73FEF" w:rsidRDefault="004A11E0">
            <w:r>
              <w:rPr>
                <w:sz w:val="18"/>
              </w:rPr>
              <w:t>run_id</w:t>
            </w:r>
          </w:p>
        </w:tc>
        <w:tc>
          <w:tcPr>
            <w:tcW w:w="2592" w:type="dxa"/>
            <w:shd w:val="clear" w:color="auto" w:fill="EBF3FB"/>
          </w:tcPr>
          <w:p w14:paraId="73905F5F" w14:textId="77777777" w:rsidR="00C73FEF" w:rsidRDefault="004A11E0">
            <w:r>
              <w:rPr>
                <w:sz w:val="18"/>
              </w:rPr>
              <w:t>UUID PK FK → acord_extraction_runs</w:t>
            </w:r>
          </w:p>
        </w:tc>
        <w:tc>
          <w:tcPr>
            <w:tcW w:w="3888" w:type="dxa"/>
            <w:shd w:val="clear" w:color="auto" w:fill="EBF3FB"/>
          </w:tcPr>
          <w:p w14:paraId="04A7C437" w14:textId="77777777" w:rsidR="00C73FEF" w:rsidRDefault="004A11E0">
            <w:r>
              <w:rPr>
                <w:sz w:val="18"/>
              </w:rPr>
              <w:t>CASCADE delete. One entry per run.</w:t>
            </w:r>
          </w:p>
        </w:tc>
      </w:tr>
      <w:tr w:rsidR="00C73FEF" w14:paraId="216D5B2E" w14:textId="77777777">
        <w:tc>
          <w:tcPr>
            <w:tcW w:w="3024" w:type="dxa"/>
          </w:tcPr>
          <w:p w14:paraId="4B20DFDE" w14:textId="77777777" w:rsidR="00C73FEF" w:rsidRDefault="004A11E0">
            <w:r>
              <w:rPr>
                <w:sz w:val="18"/>
              </w:rPr>
              <w:t>created_at</w:t>
            </w:r>
          </w:p>
        </w:tc>
        <w:tc>
          <w:tcPr>
            <w:tcW w:w="2592" w:type="dxa"/>
          </w:tcPr>
          <w:p w14:paraId="4739283B" w14:textId="77777777" w:rsidR="00C73FEF" w:rsidRDefault="004A11E0">
            <w:r>
              <w:rPr>
                <w:sz w:val="18"/>
              </w:rPr>
              <w:t>TIMESTAMPTZ NOT NULL</w:t>
            </w:r>
          </w:p>
        </w:tc>
        <w:tc>
          <w:tcPr>
            <w:tcW w:w="3888" w:type="dxa"/>
          </w:tcPr>
          <w:p w14:paraId="76C93E71" w14:textId="77777777" w:rsidR="00C73FEF" w:rsidRDefault="00C73FEF"/>
        </w:tc>
      </w:tr>
      <w:tr w:rsidR="00C73FEF" w14:paraId="562B7B4C" w14:textId="77777777">
        <w:tc>
          <w:tcPr>
            <w:tcW w:w="3024" w:type="dxa"/>
            <w:shd w:val="clear" w:color="auto" w:fill="EBF3FB"/>
          </w:tcPr>
          <w:p w14:paraId="7B4FBD5D" w14:textId="77777777" w:rsidR="00C73FEF" w:rsidRDefault="004A11E0">
            <w:r>
              <w:rPr>
                <w:sz w:val="18"/>
              </w:rPr>
              <w:t>updated_at</w:t>
            </w:r>
          </w:p>
        </w:tc>
        <w:tc>
          <w:tcPr>
            <w:tcW w:w="2592" w:type="dxa"/>
            <w:shd w:val="clear" w:color="auto" w:fill="EBF3FB"/>
          </w:tcPr>
          <w:p w14:paraId="3D2087D4" w14:textId="77777777" w:rsidR="00C73FEF" w:rsidRDefault="004A11E0">
            <w:r>
              <w:rPr>
                <w:sz w:val="18"/>
              </w:rPr>
              <w:t>TIMESTAMPTZ NOT NULL</w:t>
            </w:r>
          </w:p>
        </w:tc>
        <w:tc>
          <w:tcPr>
            <w:tcW w:w="3888" w:type="dxa"/>
            <w:shd w:val="clear" w:color="auto" w:fill="EBF3FB"/>
          </w:tcPr>
          <w:p w14:paraId="2407B159" w14:textId="77777777" w:rsidR="00C73FEF" w:rsidRDefault="004A11E0">
            <w:r>
              <w:rPr>
                <w:sz w:val="18"/>
              </w:rPr>
              <w:t>Auto-updated via trigger</w:t>
            </w:r>
          </w:p>
        </w:tc>
      </w:tr>
      <w:tr w:rsidR="00C73FEF" w14:paraId="2EFD2B65" w14:textId="77777777">
        <w:tc>
          <w:tcPr>
            <w:tcW w:w="3024" w:type="dxa"/>
          </w:tcPr>
          <w:p w14:paraId="5D25F5E3" w14:textId="77777777" w:rsidR="00C73FEF" w:rsidRDefault="004A11E0">
            <w:r>
              <w:rPr>
                <w:sz w:val="18"/>
              </w:rPr>
              <w:t>priority</w:t>
            </w:r>
          </w:p>
        </w:tc>
        <w:tc>
          <w:tcPr>
            <w:tcW w:w="2592" w:type="dxa"/>
          </w:tcPr>
          <w:p w14:paraId="1456F928" w14:textId="77777777" w:rsidR="00C73FEF" w:rsidRDefault="004A11E0">
            <w:r>
              <w:rPr>
                <w:sz w:val="18"/>
              </w:rPr>
              <w:t>INTEGER NOT NULL</w:t>
            </w:r>
          </w:p>
        </w:tc>
        <w:tc>
          <w:tcPr>
            <w:tcW w:w="3888" w:type="dxa"/>
          </w:tcPr>
          <w:p w14:paraId="67A13863" w14:textId="77777777" w:rsidR="00C73FEF" w:rsidRDefault="004A11E0">
            <w:r>
              <w:rPr>
                <w:sz w:val="18"/>
              </w:rPr>
              <w:t>Higher = reviewed first. Default: 0.</w:t>
            </w:r>
          </w:p>
        </w:tc>
      </w:tr>
      <w:tr w:rsidR="00C73FEF" w14:paraId="483B2C3A" w14:textId="77777777">
        <w:tc>
          <w:tcPr>
            <w:tcW w:w="3024" w:type="dxa"/>
            <w:shd w:val="clear" w:color="auto" w:fill="EBF3FB"/>
          </w:tcPr>
          <w:p w14:paraId="41769E14" w14:textId="77777777" w:rsidR="00C73FEF" w:rsidRDefault="004A11E0">
            <w:r>
              <w:rPr>
                <w:sz w:val="18"/>
              </w:rPr>
              <w:t>reason</w:t>
            </w:r>
          </w:p>
        </w:tc>
        <w:tc>
          <w:tcPr>
            <w:tcW w:w="2592" w:type="dxa"/>
            <w:shd w:val="clear" w:color="auto" w:fill="EBF3FB"/>
          </w:tcPr>
          <w:p w14:paraId="7E9B3DAD" w14:textId="77777777" w:rsidR="00C73FEF" w:rsidRDefault="004A11E0">
            <w:r>
              <w:rPr>
                <w:sz w:val="18"/>
              </w:rPr>
              <w:t>TEXT</w:t>
            </w:r>
          </w:p>
        </w:tc>
        <w:tc>
          <w:tcPr>
            <w:tcW w:w="3888" w:type="dxa"/>
            <w:shd w:val="clear" w:color="auto" w:fill="EBF3FB"/>
          </w:tcPr>
          <w:p w14:paraId="249A22F1" w14:textId="77777777" w:rsidR="00C73FEF" w:rsidRDefault="004A11E0">
            <w:r>
              <w:rPr>
                <w:sz w:val="18"/>
              </w:rPr>
              <w:t>Why queued</w:t>
            </w:r>
          </w:p>
        </w:tc>
      </w:tr>
      <w:tr w:rsidR="00C73FEF" w14:paraId="5D5FB651" w14:textId="77777777">
        <w:tc>
          <w:tcPr>
            <w:tcW w:w="3024" w:type="dxa"/>
          </w:tcPr>
          <w:p w14:paraId="211C7B26" w14:textId="77777777" w:rsidR="00C73FEF" w:rsidRDefault="004A11E0">
            <w:r>
              <w:rPr>
                <w:sz w:val="18"/>
              </w:rPr>
              <w:t>assigned_to</w:t>
            </w:r>
          </w:p>
        </w:tc>
        <w:tc>
          <w:tcPr>
            <w:tcW w:w="2592" w:type="dxa"/>
          </w:tcPr>
          <w:p w14:paraId="5CAD1E9E" w14:textId="77777777" w:rsidR="00C73FEF" w:rsidRDefault="004A11E0">
            <w:r>
              <w:rPr>
                <w:sz w:val="18"/>
              </w:rPr>
              <w:t>UUID FK → auth.users</w:t>
            </w:r>
          </w:p>
        </w:tc>
        <w:tc>
          <w:tcPr>
            <w:tcW w:w="3888" w:type="dxa"/>
          </w:tcPr>
          <w:p w14:paraId="787C8DFA" w14:textId="77777777" w:rsidR="00C73FEF" w:rsidRDefault="004A11E0">
            <w:r>
              <w:rPr>
                <w:sz w:val="18"/>
              </w:rPr>
              <w:t>SET NULL on user delete</w:t>
            </w:r>
          </w:p>
        </w:tc>
      </w:tr>
      <w:tr w:rsidR="00C73FEF" w14:paraId="1F1868DF" w14:textId="77777777">
        <w:tc>
          <w:tcPr>
            <w:tcW w:w="3024" w:type="dxa"/>
            <w:shd w:val="clear" w:color="auto" w:fill="EBF3FB"/>
          </w:tcPr>
          <w:p w14:paraId="3BE21D10" w14:textId="77777777" w:rsidR="00C73FEF" w:rsidRDefault="004A11E0">
            <w:r>
              <w:rPr>
                <w:sz w:val="18"/>
              </w:rPr>
              <w:t>state</w:t>
            </w:r>
          </w:p>
        </w:tc>
        <w:tc>
          <w:tcPr>
            <w:tcW w:w="2592" w:type="dxa"/>
            <w:shd w:val="clear" w:color="auto" w:fill="EBF3FB"/>
          </w:tcPr>
          <w:p w14:paraId="6C81CE45" w14:textId="77777777" w:rsidR="00C73FEF" w:rsidRDefault="004A11E0">
            <w:r>
              <w:rPr>
                <w:sz w:val="18"/>
              </w:rPr>
              <w:t>TEXT NOT NULL</w:t>
            </w:r>
          </w:p>
        </w:tc>
        <w:tc>
          <w:tcPr>
            <w:tcW w:w="3888" w:type="dxa"/>
            <w:shd w:val="clear" w:color="auto" w:fill="EBF3FB"/>
          </w:tcPr>
          <w:p w14:paraId="4AD316A4" w14:textId="77777777" w:rsidR="00C73FEF" w:rsidRDefault="004A11E0">
            <w:r>
              <w:rPr>
                <w:sz w:val="18"/>
              </w:rPr>
              <w:t xml:space="preserve">CHECK: open | </w:t>
            </w:r>
            <w:r>
              <w:rPr>
                <w:sz w:val="18"/>
              </w:rPr>
              <w:t>in_progress | approved | rework. Default: 'open'. (Note: no 'rejected' state unlike shared pod_admin_queue)</w:t>
            </w:r>
          </w:p>
        </w:tc>
      </w:tr>
    </w:tbl>
    <w:p w14:paraId="067BFDF2" w14:textId="77777777" w:rsidR="00C73FEF" w:rsidRDefault="004A11E0">
      <w:r>
        <w:t>Indexes: state, priority DESC.</w:t>
      </w:r>
    </w:p>
    <w:p w14:paraId="5DC9D29A" w14:textId="77777777" w:rsidR="00C73FEF" w:rsidRDefault="00C73FEF"/>
    <w:p w14:paraId="22A145CC" w14:textId="77777777" w:rsidR="00C73FEF" w:rsidRDefault="004A11E0">
      <w:pPr>
        <w:pStyle w:val="Heading2"/>
      </w:pPr>
      <w:r>
        <w:rPr>
          <w:color w:val="2E74B5"/>
          <w:sz w:val="28"/>
        </w:rPr>
        <w:t>3.4  acord_training_jobs</w:t>
      </w:r>
    </w:p>
    <w:p w14:paraId="1FFF7382" w14:textId="77777777" w:rsidR="00C73FEF" w:rsidRDefault="004A11E0">
      <w:r>
        <w:t>Source migration: 20260318123000_acord_training_jobs.sql</w:t>
      </w:r>
    </w:p>
    <w:tbl>
      <w:tblPr>
        <w:tblStyle w:val="TableGrid"/>
        <w:tblW w:w="0" w:type="auto"/>
        <w:tblLook w:val="04A0" w:firstRow="1" w:lastRow="0" w:firstColumn="1" w:lastColumn="0" w:noHBand="0" w:noVBand="1"/>
      </w:tblPr>
      <w:tblGrid>
        <w:gridCol w:w="2296"/>
        <w:gridCol w:w="2506"/>
        <w:gridCol w:w="4054"/>
      </w:tblGrid>
      <w:tr w:rsidR="00C73FEF" w14:paraId="27E51598" w14:textId="77777777">
        <w:tc>
          <w:tcPr>
            <w:tcW w:w="2448" w:type="dxa"/>
            <w:shd w:val="clear" w:color="auto" w:fill="2E74B5"/>
          </w:tcPr>
          <w:p w14:paraId="25FF183F" w14:textId="77777777" w:rsidR="00C73FEF" w:rsidRDefault="004A11E0">
            <w:pPr>
              <w:jc w:val="center"/>
            </w:pPr>
            <w:r>
              <w:rPr>
                <w:b/>
                <w:color w:val="FFFFFF"/>
                <w:sz w:val="18"/>
              </w:rPr>
              <w:t>Column</w:t>
            </w:r>
          </w:p>
        </w:tc>
        <w:tc>
          <w:tcPr>
            <w:tcW w:w="2592" w:type="dxa"/>
            <w:shd w:val="clear" w:color="auto" w:fill="2E74B5"/>
          </w:tcPr>
          <w:p w14:paraId="4651F071" w14:textId="77777777" w:rsidR="00C73FEF" w:rsidRDefault="004A11E0">
            <w:pPr>
              <w:jc w:val="center"/>
            </w:pPr>
            <w:r>
              <w:rPr>
                <w:b/>
                <w:color w:val="FFFFFF"/>
                <w:sz w:val="18"/>
              </w:rPr>
              <w:t>Type</w:t>
            </w:r>
          </w:p>
        </w:tc>
        <w:tc>
          <w:tcPr>
            <w:tcW w:w="4464" w:type="dxa"/>
            <w:shd w:val="clear" w:color="auto" w:fill="2E74B5"/>
          </w:tcPr>
          <w:p w14:paraId="50820ACC" w14:textId="77777777" w:rsidR="00C73FEF" w:rsidRDefault="004A11E0">
            <w:pPr>
              <w:jc w:val="center"/>
            </w:pPr>
            <w:r>
              <w:rPr>
                <w:b/>
                <w:color w:val="FFFFFF"/>
                <w:sz w:val="18"/>
              </w:rPr>
              <w:t>Description</w:t>
            </w:r>
          </w:p>
        </w:tc>
      </w:tr>
      <w:tr w:rsidR="00C73FEF" w14:paraId="7EE746B8" w14:textId="77777777">
        <w:tc>
          <w:tcPr>
            <w:tcW w:w="2448" w:type="dxa"/>
            <w:shd w:val="clear" w:color="auto" w:fill="EBF3FB"/>
          </w:tcPr>
          <w:p w14:paraId="1A7A27C3" w14:textId="77777777" w:rsidR="00C73FEF" w:rsidRDefault="004A11E0">
            <w:r>
              <w:rPr>
                <w:sz w:val="18"/>
              </w:rPr>
              <w:t>id</w:t>
            </w:r>
          </w:p>
        </w:tc>
        <w:tc>
          <w:tcPr>
            <w:tcW w:w="2592" w:type="dxa"/>
            <w:shd w:val="clear" w:color="auto" w:fill="EBF3FB"/>
          </w:tcPr>
          <w:p w14:paraId="5B541883" w14:textId="77777777" w:rsidR="00C73FEF" w:rsidRDefault="004A11E0">
            <w:r>
              <w:rPr>
                <w:sz w:val="18"/>
              </w:rPr>
              <w:t xml:space="preserve">UUID </w:t>
            </w:r>
            <w:r>
              <w:rPr>
                <w:sz w:val="18"/>
              </w:rPr>
              <w:t>PK</w:t>
            </w:r>
          </w:p>
        </w:tc>
        <w:tc>
          <w:tcPr>
            <w:tcW w:w="4464" w:type="dxa"/>
            <w:shd w:val="clear" w:color="auto" w:fill="EBF3FB"/>
          </w:tcPr>
          <w:p w14:paraId="443D4E07" w14:textId="77777777" w:rsidR="00C73FEF" w:rsidRDefault="00C73FEF"/>
        </w:tc>
      </w:tr>
      <w:tr w:rsidR="00C73FEF" w14:paraId="445C21A1" w14:textId="77777777">
        <w:tc>
          <w:tcPr>
            <w:tcW w:w="2448" w:type="dxa"/>
          </w:tcPr>
          <w:p w14:paraId="0990FB6E" w14:textId="77777777" w:rsidR="00C73FEF" w:rsidRDefault="004A11E0">
            <w:r>
              <w:rPr>
                <w:sz w:val="18"/>
              </w:rPr>
              <w:t>created_at</w:t>
            </w:r>
          </w:p>
        </w:tc>
        <w:tc>
          <w:tcPr>
            <w:tcW w:w="2592" w:type="dxa"/>
          </w:tcPr>
          <w:p w14:paraId="1A0A64BC" w14:textId="77777777" w:rsidR="00C73FEF" w:rsidRDefault="004A11E0">
            <w:r>
              <w:rPr>
                <w:sz w:val="18"/>
              </w:rPr>
              <w:t>TIMESTAMPTZ NOT NULL</w:t>
            </w:r>
          </w:p>
        </w:tc>
        <w:tc>
          <w:tcPr>
            <w:tcW w:w="4464" w:type="dxa"/>
          </w:tcPr>
          <w:p w14:paraId="1BC73580" w14:textId="77777777" w:rsidR="00C73FEF" w:rsidRDefault="00C73FEF"/>
        </w:tc>
      </w:tr>
      <w:tr w:rsidR="00C73FEF" w14:paraId="56904E28" w14:textId="77777777">
        <w:tc>
          <w:tcPr>
            <w:tcW w:w="2448" w:type="dxa"/>
            <w:shd w:val="clear" w:color="auto" w:fill="EBF3FB"/>
          </w:tcPr>
          <w:p w14:paraId="1D82E4D3" w14:textId="77777777" w:rsidR="00C73FEF" w:rsidRDefault="004A11E0">
            <w:r>
              <w:rPr>
                <w:sz w:val="18"/>
              </w:rPr>
              <w:t>updated_at</w:t>
            </w:r>
          </w:p>
        </w:tc>
        <w:tc>
          <w:tcPr>
            <w:tcW w:w="2592" w:type="dxa"/>
            <w:shd w:val="clear" w:color="auto" w:fill="EBF3FB"/>
          </w:tcPr>
          <w:p w14:paraId="41912322" w14:textId="77777777" w:rsidR="00C73FEF" w:rsidRDefault="004A11E0">
            <w:r>
              <w:rPr>
                <w:sz w:val="18"/>
              </w:rPr>
              <w:t>TIMESTAMPTZ NOT NULL</w:t>
            </w:r>
          </w:p>
        </w:tc>
        <w:tc>
          <w:tcPr>
            <w:tcW w:w="4464" w:type="dxa"/>
            <w:shd w:val="clear" w:color="auto" w:fill="EBF3FB"/>
          </w:tcPr>
          <w:p w14:paraId="77FD96D4" w14:textId="77777777" w:rsidR="00C73FEF" w:rsidRDefault="004A11E0">
            <w:r>
              <w:rPr>
                <w:sz w:val="18"/>
              </w:rPr>
              <w:t>Auto-updated via trigger</w:t>
            </w:r>
          </w:p>
        </w:tc>
      </w:tr>
      <w:tr w:rsidR="00C73FEF" w14:paraId="652DDB91" w14:textId="77777777">
        <w:tc>
          <w:tcPr>
            <w:tcW w:w="2448" w:type="dxa"/>
          </w:tcPr>
          <w:p w14:paraId="79133A35" w14:textId="77777777" w:rsidR="00C73FEF" w:rsidRDefault="004A11E0">
            <w:r>
              <w:rPr>
                <w:sz w:val="18"/>
              </w:rPr>
              <w:t>run_id</w:t>
            </w:r>
          </w:p>
        </w:tc>
        <w:tc>
          <w:tcPr>
            <w:tcW w:w="2592" w:type="dxa"/>
          </w:tcPr>
          <w:p w14:paraId="71ACEFBF" w14:textId="77777777" w:rsidR="00C73FEF" w:rsidRDefault="004A11E0">
            <w:r>
              <w:rPr>
                <w:sz w:val="18"/>
              </w:rPr>
              <w:t>UUID FK → acord_extraction_runs NOT NULL</w:t>
            </w:r>
          </w:p>
        </w:tc>
        <w:tc>
          <w:tcPr>
            <w:tcW w:w="4464" w:type="dxa"/>
          </w:tcPr>
          <w:p w14:paraId="12767331" w14:textId="77777777" w:rsidR="00C73FEF" w:rsidRDefault="004A11E0">
            <w:r>
              <w:rPr>
                <w:sz w:val="18"/>
              </w:rPr>
              <w:t>CASCADE delete</w:t>
            </w:r>
          </w:p>
        </w:tc>
      </w:tr>
      <w:tr w:rsidR="00C73FEF" w14:paraId="749FDD6A" w14:textId="77777777">
        <w:tc>
          <w:tcPr>
            <w:tcW w:w="2448" w:type="dxa"/>
            <w:shd w:val="clear" w:color="auto" w:fill="EBF3FB"/>
          </w:tcPr>
          <w:p w14:paraId="2B4D2F6E" w14:textId="77777777" w:rsidR="00C73FEF" w:rsidRDefault="004A11E0">
            <w:r>
              <w:rPr>
                <w:sz w:val="18"/>
              </w:rPr>
              <w:t>created_by</w:t>
            </w:r>
          </w:p>
        </w:tc>
        <w:tc>
          <w:tcPr>
            <w:tcW w:w="2592" w:type="dxa"/>
            <w:shd w:val="clear" w:color="auto" w:fill="EBF3FB"/>
          </w:tcPr>
          <w:p w14:paraId="4B215C10" w14:textId="77777777" w:rsidR="00C73FEF" w:rsidRDefault="004A11E0">
            <w:r>
              <w:rPr>
                <w:sz w:val="18"/>
              </w:rPr>
              <w:t>UUID FK → auth.users</w:t>
            </w:r>
          </w:p>
        </w:tc>
        <w:tc>
          <w:tcPr>
            <w:tcW w:w="4464" w:type="dxa"/>
            <w:shd w:val="clear" w:color="auto" w:fill="EBF3FB"/>
          </w:tcPr>
          <w:p w14:paraId="59D5A821" w14:textId="77777777" w:rsidR="00C73FEF" w:rsidRDefault="004A11E0">
            <w:r>
              <w:rPr>
                <w:sz w:val="18"/>
              </w:rPr>
              <w:t>SET NULL on user delete</w:t>
            </w:r>
          </w:p>
        </w:tc>
      </w:tr>
      <w:tr w:rsidR="00C73FEF" w14:paraId="16830DCB" w14:textId="77777777">
        <w:tc>
          <w:tcPr>
            <w:tcW w:w="2448" w:type="dxa"/>
          </w:tcPr>
          <w:p w14:paraId="33FE2D23" w14:textId="77777777" w:rsidR="00C73FEF" w:rsidRDefault="004A11E0">
            <w:r>
              <w:rPr>
                <w:sz w:val="18"/>
              </w:rPr>
              <w:t>status</w:t>
            </w:r>
          </w:p>
        </w:tc>
        <w:tc>
          <w:tcPr>
            <w:tcW w:w="2592" w:type="dxa"/>
          </w:tcPr>
          <w:p w14:paraId="3916547C" w14:textId="77777777" w:rsidR="00C73FEF" w:rsidRDefault="004A11E0">
            <w:r>
              <w:rPr>
                <w:sz w:val="18"/>
              </w:rPr>
              <w:t>TEXT NOT NULL</w:t>
            </w:r>
          </w:p>
        </w:tc>
        <w:tc>
          <w:tcPr>
            <w:tcW w:w="4464" w:type="dxa"/>
          </w:tcPr>
          <w:p w14:paraId="28B3D870" w14:textId="77777777" w:rsidR="00C73FEF" w:rsidRDefault="004A11E0">
            <w:r>
              <w:rPr>
                <w:sz w:val="18"/>
              </w:rPr>
              <w:t xml:space="preserve">CHECK: </w:t>
            </w:r>
            <w:r>
              <w:rPr>
                <w:sz w:val="18"/>
              </w:rPr>
              <w:t>queued | running | completed | failed. Default: 'queued'.</w:t>
            </w:r>
          </w:p>
        </w:tc>
      </w:tr>
      <w:tr w:rsidR="00C73FEF" w14:paraId="169A4330" w14:textId="77777777">
        <w:tc>
          <w:tcPr>
            <w:tcW w:w="2448" w:type="dxa"/>
            <w:shd w:val="clear" w:color="auto" w:fill="EBF3FB"/>
          </w:tcPr>
          <w:p w14:paraId="3CB4D4B3" w14:textId="77777777" w:rsidR="00C73FEF" w:rsidRDefault="004A11E0">
            <w:r>
              <w:rPr>
                <w:sz w:val="18"/>
              </w:rPr>
              <w:t>dataset_path</w:t>
            </w:r>
          </w:p>
        </w:tc>
        <w:tc>
          <w:tcPr>
            <w:tcW w:w="2592" w:type="dxa"/>
            <w:shd w:val="clear" w:color="auto" w:fill="EBF3FB"/>
          </w:tcPr>
          <w:p w14:paraId="0050BA76" w14:textId="77777777" w:rsidR="00C73FEF" w:rsidRDefault="004A11E0">
            <w:r>
              <w:rPr>
                <w:sz w:val="18"/>
              </w:rPr>
              <w:t>TEXT</w:t>
            </w:r>
          </w:p>
        </w:tc>
        <w:tc>
          <w:tcPr>
            <w:tcW w:w="4464" w:type="dxa"/>
            <w:shd w:val="clear" w:color="auto" w:fill="EBF3FB"/>
          </w:tcPr>
          <w:p w14:paraId="340DF5C5" w14:textId="77777777" w:rsidR="00C73FEF" w:rsidRDefault="004A11E0">
            <w:r>
              <w:rPr>
                <w:sz w:val="18"/>
              </w:rPr>
              <w:t>Path to training dataset</w:t>
            </w:r>
          </w:p>
        </w:tc>
      </w:tr>
      <w:tr w:rsidR="00C73FEF" w14:paraId="125AE8A1" w14:textId="77777777">
        <w:tc>
          <w:tcPr>
            <w:tcW w:w="2448" w:type="dxa"/>
          </w:tcPr>
          <w:p w14:paraId="37104847" w14:textId="77777777" w:rsidR="00C73FEF" w:rsidRDefault="004A11E0">
            <w:r>
              <w:rPr>
                <w:sz w:val="18"/>
              </w:rPr>
              <w:t>output_dir</w:t>
            </w:r>
          </w:p>
        </w:tc>
        <w:tc>
          <w:tcPr>
            <w:tcW w:w="2592" w:type="dxa"/>
          </w:tcPr>
          <w:p w14:paraId="06B19C58" w14:textId="77777777" w:rsidR="00C73FEF" w:rsidRDefault="004A11E0">
            <w:r>
              <w:rPr>
                <w:sz w:val="18"/>
              </w:rPr>
              <w:t>TEXT</w:t>
            </w:r>
          </w:p>
        </w:tc>
        <w:tc>
          <w:tcPr>
            <w:tcW w:w="4464" w:type="dxa"/>
          </w:tcPr>
          <w:p w14:paraId="66C7998F" w14:textId="77777777" w:rsidR="00C73FEF" w:rsidRDefault="004A11E0">
            <w:r>
              <w:rPr>
                <w:sz w:val="18"/>
              </w:rPr>
              <w:t>Fine-tuned weights output directory</w:t>
            </w:r>
          </w:p>
        </w:tc>
      </w:tr>
      <w:tr w:rsidR="00C73FEF" w14:paraId="30DCC1EA" w14:textId="77777777">
        <w:tc>
          <w:tcPr>
            <w:tcW w:w="2448" w:type="dxa"/>
            <w:shd w:val="clear" w:color="auto" w:fill="EBF3FB"/>
          </w:tcPr>
          <w:p w14:paraId="449B2E9F" w14:textId="77777777" w:rsidR="00C73FEF" w:rsidRDefault="004A11E0">
            <w:r>
              <w:rPr>
                <w:sz w:val="18"/>
              </w:rPr>
              <w:t>log_path</w:t>
            </w:r>
          </w:p>
        </w:tc>
        <w:tc>
          <w:tcPr>
            <w:tcW w:w="2592" w:type="dxa"/>
            <w:shd w:val="clear" w:color="auto" w:fill="EBF3FB"/>
          </w:tcPr>
          <w:p w14:paraId="10586434" w14:textId="77777777" w:rsidR="00C73FEF" w:rsidRDefault="004A11E0">
            <w:r>
              <w:rPr>
                <w:sz w:val="18"/>
              </w:rPr>
              <w:t>TEXT</w:t>
            </w:r>
          </w:p>
        </w:tc>
        <w:tc>
          <w:tcPr>
            <w:tcW w:w="4464" w:type="dxa"/>
            <w:shd w:val="clear" w:color="auto" w:fill="EBF3FB"/>
          </w:tcPr>
          <w:p w14:paraId="2A08DB96" w14:textId="77777777" w:rsidR="00C73FEF" w:rsidRDefault="004A11E0">
            <w:r>
              <w:rPr>
                <w:sz w:val="18"/>
              </w:rPr>
              <w:t>Training log path</w:t>
            </w:r>
          </w:p>
        </w:tc>
      </w:tr>
      <w:tr w:rsidR="00C73FEF" w14:paraId="6509E3AB" w14:textId="77777777">
        <w:tc>
          <w:tcPr>
            <w:tcW w:w="2448" w:type="dxa"/>
          </w:tcPr>
          <w:p w14:paraId="2007FF3B" w14:textId="77777777" w:rsidR="00C73FEF" w:rsidRDefault="004A11E0">
            <w:r>
              <w:rPr>
                <w:sz w:val="18"/>
              </w:rPr>
              <w:t>error</w:t>
            </w:r>
          </w:p>
        </w:tc>
        <w:tc>
          <w:tcPr>
            <w:tcW w:w="2592" w:type="dxa"/>
          </w:tcPr>
          <w:p w14:paraId="6DD75060" w14:textId="77777777" w:rsidR="00C73FEF" w:rsidRDefault="004A11E0">
            <w:r>
              <w:rPr>
                <w:sz w:val="18"/>
              </w:rPr>
              <w:t>TEXT</w:t>
            </w:r>
          </w:p>
        </w:tc>
        <w:tc>
          <w:tcPr>
            <w:tcW w:w="4464" w:type="dxa"/>
          </w:tcPr>
          <w:p w14:paraId="783359D3" w14:textId="77777777" w:rsidR="00C73FEF" w:rsidRDefault="004A11E0">
            <w:r>
              <w:rPr>
                <w:sz w:val="18"/>
              </w:rPr>
              <w:t>Error message if failed</w:t>
            </w:r>
          </w:p>
        </w:tc>
      </w:tr>
      <w:tr w:rsidR="00C73FEF" w14:paraId="7B0819FD" w14:textId="77777777">
        <w:tc>
          <w:tcPr>
            <w:tcW w:w="2448" w:type="dxa"/>
            <w:shd w:val="clear" w:color="auto" w:fill="EBF3FB"/>
          </w:tcPr>
          <w:p w14:paraId="4770063D" w14:textId="77777777" w:rsidR="00C73FEF" w:rsidRDefault="004A11E0">
            <w:r>
              <w:rPr>
                <w:sz w:val="18"/>
              </w:rPr>
              <w:t>started_at</w:t>
            </w:r>
          </w:p>
        </w:tc>
        <w:tc>
          <w:tcPr>
            <w:tcW w:w="2592" w:type="dxa"/>
            <w:shd w:val="clear" w:color="auto" w:fill="EBF3FB"/>
          </w:tcPr>
          <w:p w14:paraId="2FAC3A50" w14:textId="77777777" w:rsidR="00C73FEF" w:rsidRDefault="004A11E0">
            <w:r>
              <w:rPr>
                <w:sz w:val="18"/>
              </w:rPr>
              <w:t>TIMESTAMPTZ</w:t>
            </w:r>
          </w:p>
        </w:tc>
        <w:tc>
          <w:tcPr>
            <w:tcW w:w="4464" w:type="dxa"/>
            <w:shd w:val="clear" w:color="auto" w:fill="EBF3FB"/>
          </w:tcPr>
          <w:p w14:paraId="7D45D4F8" w14:textId="77777777" w:rsidR="00C73FEF" w:rsidRDefault="00C73FEF"/>
        </w:tc>
      </w:tr>
      <w:tr w:rsidR="00C73FEF" w14:paraId="5625271A" w14:textId="77777777">
        <w:tc>
          <w:tcPr>
            <w:tcW w:w="2448" w:type="dxa"/>
          </w:tcPr>
          <w:p w14:paraId="00D9EE55" w14:textId="77777777" w:rsidR="00C73FEF" w:rsidRDefault="004A11E0">
            <w:r>
              <w:rPr>
                <w:sz w:val="18"/>
              </w:rPr>
              <w:t>finished_at</w:t>
            </w:r>
          </w:p>
        </w:tc>
        <w:tc>
          <w:tcPr>
            <w:tcW w:w="2592" w:type="dxa"/>
          </w:tcPr>
          <w:p w14:paraId="4398EA40" w14:textId="77777777" w:rsidR="00C73FEF" w:rsidRDefault="004A11E0">
            <w:r>
              <w:rPr>
                <w:sz w:val="18"/>
              </w:rPr>
              <w:t>TIMESTAMPTZ</w:t>
            </w:r>
          </w:p>
        </w:tc>
        <w:tc>
          <w:tcPr>
            <w:tcW w:w="4464" w:type="dxa"/>
          </w:tcPr>
          <w:p w14:paraId="5C5F7C01" w14:textId="77777777" w:rsidR="00C73FEF" w:rsidRDefault="00C73FEF"/>
        </w:tc>
      </w:tr>
    </w:tbl>
    <w:p w14:paraId="6A59EA22" w14:textId="77777777" w:rsidR="00C73FEF" w:rsidRDefault="004A11E0">
      <w:r>
        <w:t>Indexes: run_id, status, created_at DESC.</w:t>
      </w:r>
    </w:p>
    <w:p w14:paraId="16780474" w14:textId="77777777" w:rsidR="00C73FEF" w:rsidRDefault="00C73FEF"/>
    <w:p w14:paraId="154F9169" w14:textId="77777777" w:rsidR="00C73FEF" w:rsidRDefault="004A11E0">
      <w:pPr>
        <w:pStyle w:val="Heading2"/>
      </w:pPr>
      <w:r>
        <w:rPr>
          <w:color w:val="2E74B5"/>
          <w:sz w:val="28"/>
        </w:rPr>
        <w:t>3.5  acord_eval_results</w:t>
      </w:r>
    </w:p>
    <w:p w14:paraId="288A369F" w14:textId="77777777" w:rsidR="00C73FEF" w:rsidRDefault="004A11E0">
      <w:r>
        <w:t>Source migration: 20260319110000_acord_eval_results_unique_job_evalset.sql  (separate from shared pod_eval_results)</w:t>
      </w:r>
    </w:p>
    <w:tbl>
      <w:tblPr>
        <w:tblStyle w:val="TableGrid"/>
        <w:tblW w:w="0" w:type="auto"/>
        <w:tblLook w:val="04A0" w:firstRow="1" w:lastRow="0" w:firstColumn="1" w:lastColumn="0" w:noHBand="0" w:noVBand="1"/>
      </w:tblPr>
      <w:tblGrid>
        <w:gridCol w:w="2558"/>
        <w:gridCol w:w="2455"/>
        <w:gridCol w:w="3843"/>
      </w:tblGrid>
      <w:tr w:rsidR="00C73FEF" w14:paraId="11FD928D" w14:textId="77777777">
        <w:tc>
          <w:tcPr>
            <w:tcW w:w="2736" w:type="dxa"/>
            <w:shd w:val="clear" w:color="auto" w:fill="2E74B5"/>
          </w:tcPr>
          <w:p w14:paraId="595E448E" w14:textId="77777777" w:rsidR="00C73FEF" w:rsidRDefault="004A11E0">
            <w:pPr>
              <w:jc w:val="center"/>
            </w:pPr>
            <w:r>
              <w:rPr>
                <w:b/>
                <w:color w:val="FFFFFF"/>
                <w:sz w:val="18"/>
              </w:rPr>
              <w:t>Column</w:t>
            </w:r>
          </w:p>
        </w:tc>
        <w:tc>
          <w:tcPr>
            <w:tcW w:w="2592" w:type="dxa"/>
            <w:shd w:val="clear" w:color="auto" w:fill="2E74B5"/>
          </w:tcPr>
          <w:p w14:paraId="1078F0C7" w14:textId="77777777" w:rsidR="00C73FEF" w:rsidRDefault="004A11E0">
            <w:pPr>
              <w:jc w:val="center"/>
            </w:pPr>
            <w:r>
              <w:rPr>
                <w:b/>
                <w:color w:val="FFFFFF"/>
                <w:sz w:val="18"/>
              </w:rPr>
              <w:t>Type</w:t>
            </w:r>
          </w:p>
        </w:tc>
        <w:tc>
          <w:tcPr>
            <w:tcW w:w="4320" w:type="dxa"/>
            <w:shd w:val="clear" w:color="auto" w:fill="2E74B5"/>
          </w:tcPr>
          <w:p w14:paraId="0AB9B912" w14:textId="77777777" w:rsidR="00C73FEF" w:rsidRDefault="004A11E0">
            <w:pPr>
              <w:jc w:val="center"/>
            </w:pPr>
            <w:r>
              <w:rPr>
                <w:b/>
                <w:color w:val="FFFFFF"/>
                <w:sz w:val="18"/>
              </w:rPr>
              <w:t>Description</w:t>
            </w:r>
          </w:p>
        </w:tc>
      </w:tr>
      <w:tr w:rsidR="00C73FEF" w14:paraId="2F3F6845" w14:textId="77777777">
        <w:tc>
          <w:tcPr>
            <w:tcW w:w="2736" w:type="dxa"/>
            <w:shd w:val="clear" w:color="auto" w:fill="EBF3FB"/>
          </w:tcPr>
          <w:p w14:paraId="47EBE8BD" w14:textId="77777777" w:rsidR="00C73FEF" w:rsidRDefault="004A11E0">
            <w:r>
              <w:rPr>
                <w:sz w:val="18"/>
              </w:rPr>
              <w:t>id</w:t>
            </w:r>
          </w:p>
        </w:tc>
        <w:tc>
          <w:tcPr>
            <w:tcW w:w="2592" w:type="dxa"/>
            <w:shd w:val="clear" w:color="auto" w:fill="EBF3FB"/>
          </w:tcPr>
          <w:p w14:paraId="404C795F" w14:textId="77777777" w:rsidR="00C73FEF" w:rsidRDefault="004A11E0">
            <w:r>
              <w:rPr>
                <w:sz w:val="18"/>
              </w:rPr>
              <w:t>UUID PK</w:t>
            </w:r>
          </w:p>
        </w:tc>
        <w:tc>
          <w:tcPr>
            <w:tcW w:w="4320" w:type="dxa"/>
            <w:shd w:val="clear" w:color="auto" w:fill="EBF3FB"/>
          </w:tcPr>
          <w:p w14:paraId="50D8FBC4" w14:textId="77777777" w:rsidR="00C73FEF" w:rsidRDefault="00C73FEF"/>
        </w:tc>
      </w:tr>
      <w:tr w:rsidR="00C73FEF" w14:paraId="58B732C9" w14:textId="77777777">
        <w:tc>
          <w:tcPr>
            <w:tcW w:w="2736" w:type="dxa"/>
          </w:tcPr>
          <w:p w14:paraId="2E8FDF48" w14:textId="77777777" w:rsidR="00C73FEF" w:rsidRDefault="004A11E0">
            <w:r>
              <w:rPr>
                <w:sz w:val="18"/>
              </w:rPr>
              <w:t>created_at</w:t>
            </w:r>
          </w:p>
        </w:tc>
        <w:tc>
          <w:tcPr>
            <w:tcW w:w="2592" w:type="dxa"/>
          </w:tcPr>
          <w:p w14:paraId="60759A2E" w14:textId="77777777" w:rsidR="00C73FEF" w:rsidRDefault="004A11E0">
            <w:r>
              <w:rPr>
                <w:sz w:val="18"/>
              </w:rPr>
              <w:t>TIMESTAMPTZ NOT NULL</w:t>
            </w:r>
          </w:p>
        </w:tc>
        <w:tc>
          <w:tcPr>
            <w:tcW w:w="4320" w:type="dxa"/>
          </w:tcPr>
          <w:p w14:paraId="1AA8CC6D" w14:textId="77777777" w:rsidR="00C73FEF" w:rsidRDefault="00C73FEF"/>
        </w:tc>
      </w:tr>
      <w:tr w:rsidR="00C73FEF" w14:paraId="6E9E2CBC" w14:textId="77777777">
        <w:tc>
          <w:tcPr>
            <w:tcW w:w="2736" w:type="dxa"/>
            <w:shd w:val="clear" w:color="auto" w:fill="EBF3FB"/>
          </w:tcPr>
          <w:p w14:paraId="072423E9" w14:textId="77777777" w:rsidR="00C73FEF" w:rsidRDefault="004A11E0">
            <w:r>
              <w:rPr>
                <w:sz w:val="18"/>
              </w:rPr>
              <w:t>job_id</w:t>
            </w:r>
          </w:p>
        </w:tc>
        <w:tc>
          <w:tcPr>
            <w:tcW w:w="2592" w:type="dxa"/>
            <w:shd w:val="clear" w:color="auto" w:fill="EBF3FB"/>
          </w:tcPr>
          <w:p w14:paraId="108261C9" w14:textId="77777777" w:rsidR="00C73FEF" w:rsidRDefault="004A11E0">
            <w:r>
              <w:rPr>
                <w:sz w:val="18"/>
              </w:rPr>
              <w:t>UUID FK → acord_training_jobs</w:t>
            </w:r>
          </w:p>
        </w:tc>
        <w:tc>
          <w:tcPr>
            <w:tcW w:w="4320" w:type="dxa"/>
            <w:shd w:val="clear" w:color="auto" w:fill="EBF3FB"/>
          </w:tcPr>
          <w:p w14:paraId="74EE2213" w14:textId="77777777" w:rsidR="00C73FEF" w:rsidRDefault="004A11E0">
            <w:r>
              <w:rPr>
                <w:sz w:val="18"/>
              </w:rPr>
              <w:t>SET NULL on job delete</w:t>
            </w:r>
          </w:p>
        </w:tc>
      </w:tr>
      <w:tr w:rsidR="00C73FEF" w14:paraId="50636CAC" w14:textId="77777777">
        <w:tc>
          <w:tcPr>
            <w:tcW w:w="2736" w:type="dxa"/>
          </w:tcPr>
          <w:p w14:paraId="45270F9F" w14:textId="77777777" w:rsidR="00C73FEF" w:rsidRDefault="004A11E0">
            <w:r>
              <w:rPr>
                <w:sz w:val="18"/>
              </w:rPr>
              <w:lastRenderedPageBreak/>
              <w:t>eval_set</w:t>
            </w:r>
          </w:p>
        </w:tc>
        <w:tc>
          <w:tcPr>
            <w:tcW w:w="2592" w:type="dxa"/>
          </w:tcPr>
          <w:p w14:paraId="068F3330" w14:textId="77777777" w:rsidR="00C73FEF" w:rsidRDefault="004A11E0">
            <w:r>
              <w:rPr>
                <w:sz w:val="18"/>
              </w:rPr>
              <w:t>TEXT NOT NULL</w:t>
            </w:r>
          </w:p>
        </w:tc>
        <w:tc>
          <w:tcPr>
            <w:tcW w:w="4320" w:type="dxa"/>
          </w:tcPr>
          <w:p w14:paraId="3EAB658B" w14:textId="77777777" w:rsidR="00C73FEF" w:rsidRDefault="004A11E0">
            <w:r>
              <w:rPr>
                <w:sz w:val="18"/>
              </w:rPr>
              <w:t>CHECK: seen | paraphrased | oos | combined</w:t>
            </w:r>
          </w:p>
        </w:tc>
      </w:tr>
      <w:tr w:rsidR="00C73FEF" w14:paraId="7E667D96" w14:textId="77777777">
        <w:tc>
          <w:tcPr>
            <w:tcW w:w="2736" w:type="dxa"/>
            <w:shd w:val="clear" w:color="auto" w:fill="EBF3FB"/>
          </w:tcPr>
          <w:p w14:paraId="114CE0E6" w14:textId="77777777" w:rsidR="00C73FEF" w:rsidRDefault="004A11E0">
            <w:r>
              <w:rPr>
                <w:sz w:val="18"/>
              </w:rPr>
              <w:t>exact_match</w:t>
            </w:r>
          </w:p>
        </w:tc>
        <w:tc>
          <w:tcPr>
            <w:tcW w:w="2592" w:type="dxa"/>
            <w:shd w:val="clear" w:color="auto" w:fill="EBF3FB"/>
          </w:tcPr>
          <w:p w14:paraId="4D5C85EF" w14:textId="77777777" w:rsidR="00C73FEF" w:rsidRDefault="004A11E0">
            <w:r>
              <w:rPr>
                <w:sz w:val="18"/>
              </w:rPr>
              <w:t>DOUBLE PRECISION</w:t>
            </w:r>
          </w:p>
        </w:tc>
        <w:tc>
          <w:tcPr>
            <w:tcW w:w="4320" w:type="dxa"/>
            <w:shd w:val="clear" w:color="auto" w:fill="EBF3FB"/>
          </w:tcPr>
          <w:p w14:paraId="718B0C5F" w14:textId="77777777" w:rsidR="00C73FEF" w:rsidRDefault="00C73FEF"/>
        </w:tc>
      </w:tr>
      <w:tr w:rsidR="00C73FEF" w14:paraId="460ACB9E" w14:textId="77777777">
        <w:tc>
          <w:tcPr>
            <w:tcW w:w="2736" w:type="dxa"/>
          </w:tcPr>
          <w:p w14:paraId="3CECE50B" w14:textId="77777777" w:rsidR="00C73FEF" w:rsidRDefault="004A11E0">
            <w:r>
              <w:rPr>
                <w:sz w:val="18"/>
              </w:rPr>
              <w:t>soft_accuracy</w:t>
            </w:r>
          </w:p>
        </w:tc>
        <w:tc>
          <w:tcPr>
            <w:tcW w:w="2592" w:type="dxa"/>
          </w:tcPr>
          <w:p w14:paraId="671BB315" w14:textId="77777777" w:rsidR="00C73FEF" w:rsidRDefault="004A11E0">
            <w:r>
              <w:rPr>
                <w:sz w:val="18"/>
              </w:rPr>
              <w:t xml:space="preserve">DOUBLE </w:t>
            </w:r>
            <w:r>
              <w:rPr>
                <w:sz w:val="18"/>
              </w:rPr>
              <w:t>PRECISION</w:t>
            </w:r>
          </w:p>
        </w:tc>
        <w:tc>
          <w:tcPr>
            <w:tcW w:w="4320" w:type="dxa"/>
          </w:tcPr>
          <w:p w14:paraId="2CB20F89" w14:textId="77777777" w:rsidR="00C73FEF" w:rsidRDefault="00C73FEF"/>
        </w:tc>
      </w:tr>
      <w:tr w:rsidR="00C73FEF" w14:paraId="10D1B1C8" w14:textId="77777777">
        <w:tc>
          <w:tcPr>
            <w:tcW w:w="2736" w:type="dxa"/>
            <w:shd w:val="clear" w:color="auto" w:fill="EBF3FB"/>
          </w:tcPr>
          <w:p w14:paraId="273245DD" w14:textId="77777777" w:rsidR="00C73FEF" w:rsidRDefault="004A11E0">
            <w:r>
              <w:rPr>
                <w:sz w:val="18"/>
              </w:rPr>
              <w:t>semantic_sim</w:t>
            </w:r>
          </w:p>
        </w:tc>
        <w:tc>
          <w:tcPr>
            <w:tcW w:w="2592" w:type="dxa"/>
            <w:shd w:val="clear" w:color="auto" w:fill="EBF3FB"/>
          </w:tcPr>
          <w:p w14:paraId="4EAF047A" w14:textId="77777777" w:rsidR="00C73FEF" w:rsidRDefault="004A11E0">
            <w:r>
              <w:rPr>
                <w:sz w:val="18"/>
              </w:rPr>
              <w:t>DOUBLE PRECISION</w:t>
            </w:r>
          </w:p>
        </w:tc>
        <w:tc>
          <w:tcPr>
            <w:tcW w:w="4320" w:type="dxa"/>
            <w:shd w:val="clear" w:color="auto" w:fill="EBF3FB"/>
          </w:tcPr>
          <w:p w14:paraId="2B4BAA51" w14:textId="77777777" w:rsidR="00C73FEF" w:rsidRDefault="00C73FEF"/>
        </w:tc>
      </w:tr>
      <w:tr w:rsidR="00C73FEF" w14:paraId="00EE62CC" w14:textId="77777777">
        <w:tc>
          <w:tcPr>
            <w:tcW w:w="2736" w:type="dxa"/>
          </w:tcPr>
          <w:p w14:paraId="579DFCA7" w14:textId="77777777" w:rsidR="00C73FEF" w:rsidRDefault="004A11E0">
            <w:r>
              <w:rPr>
                <w:sz w:val="18"/>
              </w:rPr>
              <w:t>hallucination_rate</w:t>
            </w:r>
          </w:p>
        </w:tc>
        <w:tc>
          <w:tcPr>
            <w:tcW w:w="2592" w:type="dxa"/>
          </w:tcPr>
          <w:p w14:paraId="62F278F1" w14:textId="77777777" w:rsidR="00C73FEF" w:rsidRDefault="004A11E0">
            <w:r>
              <w:rPr>
                <w:sz w:val="18"/>
              </w:rPr>
              <w:t>DOUBLE PRECISION</w:t>
            </w:r>
          </w:p>
        </w:tc>
        <w:tc>
          <w:tcPr>
            <w:tcW w:w="4320" w:type="dxa"/>
          </w:tcPr>
          <w:p w14:paraId="0B16B36F" w14:textId="77777777" w:rsidR="00C73FEF" w:rsidRDefault="00C73FEF"/>
        </w:tc>
      </w:tr>
      <w:tr w:rsidR="00C73FEF" w14:paraId="165FA6CC" w14:textId="77777777">
        <w:tc>
          <w:tcPr>
            <w:tcW w:w="2736" w:type="dxa"/>
            <w:shd w:val="clear" w:color="auto" w:fill="EBF3FB"/>
          </w:tcPr>
          <w:p w14:paraId="5450EBCC" w14:textId="77777777" w:rsidR="00C73FEF" w:rsidRDefault="004A11E0">
            <w:r>
              <w:rPr>
                <w:sz w:val="18"/>
              </w:rPr>
              <w:t>refusal_rate</w:t>
            </w:r>
          </w:p>
        </w:tc>
        <w:tc>
          <w:tcPr>
            <w:tcW w:w="2592" w:type="dxa"/>
            <w:shd w:val="clear" w:color="auto" w:fill="EBF3FB"/>
          </w:tcPr>
          <w:p w14:paraId="3F72DA16" w14:textId="77777777" w:rsidR="00C73FEF" w:rsidRDefault="004A11E0">
            <w:r>
              <w:rPr>
                <w:sz w:val="18"/>
              </w:rPr>
              <w:t>DOUBLE PRECISION</w:t>
            </w:r>
          </w:p>
        </w:tc>
        <w:tc>
          <w:tcPr>
            <w:tcW w:w="4320" w:type="dxa"/>
            <w:shd w:val="clear" w:color="auto" w:fill="EBF3FB"/>
          </w:tcPr>
          <w:p w14:paraId="34254F4A" w14:textId="77777777" w:rsidR="00C73FEF" w:rsidRDefault="00C73FEF"/>
        </w:tc>
      </w:tr>
      <w:tr w:rsidR="00C73FEF" w14:paraId="1AB0A5AE" w14:textId="77777777">
        <w:tc>
          <w:tcPr>
            <w:tcW w:w="2736" w:type="dxa"/>
          </w:tcPr>
          <w:p w14:paraId="6E8E9C93" w14:textId="77777777" w:rsidR="00C73FEF" w:rsidRDefault="004A11E0">
            <w:r>
              <w:rPr>
                <w:sz w:val="18"/>
              </w:rPr>
              <w:t>metrics_json</w:t>
            </w:r>
          </w:p>
        </w:tc>
        <w:tc>
          <w:tcPr>
            <w:tcW w:w="2592" w:type="dxa"/>
          </w:tcPr>
          <w:p w14:paraId="7019A3A4" w14:textId="77777777" w:rsidR="00C73FEF" w:rsidRDefault="004A11E0">
            <w:r>
              <w:rPr>
                <w:sz w:val="18"/>
              </w:rPr>
              <w:t>JSONB NOT NULL</w:t>
            </w:r>
          </w:p>
        </w:tc>
        <w:tc>
          <w:tcPr>
            <w:tcW w:w="4320" w:type="dxa"/>
          </w:tcPr>
          <w:p w14:paraId="22A7CEAE" w14:textId="77777777" w:rsidR="00C73FEF" w:rsidRDefault="004A11E0">
            <w:r>
              <w:rPr>
                <w:sz w:val="18"/>
              </w:rPr>
              <w:t>Default: {}</w:t>
            </w:r>
          </w:p>
        </w:tc>
      </w:tr>
      <w:tr w:rsidR="00C73FEF" w14:paraId="02F3FEAB" w14:textId="77777777">
        <w:tc>
          <w:tcPr>
            <w:tcW w:w="2736" w:type="dxa"/>
            <w:shd w:val="clear" w:color="auto" w:fill="EBF3FB"/>
          </w:tcPr>
          <w:p w14:paraId="05D0CE18" w14:textId="77777777" w:rsidR="00C73FEF" w:rsidRDefault="004A11E0">
            <w:r>
              <w:rPr>
                <w:sz w:val="18"/>
              </w:rPr>
              <w:t>notes</w:t>
            </w:r>
          </w:p>
        </w:tc>
        <w:tc>
          <w:tcPr>
            <w:tcW w:w="2592" w:type="dxa"/>
            <w:shd w:val="clear" w:color="auto" w:fill="EBF3FB"/>
          </w:tcPr>
          <w:p w14:paraId="367F25F1" w14:textId="77777777" w:rsidR="00C73FEF" w:rsidRDefault="004A11E0">
            <w:r>
              <w:rPr>
                <w:sz w:val="18"/>
              </w:rPr>
              <w:t>TEXT</w:t>
            </w:r>
          </w:p>
        </w:tc>
        <w:tc>
          <w:tcPr>
            <w:tcW w:w="4320" w:type="dxa"/>
            <w:shd w:val="clear" w:color="auto" w:fill="EBF3FB"/>
          </w:tcPr>
          <w:p w14:paraId="46DF635F" w14:textId="77777777" w:rsidR="00C73FEF" w:rsidRDefault="00C73FEF"/>
        </w:tc>
      </w:tr>
    </w:tbl>
    <w:p w14:paraId="657DA0B7" w14:textId="77777777" w:rsidR="00C73FEF" w:rsidRDefault="004A11E0">
      <w:r>
        <w:t>Unique constraint: (job_id, eval_set).</w:t>
      </w:r>
    </w:p>
    <w:p w14:paraId="1F8B67F9" w14:textId="77777777" w:rsidR="00C73FEF" w:rsidRDefault="00C73FEF"/>
    <w:p w14:paraId="42207D9E" w14:textId="77777777" w:rsidR="00C73FEF" w:rsidRDefault="004A11E0">
      <w:pPr>
        <w:pStyle w:val="Heading2"/>
      </w:pPr>
      <w:r>
        <w:rPr>
          <w:color w:val="2E74B5"/>
          <w:sz w:val="28"/>
        </w:rPr>
        <w:t xml:space="preserve">3.6  acord_extract_jobs  (Async Job </w:t>
      </w:r>
      <w:r>
        <w:rPr>
          <w:color w:val="2E74B5"/>
          <w:sz w:val="28"/>
        </w:rPr>
        <w:t>Tracking)</w:t>
      </w:r>
    </w:p>
    <w:p w14:paraId="737FFF25" w14:textId="77777777" w:rsidR="00C73FEF" w:rsidRDefault="004A11E0">
      <w:r>
        <w:t>Source migrations: 20260331120000_acord_extract_jobs.sql, 20260331133000_acord_extract_jobs_user_id_normalization.sql, 20260331143000_acord_extract_jobs_phase.sql</w:t>
      </w:r>
      <w:r>
        <w:br/>
      </w:r>
      <w:r>
        <w:br/>
        <w:t>Persists async extraction job state across process restarts so the client can poll</w:t>
      </w:r>
      <w:r>
        <w:t xml:space="preserve"> GET /api/acord/extract/status/{job_id} for progress. This is separate from acord_training_jobs — those are for fine-tuning; this table tracks live extraction jobs.</w:t>
      </w:r>
    </w:p>
    <w:tbl>
      <w:tblPr>
        <w:tblStyle w:val="TableGrid"/>
        <w:tblW w:w="0" w:type="auto"/>
        <w:tblLook w:val="04A0" w:firstRow="1" w:lastRow="0" w:firstColumn="1" w:lastColumn="0" w:noHBand="0" w:noVBand="1"/>
      </w:tblPr>
      <w:tblGrid>
        <w:gridCol w:w="2152"/>
        <w:gridCol w:w="2685"/>
        <w:gridCol w:w="4019"/>
      </w:tblGrid>
      <w:tr w:rsidR="00C73FEF" w14:paraId="58DDCFD1" w14:textId="77777777">
        <w:tc>
          <w:tcPr>
            <w:tcW w:w="2304" w:type="dxa"/>
            <w:shd w:val="clear" w:color="auto" w:fill="2E74B5"/>
          </w:tcPr>
          <w:p w14:paraId="106C2C19" w14:textId="77777777" w:rsidR="00C73FEF" w:rsidRDefault="004A11E0">
            <w:pPr>
              <w:jc w:val="center"/>
            </w:pPr>
            <w:r>
              <w:rPr>
                <w:b/>
                <w:color w:val="FFFFFF"/>
                <w:sz w:val="18"/>
              </w:rPr>
              <w:t>Column</w:t>
            </w:r>
          </w:p>
        </w:tc>
        <w:tc>
          <w:tcPr>
            <w:tcW w:w="2880" w:type="dxa"/>
            <w:shd w:val="clear" w:color="auto" w:fill="2E74B5"/>
          </w:tcPr>
          <w:p w14:paraId="20E48616" w14:textId="77777777" w:rsidR="00C73FEF" w:rsidRDefault="004A11E0">
            <w:pPr>
              <w:jc w:val="center"/>
            </w:pPr>
            <w:r>
              <w:rPr>
                <w:b/>
                <w:color w:val="FFFFFF"/>
                <w:sz w:val="18"/>
              </w:rPr>
              <w:t>Type</w:t>
            </w:r>
          </w:p>
        </w:tc>
        <w:tc>
          <w:tcPr>
            <w:tcW w:w="4320" w:type="dxa"/>
            <w:shd w:val="clear" w:color="auto" w:fill="2E74B5"/>
          </w:tcPr>
          <w:p w14:paraId="79F8CD02" w14:textId="77777777" w:rsidR="00C73FEF" w:rsidRDefault="004A11E0">
            <w:pPr>
              <w:jc w:val="center"/>
            </w:pPr>
            <w:r>
              <w:rPr>
                <w:b/>
                <w:color w:val="FFFFFF"/>
                <w:sz w:val="18"/>
              </w:rPr>
              <w:t>Description</w:t>
            </w:r>
          </w:p>
        </w:tc>
      </w:tr>
      <w:tr w:rsidR="00C73FEF" w14:paraId="5B0104E9" w14:textId="77777777">
        <w:tc>
          <w:tcPr>
            <w:tcW w:w="2304" w:type="dxa"/>
            <w:shd w:val="clear" w:color="auto" w:fill="EBF3FB"/>
          </w:tcPr>
          <w:p w14:paraId="507A7C23" w14:textId="77777777" w:rsidR="00C73FEF" w:rsidRDefault="004A11E0">
            <w:r>
              <w:rPr>
                <w:sz w:val="18"/>
              </w:rPr>
              <w:t>job_id</w:t>
            </w:r>
          </w:p>
        </w:tc>
        <w:tc>
          <w:tcPr>
            <w:tcW w:w="2880" w:type="dxa"/>
            <w:shd w:val="clear" w:color="auto" w:fill="EBF3FB"/>
          </w:tcPr>
          <w:p w14:paraId="05F9242F" w14:textId="77777777" w:rsidR="00C73FEF" w:rsidRDefault="004A11E0">
            <w:r>
              <w:rPr>
                <w:sz w:val="18"/>
              </w:rPr>
              <w:t>UUID PK</w:t>
            </w:r>
          </w:p>
        </w:tc>
        <w:tc>
          <w:tcPr>
            <w:tcW w:w="4320" w:type="dxa"/>
            <w:shd w:val="clear" w:color="auto" w:fill="EBF3FB"/>
          </w:tcPr>
          <w:p w14:paraId="41EDCDE8" w14:textId="77777777" w:rsidR="00C73FEF" w:rsidRDefault="004A11E0">
            <w:r>
              <w:rPr>
                <w:sz w:val="18"/>
              </w:rPr>
              <w:t xml:space="preserve">Client-provided or server-generated job </w:t>
            </w:r>
            <w:r>
              <w:rPr>
                <w:sz w:val="18"/>
              </w:rPr>
              <w:t>identifier</w:t>
            </w:r>
          </w:p>
        </w:tc>
      </w:tr>
      <w:tr w:rsidR="00C73FEF" w14:paraId="6D393957" w14:textId="77777777">
        <w:tc>
          <w:tcPr>
            <w:tcW w:w="2304" w:type="dxa"/>
          </w:tcPr>
          <w:p w14:paraId="5126515C" w14:textId="77777777" w:rsidR="00C73FEF" w:rsidRDefault="004A11E0">
            <w:r>
              <w:rPr>
                <w:sz w:val="18"/>
              </w:rPr>
              <w:t>created_at</w:t>
            </w:r>
          </w:p>
        </w:tc>
        <w:tc>
          <w:tcPr>
            <w:tcW w:w="2880" w:type="dxa"/>
          </w:tcPr>
          <w:p w14:paraId="460C13C8" w14:textId="77777777" w:rsidR="00C73FEF" w:rsidRDefault="004A11E0">
            <w:r>
              <w:rPr>
                <w:sz w:val="18"/>
              </w:rPr>
              <w:t>TIMESTAMPTZ NOT NULL</w:t>
            </w:r>
          </w:p>
        </w:tc>
        <w:tc>
          <w:tcPr>
            <w:tcW w:w="4320" w:type="dxa"/>
          </w:tcPr>
          <w:p w14:paraId="585FC5EF" w14:textId="77777777" w:rsidR="00C73FEF" w:rsidRDefault="00C73FEF"/>
        </w:tc>
      </w:tr>
      <w:tr w:rsidR="00C73FEF" w14:paraId="2E1BBFF1" w14:textId="77777777">
        <w:tc>
          <w:tcPr>
            <w:tcW w:w="2304" w:type="dxa"/>
            <w:shd w:val="clear" w:color="auto" w:fill="EBF3FB"/>
          </w:tcPr>
          <w:p w14:paraId="47599E70" w14:textId="77777777" w:rsidR="00C73FEF" w:rsidRDefault="004A11E0">
            <w:r>
              <w:rPr>
                <w:sz w:val="18"/>
              </w:rPr>
              <w:t>updated_at</w:t>
            </w:r>
          </w:p>
        </w:tc>
        <w:tc>
          <w:tcPr>
            <w:tcW w:w="2880" w:type="dxa"/>
            <w:shd w:val="clear" w:color="auto" w:fill="EBF3FB"/>
          </w:tcPr>
          <w:p w14:paraId="542014D0" w14:textId="77777777" w:rsidR="00C73FEF" w:rsidRDefault="004A11E0">
            <w:r>
              <w:rPr>
                <w:sz w:val="18"/>
              </w:rPr>
              <w:t>TIMESTAMPTZ NOT NULL</w:t>
            </w:r>
          </w:p>
        </w:tc>
        <w:tc>
          <w:tcPr>
            <w:tcW w:w="4320" w:type="dxa"/>
            <w:shd w:val="clear" w:color="auto" w:fill="EBF3FB"/>
          </w:tcPr>
          <w:p w14:paraId="6DCB5F81" w14:textId="77777777" w:rsidR="00C73FEF" w:rsidRDefault="004A11E0">
            <w:r>
              <w:rPr>
                <w:sz w:val="18"/>
              </w:rPr>
              <w:t>Auto-updated via trigger</w:t>
            </w:r>
          </w:p>
        </w:tc>
      </w:tr>
      <w:tr w:rsidR="00C73FEF" w14:paraId="489BF70A" w14:textId="77777777">
        <w:tc>
          <w:tcPr>
            <w:tcW w:w="2304" w:type="dxa"/>
          </w:tcPr>
          <w:p w14:paraId="799F3F90" w14:textId="77777777" w:rsidR="00C73FEF" w:rsidRDefault="004A11E0">
            <w:r>
              <w:rPr>
                <w:sz w:val="18"/>
              </w:rPr>
              <w:t>user_id</w:t>
            </w:r>
          </w:p>
        </w:tc>
        <w:tc>
          <w:tcPr>
            <w:tcW w:w="2880" w:type="dxa"/>
          </w:tcPr>
          <w:p w14:paraId="6D566E4C" w14:textId="77777777" w:rsidR="00C73FEF" w:rsidRDefault="004A11E0">
            <w:r>
              <w:rPr>
                <w:sz w:val="18"/>
              </w:rPr>
              <w:t>UUID FK → auth.users NOT NULL</w:t>
            </w:r>
          </w:p>
        </w:tc>
        <w:tc>
          <w:tcPr>
            <w:tcW w:w="4320" w:type="dxa"/>
          </w:tcPr>
          <w:p w14:paraId="27D24489" w14:textId="77777777" w:rsidR="00C73FEF" w:rsidRDefault="004A11E0">
            <w:r>
              <w:rPr>
                <w:sz w:val="18"/>
              </w:rPr>
              <w:t>CASCADE delete</w:t>
            </w:r>
          </w:p>
        </w:tc>
      </w:tr>
      <w:tr w:rsidR="00C73FEF" w14:paraId="459C7882" w14:textId="77777777">
        <w:tc>
          <w:tcPr>
            <w:tcW w:w="2304" w:type="dxa"/>
            <w:shd w:val="clear" w:color="auto" w:fill="EBF3FB"/>
          </w:tcPr>
          <w:p w14:paraId="2261081C" w14:textId="77777777" w:rsidR="00C73FEF" w:rsidRDefault="004A11E0">
            <w:r>
              <w:rPr>
                <w:sz w:val="18"/>
              </w:rPr>
              <w:t>status</w:t>
            </w:r>
          </w:p>
        </w:tc>
        <w:tc>
          <w:tcPr>
            <w:tcW w:w="2880" w:type="dxa"/>
            <w:shd w:val="clear" w:color="auto" w:fill="EBF3FB"/>
          </w:tcPr>
          <w:p w14:paraId="7F80ECF7" w14:textId="77777777" w:rsidR="00C73FEF" w:rsidRDefault="004A11E0">
            <w:r>
              <w:rPr>
                <w:sz w:val="18"/>
              </w:rPr>
              <w:t>TEXT NOT NULL</w:t>
            </w:r>
          </w:p>
        </w:tc>
        <w:tc>
          <w:tcPr>
            <w:tcW w:w="4320" w:type="dxa"/>
            <w:shd w:val="clear" w:color="auto" w:fill="EBF3FB"/>
          </w:tcPr>
          <w:p w14:paraId="100FB4EC" w14:textId="77777777" w:rsidR="00C73FEF" w:rsidRDefault="004A11E0">
            <w:r>
              <w:rPr>
                <w:sz w:val="18"/>
              </w:rPr>
              <w:t>CHECK: queued | running | succeeded | failed. Default: 'queued'.</w:t>
            </w:r>
          </w:p>
        </w:tc>
      </w:tr>
      <w:tr w:rsidR="00C73FEF" w14:paraId="5D9DBE05" w14:textId="77777777">
        <w:tc>
          <w:tcPr>
            <w:tcW w:w="2304" w:type="dxa"/>
          </w:tcPr>
          <w:p w14:paraId="1EC7E49A" w14:textId="77777777" w:rsidR="00C73FEF" w:rsidRDefault="004A11E0">
            <w:r>
              <w:rPr>
                <w:sz w:val="18"/>
              </w:rPr>
              <w:t>phase</w:t>
            </w:r>
          </w:p>
        </w:tc>
        <w:tc>
          <w:tcPr>
            <w:tcW w:w="2880" w:type="dxa"/>
          </w:tcPr>
          <w:p w14:paraId="7599A575" w14:textId="77777777" w:rsidR="00C73FEF" w:rsidRDefault="004A11E0">
            <w:r>
              <w:rPr>
                <w:sz w:val="18"/>
              </w:rPr>
              <w:t>TEXT</w:t>
            </w:r>
          </w:p>
        </w:tc>
        <w:tc>
          <w:tcPr>
            <w:tcW w:w="4320" w:type="dxa"/>
          </w:tcPr>
          <w:p w14:paraId="226D7E94" w14:textId="77777777" w:rsidR="00C73FEF" w:rsidRDefault="004A11E0">
            <w:r>
              <w:rPr>
                <w:sz w:val="18"/>
              </w:rPr>
              <w:t>Granular progress marker: queued | warming_model | generate_extracting | completed | failed. (Added: migration 20260331143000)</w:t>
            </w:r>
          </w:p>
        </w:tc>
      </w:tr>
      <w:tr w:rsidR="00C73FEF" w14:paraId="32138A7E" w14:textId="77777777">
        <w:tc>
          <w:tcPr>
            <w:tcW w:w="2304" w:type="dxa"/>
            <w:shd w:val="clear" w:color="auto" w:fill="EBF3FB"/>
          </w:tcPr>
          <w:p w14:paraId="078F9FE2" w14:textId="77777777" w:rsidR="00C73FEF" w:rsidRDefault="004A11E0">
            <w:r>
              <w:rPr>
                <w:sz w:val="18"/>
              </w:rPr>
              <w:t>error</w:t>
            </w:r>
          </w:p>
        </w:tc>
        <w:tc>
          <w:tcPr>
            <w:tcW w:w="2880" w:type="dxa"/>
            <w:shd w:val="clear" w:color="auto" w:fill="EBF3FB"/>
          </w:tcPr>
          <w:p w14:paraId="2BF56151" w14:textId="77777777" w:rsidR="00C73FEF" w:rsidRDefault="004A11E0">
            <w:r>
              <w:rPr>
                <w:sz w:val="18"/>
              </w:rPr>
              <w:t>TEXT</w:t>
            </w:r>
          </w:p>
        </w:tc>
        <w:tc>
          <w:tcPr>
            <w:tcW w:w="4320" w:type="dxa"/>
            <w:shd w:val="clear" w:color="auto" w:fill="EBF3FB"/>
          </w:tcPr>
          <w:p w14:paraId="7FA32D73" w14:textId="77777777" w:rsidR="00C73FEF" w:rsidRDefault="004A11E0">
            <w:r>
              <w:rPr>
                <w:sz w:val="18"/>
              </w:rPr>
              <w:t>Error message if status = failed</w:t>
            </w:r>
          </w:p>
        </w:tc>
      </w:tr>
      <w:tr w:rsidR="00C73FEF" w14:paraId="6B787528" w14:textId="77777777">
        <w:tc>
          <w:tcPr>
            <w:tcW w:w="2304" w:type="dxa"/>
          </w:tcPr>
          <w:p w14:paraId="32B4C50A" w14:textId="77777777" w:rsidR="00C73FEF" w:rsidRDefault="004A11E0">
            <w:r>
              <w:rPr>
                <w:sz w:val="18"/>
              </w:rPr>
              <w:t>result</w:t>
            </w:r>
          </w:p>
        </w:tc>
        <w:tc>
          <w:tcPr>
            <w:tcW w:w="2880" w:type="dxa"/>
          </w:tcPr>
          <w:p w14:paraId="5BF7CC20" w14:textId="77777777" w:rsidR="00C73FEF" w:rsidRDefault="004A11E0">
            <w:r>
              <w:rPr>
                <w:sz w:val="18"/>
              </w:rPr>
              <w:t>JSONB</w:t>
            </w:r>
          </w:p>
        </w:tc>
        <w:tc>
          <w:tcPr>
            <w:tcW w:w="4320" w:type="dxa"/>
          </w:tcPr>
          <w:p w14:paraId="4C5ECA01" w14:textId="77777777" w:rsidR="00C73FEF" w:rsidRDefault="004A11E0">
            <w:r>
              <w:rPr>
                <w:sz w:val="18"/>
              </w:rPr>
              <w:t>Full AcordExtractResponse payload once status = succeeded</w:t>
            </w:r>
          </w:p>
        </w:tc>
      </w:tr>
    </w:tbl>
    <w:p w14:paraId="073375D9" w14:textId="77777777" w:rsidR="00C73FEF" w:rsidRDefault="004A11E0">
      <w:r>
        <w:t>Indexe</w:t>
      </w:r>
      <w:r>
        <w:t>s: user_id, status, created_at DESC.</w:t>
      </w:r>
      <w:r>
        <w:br/>
        <w:t>RLS: users can select/insert/update own rows; admins manage all rows.</w:t>
      </w:r>
    </w:p>
    <w:p w14:paraId="5C3CB21D" w14:textId="77777777" w:rsidR="00C73FEF" w:rsidRDefault="004A11E0">
      <w:r>
        <w:br w:type="page"/>
      </w:r>
    </w:p>
    <w:p w14:paraId="1F89E9CA" w14:textId="77777777" w:rsidR="00C73FEF" w:rsidRDefault="004A11E0">
      <w:pPr>
        <w:pStyle w:val="Heading1"/>
      </w:pPr>
      <w:r>
        <w:rPr>
          <w:color w:val="1F3964"/>
          <w:sz w:val="36"/>
        </w:rPr>
        <w:lastRenderedPageBreak/>
        <w:t>4. Shared API Schemas  (backend/app/schemas/pod_workflow.py)</w:t>
      </w:r>
    </w:p>
    <w:p w14:paraId="08DAA967" w14:textId="77777777" w:rsidR="00C73FEF" w:rsidRDefault="004A11E0">
      <w:pPr>
        <w:pStyle w:val="Heading2"/>
      </w:pPr>
      <w:r>
        <w:rPr>
          <w:color w:val="2E74B5"/>
          <w:sz w:val="28"/>
        </w:rPr>
        <w:t>4.1  PodExtractResponse</w:t>
      </w:r>
    </w:p>
    <w:p w14:paraId="47A17EAD" w14:textId="77777777" w:rsidR="00C73FEF" w:rsidRDefault="004A11E0">
      <w:r>
        <w:t>Returned by POST /{pod_id}/extract for all generic pods.</w:t>
      </w:r>
    </w:p>
    <w:tbl>
      <w:tblPr>
        <w:tblStyle w:val="TableGrid"/>
        <w:tblW w:w="0" w:type="auto"/>
        <w:tblLook w:val="04A0" w:firstRow="1" w:lastRow="0" w:firstColumn="1" w:lastColumn="0" w:noHBand="0" w:noVBand="1"/>
      </w:tblPr>
      <w:tblGrid>
        <w:gridCol w:w="2732"/>
        <w:gridCol w:w="1340"/>
        <w:gridCol w:w="4784"/>
      </w:tblGrid>
      <w:tr w:rsidR="00C73FEF" w14:paraId="50B9E945" w14:textId="77777777">
        <w:tc>
          <w:tcPr>
            <w:tcW w:w="2880" w:type="dxa"/>
            <w:shd w:val="clear" w:color="auto" w:fill="2E74B5"/>
          </w:tcPr>
          <w:p w14:paraId="19859DC6" w14:textId="77777777" w:rsidR="00C73FEF" w:rsidRDefault="004A11E0">
            <w:pPr>
              <w:jc w:val="center"/>
            </w:pPr>
            <w:r>
              <w:rPr>
                <w:b/>
                <w:color w:val="FFFFFF"/>
                <w:sz w:val="18"/>
              </w:rPr>
              <w:t>Field</w:t>
            </w:r>
          </w:p>
        </w:tc>
        <w:tc>
          <w:tcPr>
            <w:tcW w:w="1440" w:type="dxa"/>
            <w:shd w:val="clear" w:color="auto" w:fill="2E74B5"/>
          </w:tcPr>
          <w:p w14:paraId="36027020" w14:textId="77777777" w:rsidR="00C73FEF" w:rsidRDefault="004A11E0">
            <w:pPr>
              <w:jc w:val="center"/>
            </w:pPr>
            <w:r>
              <w:rPr>
                <w:b/>
                <w:color w:val="FFFFFF"/>
                <w:sz w:val="18"/>
              </w:rPr>
              <w:t>Type</w:t>
            </w:r>
          </w:p>
        </w:tc>
        <w:tc>
          <w:tcPr>
            <w:tcW w:w="5184" w:type="dxa"/>
            <w:shd w:val="clear" w:color="auto" w:fill="2E74B5"/>
          </w:tcPr>
          <w:p w14:paraId="16944223" w14:textId="77777777" w:rsidR="00C73FEF" w:rsidRDefault="004A11E0">
            <w:pPr>
              <w:jc w:val="center"/>
            </w:pPr>
            <w:r>
              <w:rPr>
                <w:b/>
                <w:color w:val="FFFFFF"/>
                <w:sz w:val="18"/>
              </w:rPr>
              <w:t>Description</w:t>
            </w:r>
          </w:p>
        </w:tc>
      </w:tr>
      <w:tr w:rsidR="00C73FEF" w14:paraId="0A450A51" w14:textId="77777777">
        <w:tc>
          <w:tcPr>
            <w:tcW w:w="2880" w:type="dxa"/>
            <w:shd w:val="clear" w:color="auto" w:fill="EBF3FB"/>
          </w:tcPr>
          <w:p w14:paraId="0736CA85" w14:textId="77777777" w:rsidR="00C73FEF" w:rsidRDefault="004A11E0">
            <w:r>
              <w:rPr>
                <w:sz w:val="18"/>
              </w:rPr>
              <w:t>run_id</w:t>
            </w:r>
          </w:p>
        </w:tc>
        <w:tc>
          <w:tcPr>
            <w:tcW w:w="1440" w:type="dxa"/>
            <w:shd w:val="clear" w:color="auto" w:fill="EBF3FB"/>
          </w:tcPr>
          <w:p w14:paraId="5C040A9C" w14:textId="77777777" w:rsidR="00C73FEF" w:rsidRDefault="004A11E0">
            <w:r>
              <w:rPr>
                <w:sz w:val="18"/>
              </w:rPr>
              <w:t>str</w:t>
            </w:r>
          </w:p>
        </w:tc>
        <w:tc>
          <w:tcPr>
            <w:tcW w:w="5184" w:type="dxa"/>
            <w:shd w:val="clear" w:color="auto" w:fill="EBF3FB"/>
          </w:tcPr>
          <w:p w14:paraId="2217E8A7" w14:textId="77777777" w:rsidR="00C73FEF" w:rsidRDefault="004A11E0">
            <w:r>
              <w:rPr>
                <w:sz w:val="18"/>
              </w:rPr>
              <w:t>UUID of the created pod_extraction_runs row</w:t>
            </w:r>
          </w:p>
        </w:tc>
      </w:tr>
      <w:tr w:rsidR="00C73FEF" w14:paraId="6823A520" w14:textId="77777777">
        <w:tc>
          <w:tcPr>
            <w:tcW w:w="2880" w:type="dxa"/>
          </w:tcPr>
          <w:p w14:paraId="15A96905" w14:textId="77777777" w:rsidR="00C73FEF" w:rsidRDefault="004A11E0">
            <w:r>
              <w:rPr>
                <w:sz w:val="18"/>
              </w:rPr>
              <w:t>status</w:t>
            </w:r>
          </w:p>
        </w:tc>
        <w:tc>
          <w:tcPr>
            <w:tcW w:w="1440" w:type="dxa"/>
          </w:tcPr>
          <w:p w14:paraId="1F2EA302" w14:textId="77777777" w:rsidR="00C73FEF" w:rsidRDefault="004A11E0">
            <w:r>
              <w:rPr>
                <w:sz w:val="18"/>
              </w:rPr>
              <w:t>str</w:t>
            </w:r>
          </w:p>
        </w:tc>
        <w:tc>
          <w:tcPr>
            <w:tcW w:w="5184" w:type="dxa"/>
          </w:tcPr>
          <w:p w14:paraId="5B30546C" w14:textId="77777777" w:rsidR="00C73FEF" w:rsidRDefault="004A11E0">
            <w:r>
              <w:rPr>
                <w:sz w:val="18"/>
              </w:rPr>
              <w:t>Lifecycle state, e.g. 'draft'</w:t>
            </w:r>
          </w:p>
        </w:tc>
      </w:tr>
      <w:tr w:rsidR="00C73FEF" w14:paraId="36AB2DA8" w14:textId="77777777">
        <w:tc>
          <w:tcPr>
            <w:tcW w:w="2880" w:type="dxa"/>
            <w:shd w:val="clear" w:color="auto" w:fill="EBF3FB"/>
          </w:tcPr>
          <w:p w14:paraId="3A829A10" w14:textId="77777777" w:rsidR="00C73FEF" w:rsidRDefault="004A11E0">
            <w:r>
              <w:rPr>
                <w:sz w:val="18"/>
              </w:rPr>
              <w:t>overall_confidence</w:t>
            </w:r>
          </w:p>
        </w:tc>
        <w:tc>
          <w:tcPr>
            <w:tcW w:w="1440" w:type="dxa"/>
            <w:shd w:val="clear" w:color="auto" w:fill="EBF3FB"/>
          </w:tcPr>
          <w:p w14:paraId="3F5D1EB2" w14:textId="77777777" w:rsidR="00C73FEF" w:rsidRDefault="004A11E0">
            <w:r>
              <w:rPr>
                <w:sz w:val="18"/>
              </w:rPr>
              <w:t>float</w:t>
            </w:r>
          </w:p>
        </w:tc>
        <w:tc>
          <w:tcPr>
            <w:tcW w:w="5184" w:type="dxa"/>
            <w:shd w:val="clear" w:color="auto" w:fill="EBF3FB"/>
          </w:tcPr>
          <w:p w14:paraId="726F660E" w14:textId="77777777" w:rsidR="00C73FEF" w:rsidRDefault="004A11E0">
            <w:r>
              <w:rPr>
                <w:sz w:val="18"/>
              </w:rPr>
              <w:t>Model confidence score 0.0 – 1.0. Default: 0.0.</w:t>
            </w:r>
          </w:p>
        </w:tc>
      </w:tr>
      <w:tr w:rsidR="00C73FEF" w14:paraId="5085AA8D" w14:textId="77777777">
        <w:tc>
          <w:tcPr>
            <w:tcW w:w="2880" w:type="dxa"/>
          </w:tcPr>
          <w:p w14:paraId="6003688F" w14:textId="77777777" w:rsidR="00C73FEF" w:rsidRDefault="004A11E0">
            <w:r>
              <w:rPr>
                <w:sz w:val="18"/>
              </w:rPr>
              <w:t>extracted</w:t>
            </w:r>
          </w:p>
        </w:tc>
        <w:tc>
          <w:tcPr>
            <w:tcW w:w="1440" w:type="dxa"/>
          </w:tcPr>
          <w:p w14:paraId="7DCF30AE" w14:textId="77777777" w:rsidR="00C73FEF" w:rsidRDefault="004A11E0">
            <w:r>
              <w:rPr>
                <w:sz w:val="18"/>
              </w:rPr>
              <w:t>dict</w:t>
            </w:r>
          </w:p>
        </w:tc>
        <w:tc>
          <w:tcPr>
            <w:tcW w:w="5184" w:type="dxa"/>
          </w:tcPr>
          <w:p w14:paraId="108B7149" w14:textId="77777777" w:rsidR="00C73FEF" w:rsidRDefault="004A11E0">
            <w:r>
              <w:rPr>
                <w:sz w:val="18"/>
              </w:rPr>
              <w:t xml:space="preserve">Pod-specific structured output (see </w:t>
            </w:r>
            <w:r>
              <w:rPr>
                <w:sz w:val="18"/>
              </w:rPr>
              <w:t>per-pod schema). Default: {}.</w:t>
            </w:r>
          </w:p>
        </w:tc>
      </w:tr>
    </w:tbl>
    <w:p w14:paraId="32ECC36F" w14:textId="77777777" w:rsidR="00C73FEF" w:rsidRDefault="00C73FEF"/>
    <w:p w14:paraId="4012357E" w14:textId="77777777" w:rsidR="00C73FEF" w:rsidRDefault="004A11E0">
      <w:pPr>
        <w:pStyle w:val="Heading2"/>
      </w:pPr>
      <w:r>
        <w:rPr>
          <w:color w:val="2E74B5"/>
          <w:sz w:val="28"/>
        </w:rPr>
        <w:t>4.2  PodSubmitRequest</w:t>
      </w:r>
    </w:p>
    <w:p w14:paraId="159AF725" w14:textId="77777777" w:rsidR="00C73FEF" w:rsidRDefault="004A11E0">
      <w:r>
        <w:t>Sent by user to POST /{pod_id}/runs/{run_id}/submit.</w:t>
      </w:r>
    </w:p>
    <w:tbl>
      <w:tblPr>
        <w:tblStyle w:val="TableGrid"/>
        <w:tblW w:w="0" w:type="auto"/>
        <w:tblLook w:val="04A0" w:firstRow="1" w:lastRow="0" w:firstColumn="1" w:lastColumn="0" w:noHBand="0" w:noVBand="1"/>
      </w:tblPr>
      <w:tblGrid>
        <w:gridCol w:w="3378"/>
        <w:gridCol w:w="1303"/>
        <w:gridCol w:w="1110"/>
        <w:gridCol w:w="3065"/>
      </w:tblGrid>
      <w:tr w:rsidR="00C73FEF" w14:paraId="19E80A56" w14:textId="77777777">
        <w:tc>
          <w:tcPr>
            <w:tcW w:w="3456" w:type="dxa"/>
            <w:shd w:val="clear" w:color="auto" w:fill="2E74B5"/>
          </w:tcPr>
          <w:p w14:paraId="75080E25" w14:textId="77777777" w:rsidR="00C73FEF" w:rsidRDefault="004A11E0">
            <w:pPr>
              <w:jc w:val="center"/>
            </w:pPr>
            <w:r>
              <w:rPr>
                <w:b/>
                <w:color w:val="FFFFFF"/>
                <w:sz w:val="18"/>
              </w:rPr>
              <w:t>Field</w:t>
            </w:r>
          </w:p>
        </w:tc>
        <w:tc>
          <w:tcPr>
            <w:tcW w:w="1440" w:type="dxa"/>
            <w:shd w:val="clear" w:color="auto" w:fill="2E74B5"/>
          </w:tcPr>
          <w:p w14:paraId="51139B20" w14:textId="77777777" w:rsidR="00C73FEF" w:rsidRDefault="004A11E0">
            <w:pPr>
              <w:jc w:val="center"/>
            </w:pPr>
            <w:r>
              <w:rPr>
                <w:b/>
                <w:color w:val="FFFFFF"/>
                <w:sz w:val="18"/>
              </w:rPr>
              <w:t>Type</w:t>
            </w:r>
          </w:p>
        </w:tc>
        <w:tc>
          <w:tcPr>
            <w:tcW w:w="1152" w:type="dxa"/>
            <w:shd w:val="clear" w:color="auto" w:fill="2E74B5"/>
          </w:tcPr>
          <w:p w14:paraId="7832F3DD" w14:textId="77777777" w:rsidR="00C73FEF" w:rsidRDefault="004A11E0">
            <w:pPr>
              <w:jc w:val="center"/>
            </w:pPr>
            <w:r>
              <w:rPr>
                <w:b/>
                <w:color w:val="FFFFFF"/>
                <w:sz w:val="18"/>
              </w:rPr>
              <w:t>Required</w:t>
            </w:r>
          </w:p>
        </w:tc>
        <w:tc>
          <w:tcPr>
            <w:tcW w:w="3456" w:type="dxa"/>
            <w:shd w:val="clear" w:color="auto" w:fill="2E74B5"/>
          </w:tcPr>
          <w:p w14:paraId="55C24BF0" w14:textId="77777777" w:rsidR="00C73FEF" w:rsidRDefault="004A11E0">
            <w:pPr>
              <w:jc w:val="center"/>
            </w:pPr>
            <w:r>
              <w:rPr>
                <w:b/>
                <w:color w:val="FFFFFF"/>
                <w:sz w:val="18"/>
              </w:rPr>
              <w:t>Description</w:t>
            </w:r>
          </w:p>
        </w:tc>
      </w:tr>
      <w:tr w:rsidR="00C73FEF" w14:paraId="60A47C7C" w14:textId="77777777">
        <w:tc>
          <w:tcPr>
            <w:tcW w:w="3456" w:type="dxa"/>
            <w:shd w:val="clear" w:color="auto" w:fill="EBF3FB"/>
          </w:tcPr>
          <w:p w14:paraId="75E1380A" w14:textId="77777777" w:rsidR="00C73FEF" w:rsidRDefault="004A11E0">
            <w:r>
              <w:rPr>
                <w:sz w:val="18"/>
              </w:rPr>
              <w:t>thumbs_up</w:t>
            </w:r>
          </w:p>
        </w:tc>
        <w:tc>
          <w:tcPr>
            <w:tcW w:w="1440" w:type="dxa"/>
            <w:shd w:val="clear" w:color="auto" w:fill="EBF3FB"/>
          </w:tcPr>
          <w:p w14:paraId="5C2FDDAE" w14:textId="77777777" w:rsidR="00C73FEF" w:rsidRDefault="004A11E0">
            <w:r>
              <w:rPr>
                <w:sz w:val="18"/>
              </w:rPr>
              <w:t>bool</w:t>
            </w:r>
          </w:p>
        </w:tc>
        <w:tc>
          <w:tcPr>
            <w:tcW w:w="1152" w:type="dxa"/>
            <w:shd w:val="clear" w:color="auto" w:fill="EBF3FB"/>
          </w:tcPr>
          <w:p w14:paraId="33583467" w14:textId="77777777" w:rsidR="00C73FEF" w:rsidRDefault="004A11E0">
            <w:r>
              <w:rPr>
                <w:sz w:val="18"/>
              </w:rPr>
              <w:t>Yes</w:t>
            </w:r>
          </w:p>
        </w:tc>
        <w:tc>
          <w:tcPr>
            <w:tcW w:w="3456" w:type="dxa"/>
            <w:shd w:val="clear" w:color="auto" w:fill="EBF3FB"/>
          </w:tcPr>
          <w:p w14:paraId="59DF253D" w14:textId="77777777" w:rsidR="00C73FEF" w:rsidRDefault="004A11E0">
            <w:r>
              <w:rPr>
                <w:sz w:val="18"/>
              </w:rPr>
              <w:t>User validation signal (true = good extraction)</w:t>
            </w:r>
          </w:p>
        </w:tc>
      </w:tr>
      <w:tr w:rsidR="00C73FEF" w14:paraId="7101C33C" w14:textId="77777777">
        <w:tc>
          <w:tcPr>
            <w:tcW w:w="3456" w:type="dxa"/>
          </w:tcPr>
          <w:p w14:paraId="21488D65" w14:textId="77777777" w:rsidR="00C73FEF" w:rsidRDefault="004A11E0">
            <w:r>
              <w:rPr>
                <w:sz w:val="18"/>
              </w:rPr>
              <w:t>require_admin_approval_for_training</w:t>
            </w:r>
          </w:p>
        </w:tc>
        <w:tc>
          <w:tcPr>
            <w:tcW w:w="1440" w:type="dxa"/>
          </w:tcPr>
          <w:p w14:paraId="77652831" w14:textId="77777777" w:rsidR="00C73FEF" w:rsidRDefault="004A11E0">
            <w:r>
              <w:rPr>
                <w:sz w:val="18"/>
              </w:rPr>
              <w:t>bool</w:t>
            </w:r>
          </w:p>
        </w:tc>
        <w:tc>
          <w:tcPr>
            <w:tcW w:w="1152" w:type="dxa"/>
          </w:tcPr>
          <w:p w14:paraId="7EC3CB18" w14:textId="77777777" w:rsidR="00C73FEF" w:rsidRDefault="004A11E0">
            <w:r>
              <w:rPr>
                <w:sz w:val="18"/>
              </w:rPr>
              <w:t>No</w:t>
            </w:r>
          </w:p>
        </w:tc>
        <w:tc>
          <w:tcPr>
            <w:tcW w:w="3456" w:type="dxa"/>
          </w:tcPr>
          <w:p w14:paraId="38535C1E" w14:textId="77777777" w:rsidR="00C73FEF" w:rsidRDefault="004A11E0">
            <w:r>
              <w:rPr>
                <w:sz w:val="18"/>
              </w:rPr>
              <w:t>If true, route to admin queue even for high-confidence thumbs_up. Default: false.</w:t>
            </w:r>
          </w:p>
        </w:tc>
      </w:tr>
      <w:tr w:rsidR="00C73FEF" w14:paraId="4AD1B425" w14:textId="77777777">
        <w:tc>
          <w:tcPr>
            <w:tcW w:w="3456" w:type="dxa"/>
            <w:shd w:val="clear" w:color="auto" w:fill="EBF3FB"/>
          </w:tcPr>
          <w:p w14:paraId="6BABDAEB" w14:textId="77777777" w:rsidR="00C73FEF" w:rsidRDefault="004A11E0">
            <w:r>
              <w:rPr>
                <w:sz w:val="18"/>
              </w:rPr>
              <w:t>notes</w:t>
            </w:r>
          </w:p>
        </w:tc>
        <w:tc>
          <w:tcPr>
            <w:tcW w:w="1440" w:type="dxa"/>
            <w:shd w:val="clear" w:color="auto" w:fill="EBF3FB"/>
          </w:tcPr>
          <w:p w14:paraId="3AFA489B" w14:textId="77777777" w:rsidR="00C73FEF" w:rsidRDefault="004A11E0">
            <w:r>
              <w:rPr>
                <w:sz w:val="18"/>
              </w:rPr>
              <w:t>str | None</w:t>
            </w:r>
          </w:p>
        </w:tc>
        <w:tc>
          <w:tcPr>
            <w:tcW w:w="1152" w:type="dxa"/>
            <w:shd w:val="clear" w:color="auto" w:fill="EBF3FB"/>
          </w:tcPr>
          <w:p w14:paraId="2EC0370E" w14:textId="77777777" w:rsidR="00C73FEF" w:rsidRDefault="004A11E0">
            <w:r>
              <w:rPr>
                <w:sz w:val="18"/>
              </w:rPr>
              <w:t>No</w:t>
            </w:r>
          </w:p>
        </w:tc>
        <w:tc>
          <w:tcPr>
            <w:tcW w:w="3456" w:type="dxa"/>
            <w:shd w:val="clear" w:color="auto" w:fill="EBF3FB"/>
          </w:tcPr>
          <w:p w14:paraId="1F0CD846" w14:textId="77777777" w:rsidR="00C73FEF" w:rsidRDefault="004A11E0">
            <w:r>
              <w:rPr>
                <w:sz w:val="18"/>
              </w:rPr>
              <w:t>Free-text annotation</w:t>
            </w:r>
          </w:p>
        </w:tc>
      </w:tr>
      <w:tr w:rsidR="00C73FEF" w14:paraId="3B1AE7C1" w14:textId="77777777">
        <w:tc>
          <w:tcPr>
            <w:tcW w:w="3456" w:type="dxa"/>
          </w:tcPr>
          <w:p w14:paraId="69F8CA8D" w14:textId="77777777" w:rsidR="00C73FEF" w:rsidRDefault="004A11E0">
            <w:r>
              <w:rPr>
                <w:sz w:val="18"/>
              </w:rPr>
              <w:t>corrected_json</w:t>
            </w:r>
          </w:p>
        </w:tc>
        <w:tc>
          <w:tcPr>
            <w:tcW w:w="1440" w:type="dxa"/>
          </w:tcPr>
          <w:p w14:paraId="087F7EA2" w14:textId="77777777" w:rsidR="00C73FEF" w:rsidRDefault="004A11E0">
            <w:r>
              <w:rPr>
                <w:sz w:val="18"/>
              </w:rPr>
              <w:t>dict | None</w:t>
            </w:r>
          </w:p>
        </w:tc>
        <w:tc>
          <w:tcPr>
            <w:tcW w:w="1152" w:type="dxa"/>
          </w:tcPr>
          <w:p w14:paraId="1E29C68C" w14:textId="77777777" w:rsidR="00C73FEF" w:rsidRDefault="004A11E0">
            <w:r>
              <w:rPr>
                <w:sz w:val="18"/>
              </w:rPr>
              <w:t>No</w:t>
            </w:r>
          </w:p>
        </w:tc>
        <w:tc>
          <w:tcPr>
            <w:tcW w:w="3456" w:type="dxa"/>
          </w:tcPr>
          <w:p w14:paraId="43B2BD74" w14:textId="77777777" w:rsidR="00C73FEF" w:rsidRDefault="004A11E0">
            <w:r>
              <w:rPr>
                <w:sz w:val="18"/>
              </w:rPr>
              <w:t xml:space="preserve">User-corrected extracted fields (full or partial </w:t>
            </w:r>
            <w:r>
              <w:rPr>
                <w:sz w:val="18"/>
              </w:rPr>
              <w:t>JSON)</w:t>
            </w:r>
          </w:p>
        </w:tc>
      </w:tr>
    </w:tbl>
    <w:p w14:paraId="12399E13" w14:textId="77777777" w:rsidR="00C73FEF" w:rsidRDefault="00C73FEF"/>
    <w:p w14:paraId="4771F2E7" w14:textId="77777777" w:rsidR="00C73FEF" w:rsidRDefault="004A11E0">
      <w:pPr>
        <w:pStyle w:val="Heading2"/>
      </w:pPr>
      <w:r>
        <w:rPr>
          <w:color w:val="2E74B5"/>
          <w:sz w:val="28"/>
        </w:rPr>
        <w:t>4.3  PodAdminReviewRequest</w:t>
      </w:r>
    </w:p>
    <w:p w14:paraId="79806400" w14:textId="77777777" w:rsidR="00C73FEF" w:rsidRDefault="004A11E0">
      <w:r>
        <w:t>Sent by admin to POST /{pod_id}/admin/{run_id}/review.</w:t>
      </w:r>
    </w:p>
    <w:tbl>
      <w:tblPr>
        <w:tblStyle w:val="TableGrid"/>
        <w:tblW w:w="0" w:type="auto"/>
        <w:tblLook w:val="04A0" w:firstRow="1" w:lastRow="0" w:firstColumn="1" w:lastColumn="0" w:noHBand="0" w:noVBand="1"/>
      </w:tblPr>
      <w:tblGrid>
        <w:gridCol w:w="2699"/>
        <w:gridCol w:w="1344"/>
        <w:gridCol w:w="1123"/>
        <w:gridCol w:w="3690"/>
      </w:tblGrid>
      <w:tr w:rsidR="00C73FEF" w14:paraId="50D8C4CC" w14:textId="77777777">
        <w:tc>
          <w:tcPr>
            <w:tcW w:w="2880" w:type="dxa"/>
            <w:shd w:val="clear" w:color="auto" w:fill="2E74B5"/>
          </w:tcPr>
          <w:p w14:paraId="4D895D45" w14:textId="77777777" w:rsidR="00C73FEF" w:rsidRDefault="004A11E0">
            <w:pPr>
              <w:jc w:val="center"/>
            </w:pPr>
            <w:r>
              <w:rPr>
                <w:b/>
                <w:color w:val="FFFFFF"/>
                <w:sz w:val="18"/>
              </w:rPr>
              <w:t>Field</w:t>
            </w:r>
          </w:p>
        </w:tc>
        <w:tc>
          <w:tcPr>
            <w:tcW w:w="1440" w:type="dxa"/>
            <w:shd w:val="clear" w:color="auto" w:fill="2E74B5"/>
          </w:tcPr>
          <w:p w14:paraId="29CBF0EA" w14:textId="77777777" w:rsidR="00C73FEF" w:rsidRDefault="004A11E0">
            <w:pPr>
              <w:jc w:val="center"/>
            </w:pPr>
            <w:r>
              <w:rPr>
                <w:b/>
                <w:color w:val="FFFFFF"/>
                <w:sz w:val="18"/>
              </w:rPr>
              <w:t>Type</w:t>
            </w:r>
          </w:p>
        </w:tc>
        <w:tc>
          <w:tcPr>
            <w:tcW w:w="1152" w:type="dxa"/>
            <w:shd w:val="clear" w:color="auto" w:fill="2E74B5"/>
          </w:tcPr>
          <w:p w14:paraId="0FE61A7A" w14:textId="77777777" w:rsidR="00C73FEF" w:rsidRDefault="004A11E0">
            <w:pPr>
              <w:jc w:val="center"/>
            </w:pPr>
            <w:r>
              <w:rPr>
                <w:b/>
                <w:color w:val="FFFFFF"/>
                <w:sz w:val="18"/>
              </w:rPr>
              <w:t>Required</w:t>
            </w:r>
          </w:p>
        </w:tc>
        <w:tc>
          <w:tcPr>
            <w:tcW w:w="4032" w:type="dxa"/>
            <w:shd w:val="clear" w:color="auto" w:fill="2E74B5"/>
          </w:tcPr>
          <w:p w14:paraId="09926927" w14:textId="77777777" w:rsidR="00C73FEF" w:rsidRDefault="004A11E0">
            <w:pPr>
              <w:jc w:val="center"/>
            </w:pPr>
            <w:r>
              <w:rPr>
                <w:b/>
                <w:color w:val="FFFFFF"/>
                <w:sz w:val="18"/>
              </w:rPr>
              <w:t>Description</w:t>
            </w:r>
          </w:p>
        </w:tc>
      </w:tr>
      <w:tr w:rsidR="00C73FEF" w14:paraId="604AF797" w14:textId="77777777">
        <w:tc>
          <w:tcPr>
            <w:tcW w:w="2880" w:type="dxa"/>
            <w:shd w:val="clear" w:color="auto" w:fill="EBF3FB"/>
          </w:tcPr>
          <w:p w14:paraId="2702B8D4" w14:textId="77777777" w:rsidR="00C73FEF" w:rsidRDefault="004A11E0">
            <w:r>
              <w:rPr>
                <w:sz w:val="18"/>
              </w:rPr>
              <w:t>decision</w:t>
            </w:r>
          </w:p>
        </w:tc>
        <w:tc>
          <w:tcPr>
            <w:tcW w:w="1440" w:type="dxa"/>
            <w:shd w:val="clear" w:color="auto" w:fill="EBF3FB"/>
          </w:tcPr>
          <w:p w14:paraId="2E795404" w14:textId="77777777" w:rsidR="00C73FEF" w:rsidRDefault="004A11E0">
            <w:r>
              <w:rPr>
                <w:sz w:val="18"/>
              </w:rPr>
              <w:t>str</w:t>
            </w:r>
          </w:p>
        </w:tc>
        <w:tc>
          <w:tcPr>
            <w:tcW w:w="1152" w:type="dxa"/>
            <w:shd w:val="clear" w:color="auto" w:fill="EBF3FB"/>
          </w:tcPr>
          <w:p w14:paraId="7F98DD5D" w14:textId="77777777" w:rsidR="00C73FEF" w:rsidRDefault="004A11E0">
            <w:r>
              <w:rPr>
                <w:sz w:val="18"/>
              </w:rPr>
              <w:t>Yes</w:t>
            </w:r>
          </w:p>
        </w:tc>
        <w:tc>
          <w:tcPr>
            <w:tcW w:w="4032" w:type="dxa"/>
            <w:shd w:val="clear" w:color="auto" w:fill="EBF3FB"/>
          </w:tcPr>
          <w:p w14:paraId="267136AB" w14:textId="77777777" w:rsidR="00C73FEF" w:rsidRDefault="004A11E0">
            <w:r>
              <w:rPr>
                <w:sz w:val="18"/>
              </w:rPr>
              <w:t>approve | rework | reject</w:t>
            </w:r>
          </w:p>
        </w:tc>
      </w:tr>
      <w:tr w:rsidR="00C73FEF" w14:paraId="3B1CE42A" w14:textId="77777777">
        <w:tc>
          <w:tcPr>
            <w:tcW w:w="2880" w:type="dxa"/>
          </w:tcPr>
          <w:p w14:paraId="370941E9" w14:textId="77777777" w:rsidR="00C73FEF" w:rsidRDefault="004A11E0">
            <w:r>
              <w:rPr>
                <w:sz w:val="18"/>
              </w:rPr>
              <w:t>notes</w:t>
            </w:r>
          </w:p>
        </w:tc>
        <w:tc>
          <w:tcPr>
            <w:tcW w:w="1440" w:type="dxa"/>
          </w:tcPr>
          <w:p w14:paraId="79324A41" w14:textId="77777777" w:rsidR="00C73FEF" w:rsidRDefault="004A11E0">
            <w:r>
              <w:rPr>
                <w:sz w:val="18"/>
              </w:rPr>
              <w:t>str | None</w:t>
            </w:r>
          </w:p>
        </w:tc>
        <w:tc>
          <w:tcPr>
            <w:tcW w:w="1152" w:type="dxa"/>
          </w:tcPr>
          <w:p w14:paraId="19578BD0" w14:textId="77777777" w:rsidR="00C73FEF" w:rsidRDefault="004A11E0">
            <w:r>
              <w:rPr>
                <w:sz w:val="18"/>
              </w:rPr>
              <w:t>No</w:t>
            </w:r>
          </w:p>
        </w:tc>
        <w:tc>
          <w:tcPr>
            <w:tcW w:w="4032" w:type="dxa"/>
          </w:tcPr>
          <w:p w14:paraId="4E9B6921" w14:textId="77777777" w:rsidR="00C73FEF" w:rsidRDefault="004A11E0">
            <w:r>
              <w:rPr>
                <w:sz w:val="18"/>
              </w:rPr>
              <w:t>Review notes</w:t>
            </w:r>
          </w:p>
        </w:tc>
      </w:tr>
      <w:tr w:rsidR="00C73FEF" w14:paraId="10986E16" w14:textId="77777777">
        <w:tc>
          <w:tcPr>
            <w:tcW w:w="2880" w:type="dxa"/>
            <w:shd w:val="clear" w:color="auto" w:fill="EBF3FB"/>
          </w:tcPr>
          <w:p w14:paraId="5E69FC8B" w14:textId="77777777" w:rsidR="00C73FEF" w:rsidRDefault="004A11E0">
            <w:r>
              <w:rPr>
                <w:sz w:val="18"/>
              </w:rPr>
              <w:t>corrected_json</w:t>
            </w:r>
          </w:p>
        </w:tc>
        <w:tc>
          <w:tcPr>
            <w:tcW w:w="1440" w:type="dxa"/>
            <w:shd w:val="clear" w:color="auto" w:fill="EBF3FB"/>
          </w:tcPr>
          <w:p w14:paraId="230A3FCF" w14:textId="77777777" w:rsidR="00C73FEF" w:rsidRDefault="004A11E0">
            <w:r>
              <w:rPr>
                <w:sz w:val="18"/>
              </w:rPr>
              <w:t>dict | None</w:t>
            </w:r>
          </w:p>
        </w:tc>
        <w:tc>
          <w:tcPr>
            <w:tcW w:w="1152" w:type="dxa"/>
            <w:shd w:val="clear" w:color="auto" w:fill="EBF3FB"/>
          </w:tcPr>
          <w:p w14:paraId="5B3E9D79" w14:textId="77777777" w:rsidR="00C73FEF" w:rsidRDefault="004A11E0">
            <w:r>
              <w:rPr>
                <w:sz w:val="18"/>
              </w:rPr>
              <w:t>No</w:t>
            </w:r>
          </w:p>
        </w:tc>
        <w:tc>
          <w:tcPr>
            <w:tcW w:w="4032" w:type="dxa"/>
            <w:shd w:val="clear" w:color="auto" w:fill="EBF3FB"/>
          </w:tcPr>
          <w:p w14:paraId="0C2C0A6B" w14:textId="77777777" w:rsidR="00C73FEF" w:rsidRDefault="004A11E0">
            <w:r>
              <w:rPr>
                <w:sz w:val="18"/>
              </w:rPr>
              <w:t>Admin-corrected fields</w:t>
            </w:r>
          </w:p>
        </w:tc>
      </w:tr>
      <w:tr w:rsidR="00C73FEF" w14:paraId="3D1B4B7E" w14:textId="77777777">
        <w:tc>
          <w:tcPr>
            <w:tcW w:w="2880" w:type="dxa"/>
          </w:tcPr>
          <w:p w14:paraId="42C3F2D8" w14:textId="77777777" w:rsidR="00C73FEF" w:rsidRDefault="004A11E0">
            <w:r>
              <w:rPr>
                <w:sz w:val="18"/>
              </w:rPr>
              <w:t>assigned_to</w:t>
            </w:r>
          </w:p>
        </w:tc>
        <w:tc>
          <w:tcPr>
            <w:tcW w:w="1440" w:type="dxa"/>
          </w:tcPr>
          <w:p w14:paraId="724832CA" w14:textId="77777777" w:rsidR="00C73FEF" w:rsidRDefault="004A11E0">
            <w:r>
              <w:rPr>
                <w:sz w:val="18"/>
              </w:rPr>
              <w:t>str | None</w:t>
            </w:r>
          </w:p>
        </w:tc>
        <w:tc>
          <w:tcPr>
            <w:tcW w:w="1152" w:type="dxa"/>
          </w:tcPr>
          <w:p w14:paraId="56D165EB" w14:textId="77777777" w:rsidR="00C73FEF" w:rsidRDefault="004A11E0">
            <w:r>
              <w:rPr>
                <w:sz w:val="18"/>
              </w:rPr>
              <w:t>No</w:t>
            </w:r>
          </w:p>
        </w:tc>
        <w:tc>
          <w:tcPr>
            <w:tcW w:w="4032" w:type="dxa"/>
          </w:tcPr>
          <w:p w14:paraId="3A3FCFFF" w14:textId="77777777" w:rsidR="00C73FEF" w:rsidRDefault="004A11E0">
            <w:r>
              <w:rPr>
                <w:sz w:val="18"/>
              </w:rPr>
              <w:t>Reassign to another admin UUID</w:t>
            </w:r>
          </w:p>
        </w:tc>
      </w:tr>
    </w:tbl>
    <w:p w14:paraId="5B2C0327" w14:textId="77777777" w:rsidR="00C73FEF" w:rsidRDefault="00C73FEF"/>
    <w:p w14:paraId="4281DBF7" w14:textId="77777777" w:rsidR="00C73FEF" w:rsidRDefault="004A11E0">
      <w:pPr>
        <w:pStyle w:val="Heading2"/>
      </w:pPr>
      <w:r>
        <w:rPr>
          <w:color w:val="2E74B5"/>
          <w:sz w:val="28"/>
        </w:rPr>
        <w:t>4.4  PodBatchReviewRequest</w:t>
      </w:r>
    </w:p>
    <w:tbl>
      <w:tblPr>
        <w:tblStyle w:val="TableGrid"/>
        <w:tblW w:w="0" w:type="auto"/>
        <w:tblLook w:val="04A0" w:firstRow="1" w:lastRow="0" w:firstColumn="1" w:lastColumn="0" w:noHBand="0" w:noVBand="1"/>
      </w:tblPr>
      <w:tblGrid>
        <w:gridCol w:w="2657"/>
        <w:gridCol w:w="1364"/>
        <w:gridCol w:w="1124"/>
        <w:gridCol w:w="3711"/>
      </w:tblGrid>
      <w:tr w:rsidR="00C73FEF" w14:paraId="6D8CA32F" w14:textId="77777777">
        <w:tc>
          <w:tcPr>
            <w:tcW w:w="2880" w:type="dxa"/>
            <w:shd w:val="clear" w:color="auto" w:fill="2E74B5"/>
          </w:tcPr>
          <w:p w14:paraId="0AE062AF" w14:textId="77777777" w:rsidR="00C73FEF" w:rsidRDefault="004A11E0">
            <w:pPr>
              <w:jc w:val="center"/>
            </w:pPr>
            <w:r>
              <w:rPr>
                <w:b/>
                <w:color w:val="FFFFFF"/>
                <w:sz w:val="18"/>
              </w:rPr>
              <w:t>Field</w:t>
            </w:r>
          </w:p>
        </w:tc>
        <w:tc>
          <w:tcPr>
            <w:tcW w:w="1440" w:type="dxa"/>
            <w:shd w:val="clear" w:color="auto" w:fill="2E74B5"/>
          </w:tcPr>
          <w:p w14:paraId="5D367FC8" w14:textId="77777777" w:rsidR="00C73FEF" w:rsidRDefault="004A11E0">
            <w:pPr>
              <w:jc w:val="center"/>
            </w:pPr>
            <w:r>
              <w:rPr>
                <w:b/>
                <w:color w:val="FFFFFF"/>
                <w:sz w:val="18"/>
              </w:rPr>
              <w:t>Type</w:t>
            </w:r>
          </w:p>
        </w:tc>
        <w:tc>
          <w:tcPr>
            <w:tcW w:w="1152" w:type="dxa"/>
            <w:shd w:val="clear" w:color="auto" w:fill="2E74B5"/>
          </w:tcPr>
          <w:p w14:paraId="0ED0FBF1" w14:textId="77777777" w:rsidR="00C73FEF" w:rsidRDefault="004A11E0">
            <w:pPr>
              <w:jc w:val="center"/>
            </w:pPr>
            <w:r>
              <w:rPr>
                <w:b/>
                <w:color w:val="FFFFFF"/>
                <w:sz w:val="18"/>
              </w:rPr>
              <w:t>Required</w:t>
            </w:r>
          </w:p>
        </w:tc>
        <w:tc>
          <w:tcPr>
            <w:tcW w:w="4032" w:type="dxa"/>
            <w:shd w:val="clear" w:color="auto" w:fill="2E74B5"/>
          </w:tcPr>
          <w:p w14:paraId="025E0FB1" w14:textId="77777777" w:rsidR="00C73FEF" w:rsidRDefault="004A11E0">
            <w:pPr>
              <w:jc w:val="center"/>
            </w:pPr>
            <w:r>
              <w:rPr>
                <w:b/>
                <w:color w:val="FFFFFF"/>
                <w:sz w:val="18"/>
              </w:rPr>
              <w:t>Description</w:t>
            </w:r>
          </w:p>
        </w:tc>
      </w:tr>
      <w:tr w:rsidR="00C73FEF" w14:paraId="526B17BD" w14:textId="77777777">
        <w:tc>
          <w:tcPr>
            <w:tcW w:w="2880" w:type="dxa"/>
            <w:shd w:val="clear" w:color="auto" w:fill="EBF3FB"/>
          </w:tcPr>
          <w:p w14:paraId="475D3085" w14:textId="77777777" w:rsidR="00C73FEF" w:rsidRDefault="004A11E0">
            <w:r>
              <w:rPr>
                <w:sz w:val="18"/>
              </w:rPr>
              <w:t>run_ids</w:t>
            </w:r>
          </w:p>
        </w:tc>
        <w:tc>
          <w:tcPr>
            <w:tcW w:w="1440" w:type="dxa"/>
            <w:shd w:val="clear" w:color="auto" w:fill="EBF3FB"/>
          </w:tcPr>
          <w:p w14:paraId="5D1B4531" w14:textId="77777777" w:rsidR="00C73FEF" w:rsidRDefault="004A11E0">
            <w:r>
              <w:rPr>
                <w:sz w:val="18"/>
              </w:rPr>
              <w:t>list[str]</w:t>
            </w:r>
          </w:p>
        </w:tc>
        <w:tc>
          <w:tcPr>
            <w:tcW w:w="1152" w:type="dxa"/>
            <w:shd w:val="clear" w:color="auto" w:fill="EBF3FB"/>
          </w:tcPr>
          <w:p w14:paraId="7A3A51B2" w14:textId="77777777" w:rsidR="00C73FEF" w:rsidRDefault="004A11E0">
            <w:r>
              <w:rPr>
                <w:sz w:val="18"/>
              </w:rPr>
              <w:t>Yes</w:t>
            </w:r>
          </w:p>
        </w:tc>
        <w:tc>
          <w:tcPr>
            <w:tcW w:w="4032" w:type="dxa"/>
            <w:shd w:val="clear" w:color="auto" w:fill="EBF3FB"/>
          </w:tcPr>
          <w:p w14:paraId="2A5D2542" w14:textId="77777777" w:rsidR="00C73FEF" w:rsidRDefault="004A11E0">
            <w:r>
              <w:rPr>
                <w:sz w:val="18"/>
              </w:rPr>
              <w:t>1 – 50 run UUIDs to batch-review</w:t>
            </w:r>
          </w:p>
        </w:tc>
      </w:tr>
      <w:tr w:rsidR="00C73FEF" w14:paraId="1743B334" w14:textId="77777777">
        <w:tc>
          <w:tcPr>
            <w:tcW w:w="2880" w:type="dxa"/>
          </w:tcPr>
          <w:p w14:paraId="717A816D" w14:textId="77777777" w:rsidR="00C73FEF" w:rsidRDefault="004A11E0">
            <w:r>
              <w:rPr>
                <w:sz w:val="18"/>
              </w:rPr>
              <w:t>decision</w:t>
            </w:r>
          </w:p>
        </w:tc>
        <w:tc>
          <w:tcPr>
            <w:tcW w:w="1440" w:type="dxa"/>
          </w:tcPr>
          <w:p w14:paraId="03C435A7" w14:textId="77777777" w:rsidR="00C73FEF" w:rsidRDefault="004A11E0">
            <w:r>
              <w:rPr>
                <w:sz w:val="18"/>
              </w:rPr>
              <w:t>str</w:t>
            </w:r>
          </w:p>
        </w:tc>
        <w:tc>
          <w:tcPr>
            <w:tcW w:w="1152" w:type="dxa"/>
          </w:tcPr>
          <w:p w14:paraId="194AEF4F" w14:textId="77777777" w:rsidR="00C73FEF" w:rsidRDefault="004A11E0">
            <w:r>
              <w:rPr>
                <w:sz w:val="18"/>
              </w:rPr>
              <w:t>Yes</w:t>
            </w:r>
          </w:p>
        </w:tc>
        <w:tc>
          <w:tcPr>
            <w:tcW w:w="4032" w:type="dxa"/>
          </w:tcPr>
          <w:p w14:paraId="6ACB608B" w14:textId="77777777" w:rsidR="00C73FEF" w:rsidRDefault="004A11E0">
            <w:r>
              <w:rPr>
                <w:sz w:val="18"/>
              </w:rPr>
              <w:t>approve | reject</w:t>
            </w:r>
          </w:p>
        </w:tc>
      </w:tr>
      <w:tr w:rsidR="00C73FEF" w14:paraId="430B4FF6" w14:textId="77777777">
        <w:tc>
          <w:tcPr>
            <w:tcW w:w="2880" w:type="dxa"/>
            <w:shd w:val="clear" w:color="auto" w:fill="EBF3FB"/>
          </w:tcPr>
          <w:p w14:paraId="1B3E8B5D" w14:textId="77777777" w:rsidR="00C73FEF" w:rsidRDefault="004A11E0">
            <w:r>
              <w:rPr>
                <w:sz w:val="18"/>
              </w:rPr>
              <w:t>notes</w:t>
            </w:r>
          </w:p>
        </w:tc>
        <w:tc>
          <w:tcPr>
            <w:tcW w:w="1440" w:type="dxa"/>
            <w:shd w:val="clear" w:color="auto" w:fill="EBF3FB"/>
          </w:tcPr>
          <w:p w14:paraId="49752E79" w14:textId="77777777" w:rsidR="00C73FEF" w:rsidRDefault="004A11E0">
            <w:r>
              <w:rPr>
                <w:sz w:val="18"/>
              </w:rPr>
              <w:t>str | None</w:t>
            </w:r>
          </w:p>
        </w:tc>
        <w:tc>
          <w:tcPr>
            <w:tcW w:w="1152" w:type="dxa"/>
            <w:shd w:val="clear" w:color="auto" w:fill="EBF3FB"/>
          </w:tcPr>
          <w:p w14:paraId="2F84C0EF" w14:textId="77777777" w:rsidR="00C73FEF" w:rsidRDefault="004A11E0">
            <w:r>
              <w:rPr>
                <w:sz w:val="18"/>
              </w:rPr>
              <w:t>No</w:t>
            </w:r>
          </w:p>
        </w:tc>
        <w:tc>
          <w:tcPr>
            <w:tcW w:w="4032" w:type="dxa"/>
            <w:shd w:val="clear" w:color="auto" w:fill="EBF3FB"/>
          </w:tcPr>
          <w:p w14:paraId="12EA56A9" w14:textId="77777777" w:rsidR="00C73FEF" w:rsidRDefault="004A11E0">
            <w:r>
              <w:rPr>
                <w:sz w:val="18"/>
              </w:rPr>
              <w:t>Applied to all reviewed runs</w:t>
            </w:r>
          </w:p>
        </w:tc>
      </w:tr>
    </w:tbl>
    <w:p w14:paraId="24075D8C" w14:textId="77777777" w:rsidR="00C73FEF" w:rsidRDefault="00C73FEF"/>
    <w:p w14:paraId="499C7AC8" w14:textId="77777777" w:rsidR="00C73FEF" w:rsidRDefault="004A11E0">
      <w:pPr>
        <w:pStyle w:val="Heading2"/>
      </w:pPr>
      <w:r>
        <w:rPr>
          <w:color w:val="2E74B5"/>
          <w:sz w:val="28"/>
        </w:rPr>
        <w:t>4.5  PodReExtractRequest</w:t>
      </w:r>
    </w:p>
    <w:tbl>
      <w:tblPr>
        <w:tblStyle w:val="TableGrid"/>
        <w:tblW w:w="0" w:type="auto"/>
        <w:tblLook w:val="04A0" w:firstRow="1" w:lastRow="0" w:firstColumn="1" w:lastColumn="0" w:noHBand="0" w:noVBand="1"/>
      </w:tblPr>
      <w:tblGrid>
        <w:gridCol w:w="2702"/>
        <w:gridCol w:w="1344"/>
        <w:gridCol w:w="1122"/>
        <w:gridCol w:w="3688"/>
      </w:tblGrid>
      <w:tr w:rsidR="00C73FEF" w14:paraId="5FAD9D64" w14:textId="77777777">
        <w:tc>
          <w:tcPr>
            <w:tcW w:w="2880" w:type="dxa"/>
            <w:shd w:val="clear" w:color="auto" w:fill="2E74B5"/>
          </w:tcPr>
          <w:p w14:paraId="131F29F8" w14:textId="77777777" w:rsidR="00C73FEF" w:rsidRDefault="004A11E0">
            <w:pPr>
              <w:jc w:val="center"/>
            </w:pPr>
            <w:r>
              <w:rPr>
                <w:b/>
                <w:color w:val="FFFFFF"/>
                <w:sz w:val="18"/>
              </w:rPr>
              <w:t>Field</w:t>
            </w:r>
          </w:p>
        </w:tc>
        <w:tc>
          <w:tcPr>
            <w:tcW w:w="1440" w:type="dxa"/>
            <w:shd w:val="clear" w:color="auto" w:fill="2E74B5"/>
          </w:tcPr>
          <w:p w14:paraId="2D99C45F" w14:textId="77777777" w:rsidR="00C73FEF" w:rsidRDefault="004A11E0">
            <w:pPr>
              <w:jc w:val="center"/>
            </w:pPr>
            <w:r>
              <w:rPr>
                <w:b/>
                <w:color w:val="FFFFFF"/>
                <w:sz w:val="18"/>
              </w:rPr>
              <w:t>Type</w:t>
            </w:r>
          </w:p>
        </w:tc>
        <w:tc>
          <w:tcPr>
            <w:tcW w:w="1152" w:type="dxa"/>
            <w:shd w:val="clear" w:color="auto" w:fill="2E74B5"/>
          </w:tcPr>
          <w:p w14:paraId="7F0F299B" w14:textId="77777777" w:rsidR="00C73FEF" w:rsidRDefault="004A11E0">
            <w:pPr>
              <w:jc w:val="center"/>
            </w:pPr>
            <w:r>
              <w:rPr>
                <w:b/>
                <w:color w:val="FFFFFF"/>
                <w:sz w:val="18"/>
              </w:rPr>
              <w:t>Required</w:t>
            </w:r>
          </w:p>
        </w:tc>
        <w:tc>
          <w:tcPr>
            <w:tcW w:w="4032" w:type="dxa"/>
            <w:shd w:val="clear" w:color="auto" w:fill="2E74B5"/>
          </w:tcPr>
          <w:p w14:paraId="03BC08E3" w14:textId="77777777" w:rsidR="00C73FEF" w:rsidRDefault="004A11E0">
            <w:pPr>
              <w:jc w:val="center"/>
            </w:pPr>
            <w:r>
              <w:rPr>
                <w:b/>
                <w:color w:val="FFFFFF"/>
                <w:sz w:val="18"/>
              </w:rPr>
              <w:t>Description</w:t>
            </w:r>
          </w:p>
        </w:tc>
      </w:tr>
      <w:tr w:rsidR="00C73FEF" w14:paraId="3BC7204D" w14:textId="77777777">
        <w:tc>
          <w:tcPr>
            <w:tcW w:w="2880" w:type="dxa"/>
            <w:shd w:val="clear" w:color="auto" w:fill="EBF3FB"/>
          </w:tcPr>
          <w:p w14:paraId="227BF69F" w14:textId="77777777" w:rsidR="00C73FEF" w:rsidRDefault="004A11E0">
            <w:r>
              <w:rPr>
                <w:sz w:val="18"/>
              </w:rPr>
              <w:t>extraction_hint</w:t>
            </w:r>
          </w:p>
        </w:tc>
        <w:tc>
          <w:tcPr>
            <w:tcW w:w="1440" w:type="dxa"/>
            <w:shd w:val="clear" w:color="auto" w:fill="EBF3FB"/>
          </w:tcPr>
          <w:p w14:paraId="08B0FDD1" w14:textId="77777777" w:rsidR="00C73FEF" w:rsidRDefault="004A11E0">
            <w:r>
              <w:rPr>
                <w:sz w:val="18"/>
              </w:rPr>
              <w:t>str | None</w:t>
            </w:r>
          </w:p>
        </w:tc>
        <w:tc>
          <w:tcPr>
            <w:tcW w:w="1152" w:type="dxa"/>
            <w:shd w:val="clear" w:color="auto" w:fill="EBF3FB"/>
          </w:tcPr>
          <w:p w14:paraId="0905FC6B" w14:textId="77777777" w:rsidR="00C73FEF" w:rsidRDefault="004A11E0">
            <w:r>
              <w:rPr>
                <w:sz w:val="18"/>
              </w:rPr>
              <w:t>No</w:t>
            </w:r>
          </w:p>
        </w:tc>
        <w:tc>
          <w:tcPr>
            <w:tcW w:w="4032" w:type="dxa"/>
            <w:shd w:val="clear" w:color="auto" w:fill="EBF3FB"/>
          </w:tcPr>
          <w:p w14:paraId="45B13EE8" w14:textId="77777777" w:rsidR="00C73FEF" w:rsidRDefault="004A11E0">
            <w:r>
              <w:rPr>
                <w:sz w:val="18"/>
              </w:rPr>
              <w:t>Optional hint to guide re-extraction (pod-specific free text)</w:t>
            </w:r>
          </w:p>
        </w:tc>
      </w:tr>
    </w:tbl>
    <w:p w14:paraId="612EF187" w14:textId="77777777" w:rsidR="00C73FEF" w:rsidRDefault="004A11E0">
      <w:r>
        <w:lastRenderedPageBreak/>
        <w:br w:type="page"/>
      </w:r>
    </w:p>
    <w:p w14:paraId="60F4B3CA" w14:textId="77777777" w:rsidR="00C73FEF" w:rsidRDefault="004A11E0">
      <w:pPr>
        <w:pStyle w:val="Heading1"/>
      </w:pPr>
      <w:r>
        <w:rPr>
          <w:color w:val="1F3964"/>
          <w:sz w:val="36"/>
        </w:rPr>
        <w:lastRenderedPageBreak/>
        <w:t xml:space="preserve">5. ACORD-Specific API Schemas  </w:t>
      </w:r>
      <w:r>
        <w:rPr>
          <w:color w:val="1F3964"/>
          <w:sz w:val="36"/>
        </w:rPr>
        <w:t>(backend/app/schemas/acord_workflow.py)</w:t>
      </w:r>
    </w:p>
    <w:p w14:paraId="26A22DDE" w14:textId="77777777" w:rsidR="00C73FEF" w:rsidRDefault="004A11E0">
      <w:r>
        <w:t xml:space="preserve">The ACORD pod uses its own schema classes rather than the generic pod schemas. Key differences: AcordExtractResponse adds partial/persist_error/warning fields; ReExtractRequest uses form_type_hint instead of </w:t>
      </w:r>
      <w:r>
        <w:t>extraction_hint; AcordExtractJobStatusResponse exposes async phase.</w:t>
      </w:r>
    </w:p>
    <w:p w14:paraId="36C65D30" w14:textId="77777777" w:rsidR="00C73FEF" w:rsidRDefault="00C73FEF"/>
    <w:p w14:paraId="72F1D579" w14:textId="77777777" w:rsidR="00C73FEF" w:rsidRDefault="004A11E0">
      <w:pPr>
        <w:pStyle w:val="Heading2"/>
      </w:pPr>
      <w:r>
        <w:rPr>
          <w:color w:val="2E74B5"/>
          <w:sz w:val="28"/>
        </w:rPr>
        <w:t>5.1  AcordExtractResponse</w:t>
      </w:r>
    </w:p>
    <w:p w14:paraId="42977765" w14:textId="77777777" w:rsidR="00C73FEF" w:rsidRDefault="004A11E0">
      <w:r>
        <w:t>Returned by POST /api/acord/extract (synchronous) and embedded in AcordExtractJobStatusResponse.</w:t>
      </w:r>
    </w:p>
    <w:tbl>
      <w:tblPr>
        <w:tblStyle w:val="TableGrid"/>
        <w:tblW w:w="0" w:type="auto"/>
        <w:tblLook w:val="04A0" w:firstRow="1" w:lastRow="0" w:firstColumn="1" w:lastColumn="0" w:noHBand="0" w:noVBand="1"/>
      </w:tblPr>
      <w:tblGrid>
        <w:gridCol w:w="2728"/>
        <w:gridCol w:w="1594"/>
        <w:gridCol w:w="4534"/>
      </w:tblGrid>
      <w:tr w:rsidR="00C73FEF" w14:paraId="3B606DA6" w14:textId="77777777">
        <w:tc>
          <w:tcPr>
            <w:tcW w:w="2880" w:type="dxa"/>
            <w:shd w:val="clear" w:color="auto" w:fill="2E74B5"/>
          </w:tcPr>
          <w:p w14:paraId="47CC4205" w14:textId="77777777" w:rsidR="00C73FEF" w:rsidRDefault="004A11E0">
            <w:pPr>
              <w:jc w:val="center"/>
            </w:pPr>
            <w:r>
              <w:rPr>
                <w:b/>
                <w:color w:val="FFFFFF"/>
                <w:sz w:val="18"/>
              </w:rPr>
              <w:t>Field</w:t>
            </w:r>
          </w:p>
        </w:tc>
        <w:tc>
          <w:tcPr>
            <w:tcW w:w="1728" w:type="dxa"/>
            <w:shd w:val="clear" w:color="auto" w:fill="2E74B5"/>
          </w:tcPr>
          <w:p w14:paraId="020D9BFA" w14:textId="77777777" w:rsidR="00C73FEF" w:rsidRDefault="004A11E0">
            <w:pPr>
              <w:jc w:val="center"/>
            </w:pPr>
            <w:r>
              <w:rPr>
                <w:b/>
                <w:color w:val="FFFFFF"/>
                <w:sz w:val="18"/>
              </w:rPr>
              <w:t>Type</w:t>
            </w:r>
          </w:p>
        </w:tc>
        <w:tc>
          <w:tcPr>
            <w:tcW w:w="4896" w:type="dxa"/>
            <w:shd w:val="clear" w:color="auto" w:fill="2E74B5"/>
          </w:tcPr>
          <w:p w14:paraId="5F257759" w14:textId="77777777" w:rsidR="00C73FEF" w:rsidRDefault="004A11E0">
            <w:pPr>
              <w:jc w:val="center"/>
            </w:pPr>
            <w:r>
              <w:rPr>
                <w:b/>
                <w:color w:val="FFFFFF"/>
                <w:sz w:val="18"/>
              </w:rPr>
              <w:t>Description</w:t>
            </w:r>
          </w:p>
        </w:tc>
      </w:tr>
      <w:tr w:rsidR="00C73FEF" w14:paraId="4FED52EA" w14:textId="77777777">
        <w:tc>
          <w:tcPr>
            <w:tcW w:w="2880" w:type="dxa"/>
            <w:shd w:val="clear" w:color="auto" w:fill="EBF3FB"/>
          </w:tcPr>
          <w:p w14:paraId="7D5B3B63" w14:textId="77777777" w:rsidR="00C73FEF" w:rsidRDefault="004A11E0">
            <w:r>
              <w:rPr>
                <w:sz w:val="18"/>
              </w:rPr>
              <w:t>run_id</w:t>
            </w:r>
          </w:p>
        </w:tc>
        <w:tc>
          <w:tcPr>
            <w:tcW w:w="1728" w:type="dxa"/>
            <w:shd w:val="clear" w:color="auto" w:fill="EBF3FB"/>
          </w:tcPr>
          <w:p w14:paraId="30024D1C" w14:textId="77777777" w:rsidR="00C73FEF" w:rsidRDefault="004A11E0">
            <w:r>
              <w:rPr>
                <w:sz w:val="18"/>
              </w:rPr>
              <w:t>str</w:t>
            </w:r>
          </w:p>
        </w:tc>
        <w:tc>
          <w:tcPr>
            <w:tcW w:w="4896" w:type="dxa"/>
            <w:shd w:val="clear" w:color="auto" w:fill="EBF3FB"/>
          </w:tcPr>
          <w:p w14:paraId="635506A8" w14:textId="77777777" w:rsidR="00C73FEF" w:rsidRDefault="004A11E0">
            <w:r>
              <w:rPr>
                <w:sz w:val="18"/>
              </w:rPr>
              <w:t>UUID of the created acord_ext</w:t>
            </w:r>
            <w:r>
              <w:rPr>
                <w:sz w:val="18"/>
              </w:rPr>
              <w:t>raction_runs row. Default: ''.</w:t>
            </w:r>
          </w:p>
        </w:tc>
      </w:tr>
      <w:tr w:rsidR="00C73FEF" w14:paraId="26938CBA" w14:textId="77777777">
        <w:tc>
          <w:tcPr>
            <w:tcW w:w="2880" w:type="dxa"/>
          </w:tcPr>
          <w:p w14:paraId="5E92CCD3" w14:textId="77777777" w:rsidR="00C73FEF" w:rsidRDefault="004A11E0">
            <w:r>
              <w:rPr>
                <w:sz w:val="18"/>
              </w:rPr>
              <w:t>status</w:t>
            </w:r>
          </w:p>
        </w:tc>
        <w:tc>
          <w:tcPr>
            <w:tcW w:w="1728" w:type="dxa"/>
          </w:tcPr>
          <w:p w14:paraId="40C8911F" w14:textId="77777777" w:rsidR="00C73FEF" w:rsidRDefault="004A11E0">
            <w:r>
              <w:rPr>
                <w:sz w:val="18"/>
              </w:rPr>
              <w:t>str</w:t>
            </w:r>
          </w:p>
        </w:tc>
        <w:tc>
          <w:tcPr>
            <w:tcW w:w="4896" w:type="dxa"/>
          </w:tcPr>
          <w:p w14:paraId="69741D43" w14:textId="77777777" w:rsidR="00C73FEF" w:rsidRDefault="004A11E0">
            <w:r>
              <w:rPr>
                <w:sz w:val="18"/>
              </w:rPr>
              <w:t>Lifecycle state. Default: 'draft'.</w:t>
            </w:r>
          </w:p>
        </w:tc>
      </w:tr>
      <w:tr w:rsidR="00C73FEF" w14:paraId="62E02199" w14:textId="77777777">
        <w:tc>
          <w:tcPr>
            <w:tcW w:w="2880" w:type="dxa"/>
            <w:shd w:val="clear" w:color="auto" w:fill="EBF3FB"/>
          </w:tcPr>
          <w:p w14:paraId="058A78F1" w14:textId="77777777" w:rsidR="00C73FEF" w:rsidRDefault="004A11E0">
            <w:r>
              <w:rPr>
                <w:sz w:val="18"/>
              </w:rPr>
              <w:t>overall_confidence</w:t>
            </w:r>
          </w:p>
        </w:tc>
        <w:tc>
          <w:tcPr>
            <w:tcW w:w="1728" w:type="dxa"/>
            <w:shd w:val="clear" w:color="auto" w:fill="EBF3FB"/>
          </w:tcPr>
          <w:p w14:paraId="2C4E5FF6" w14:textId="77777777" w:rsidR="00C73FEF" w:rsidRDefault="004A11E0">
            <w:r>
              <w:rPr>
                <w:sz w:val="18"/>
              </w:rPr>
              <w:t>float</w:t>
            </w:r>
          </w:p>
        </w:tc>
        <w:tc>
          <w:tcPr>
            <w:tcW w:w="4896" w:type="dxa"/>
            <w:shd w:val="clear" w:color="auto" w:fill="EBF3FB"/>
          </w:tcPr>
          <w:p w14:paraId="55C432DD" w14:textId="77777777" w:rsidR="00C73FEF" w:rsidRDefault="004A11E0">
            <w:r>
              <w:rPr>
                <w:sz w:val="18"/>
              </w:rPr>
              <w:t>Confidence score 0.0 – 1.0. Default: 0.0.</w:t>
            </w:r>
          </w:p>
        </w:tc>
      </w:tr>
      <w:tr w:rsidR="00C73FEF" w14:paraId="2CA5273E" w14:textId="77777777">
        <w:tc>
          <w:tcPr>
            <w:tcW w:w="2880" w:type="dxa"/>
          </w:tcPr>
          <w:p w14:paraId="4B75D834" w14:textId="77777777" w:rsidR="00C73FEF" w:rsidRDefault="004A11E0">
            <w:r>
              <w:rPr>
                <w:sz w:val="18"/>
              </w:rPr>
              <w:t>extracted</w:t>
            </w:r>
          </w:p>
        </w:tc>
        <w:tc>
          <w:tcPr>
            <w:tcW w:w="1728" w:type="dxa"/>
          </w:tcPr>
          <w:p w14:paraId="02F412C5" w14:textId="77777777" w:rsidR="00C73FEF" w:rsidRDefault="004A11E0">
            <w:r>
              <w:rPr>
                <w:sz w:val="18"/>
              </w:rPr>
              <w:t>dict</w:t>
            </w:r>
          </w:p>
        </w:tc>
        <w:tc>
          <w:tcPr>
            <w:tcW w:w="4896" w:type="dxa"/>
          </w:tcPr>
          <w:p w14:paraId="6880B4CE" w14:textId="77777777" w:rsidR="00C73FEF" w:rsidRDefault="004A11E0">
            <w:r>
              <w:rPr>
                <w:sz w:val="18"/>
              </w:rPr>
              <w:t>Full AcordFormSummary as dict. Default: {}.</w:t>
            </w:r>
          </w:p>
        </w:tc>
      </w:tr>
      <w:tr w:rsidR="00C73FEF" w14:paraId="40E52037" w14:textId="77777777">
        <w:tc>
          <w:tcPr>
            <w:tcW w:w="2880" w:type="dxa"/>
            <w:shd w:val="clear" w:color="auto" w:fill="EBF3FB"/>
          </w:tcPr>
          <w:p w14:paraId="56DF4F49" w14:textId="77777777" w:rsidR="00C73FEF" w:rsidRDefault="004A11E0">
            <w:r>
              <w:rPr>
                <w:sz w:val="18"/>
              </w:rPr>
              <w:t>partial</w:t>
            </w:r>
          </w:p>
        </w:tc>
        <w:tc>
          <w:tcPr>
            <w:tcW w:w="1728" w:type="dxa"/>
            <w:shd w:val="clear" w:color="auto" w:fill="EBF3FB"/>
          </w:tcPr>
          <w:p w14:paraId="4FF19496" w14:textId="77777777" w:rsidR="00C73FEF" w:rsidRDefault="004A11E0">
            <w:r>
              <w:rPr>
                <w:sz w:val="18"/>
              </w:rPr>
              <w:t>bool</w:t>
            </w:r>
          </w:p>
        </w:tc>
        <w:tc>
          <w:tcPr>
            <w:tcW w:w="4896" w:type="dxa"/>
            <w:shd w:val="clear" w:color="auto" w:fill="EBF3FB"/>
          </w:tcPr>
          <w:p w14:paraId="01DE1C02" w14:textId="77777777" w:rsidR="00C73FEF" w:rsidRDefault="004A11E0">
            <w:r>
              <w:rPr>
                <w:sz w:val="18"/>
              </w:rPr>
              <w:t xml:space="preserve">True when extraction </w:t>
            </w:r>
            <w:r>
              <w:rPr>
                <w:sz w:val="18"/>
              </w:rPr>
              <w:t>succeeded but DB persist failed. Client still receives extracted data. Default: false.</w:t>
            </w:r>
          </w:p>
        </w:tc>
      </w:tr>
      <w:tr w:rsidR="00C73FEF" w14:paraId="6AA0B28B" w14:textId="77777777">
        <w:tc>
          <w:tcPr>
            <w:tcW w:w="2880" w:type="dxa"/>
          </w:tcPr>
          <w:p w14:paraId="3111AD42" w14:textId="77777777" w:rsidR="00C73FEF" w:rsidRDefault="004A11E0">
            <w:r>
              <w:rPr>
                <w:sz w:val="18"/>
              </w:rPr>
              <w:t>persist_error</w:t>
            </w:r>
          </w:p>
        </w:tc>
        <w:tc>
          <w:tcPr>
            <w:tcW w:w="1728" w:type="dxa"/>
          </w:tcPr>
          <w:p w14:paraId="0E308E34" w14:textId="77777777" w:rsidR="00C73FEF" w:rsidRDefault="004A11E0">
            <w:r>
              <w:rPr>
                <w:sz w:val="18"/>
              </w:rPr>
              <w:t>str | None</w:t>
            </w:r>
          </w:p>
        </w:tc>
        <w:tc>
          <w:tcPr>
            <w:tcW w:w="4896" w:type="dxa"/>
          </w:tcPr>
          <w:p w14:paraId="77CC1078" w14:textId="77777777" w:rsidR="00C73FEF" w:rsidRDefault="004A11E0">
            <w:r>
              <w:rPr>
                <w:sz w:val="18"/>
              </w:rPr>
              <w:t>Error message from DB persist failure (when partial=true)</w:t>
            </w:r>
          </w:p>
        </w:tc>
      </w:tr>
      <w:tr w:rsidR="00C73FEF" w14:paraId="2BF6E14D" w14:textId="77777777">
        <w:tc>
          <w:tcPr>
            <w:tcW w:w="2880" w:type="dxa"/>
            <w:shd w:val="clear" w:color="auto" w:fill="EBF3FB"/>
          </w:tcPr>
          <w:p w14:paraId="31EE6E84" w14:textId="77777777" w:rsidR="00C73FEF" w:rsidRDefault="004A11E0">
            <w:r>
              <w:rPr>
                <w:sz w:val="18"/>
              </w:rPr>
              <w:t>warning</w:t>
            </w:r>
          </w:p>
        </w:tc>
        <w:tc>
          <w:tcPr>
            <w:tcW w:w="1728" w:type="dxa"/>
            <w:shd w:val="clear" w:color="auto" w:fill="EBF3FB"/>
          </w:tcPr>
          <w:p w14:paraId="231286A3" w14:textId="77777777" w:rsidR="00C73FEF" w:rsidRDefault="004A11E0">
            <w:r>
              <w:rPr>
                <w:sz w:val="18"/>
              </w:rPr>
              <w:t>str | None</w:t>
            </w:r>
          </w:p>
        </w:tc>
        <w:tc>
          <w:tcPr>
            <w:tcW w:w="4896" w:type="dxa"/>
            <w:shd w:val="clear" w:color="auto" w:fill="EBF3FB"/>
          </w:tcPr>
          <w:p w14:paraId="18C3D609" w14:textId="77777777" w:rsidR="00C73FEF" w:rsidRDefault="004A11E0">
            <w:r>
              <w:rPr>
                <w:sz w:val="18"/>
              </w:rPr>
              <w:t xml:space="preserve">Human-readable note (e.g. "DB unavailable; submit may be </w:t>
            </w:r>
            <w:r>
              <w:rPr>
                <w:sz w:val="18"/>
              </w:rPr>
              <w:t>disabled until saved")</w:t>
            </w:r>
          </w:p>
        </w:tc>
      </w:tr>
    </w:tbl>
    <w:p w14:paraId="392E0C22" w14:textId="77777777" w:rsidR="00C73FEF" w:rsidRDefault="00C73FEF"/>
    <w:p w14:paraId="369440EE" w14:textId="77777777" w:rsidR="00C73FEF" w:rsidRDefault="004A11E0">
      <w:pPr>
        <w:pStyle w:val="Heading2"/>
      </w:pPr>
      <w:r>
        <w:rPr>
          <w:color w:val="2E74B5"/>
          <w:sz w:val="28"/>
        </w:rPr>
        <w:t>5.2  AcordSubmitRequest</w:t>
      </w:r>
    </w:p>
    <w:p w14:paraId="708BB65C" w14:textId="77777777" w:rsidR="00C73FEF" w:rsidRDefault="004A11E0">
      <w:r>
        <w:t>Sent by user to POST /api/acord/runs/{run_id}/submit. Identical structure to PodSubmitRequest.</w:t>
      </w:r>
    </w:p>
    <w:tbl>
      <w:tblPr>
        <w:tblStyle w:val="TableGrid"/>
        <w:tblW w:w="0" w:type="auto"/>
        <w:tblLook w:val="04A0" w:firstRow="1" w:lastRow="0" w:firstColumn="1" w:lastColumn="0" w:noHBand="0" w:noVBand="1"/>
      </w:tblPr>
      <w:tblGrid>
        <w:gridCol w:w="3378"/>
        <w:gridCol w:w="1301"/>
        <w:gridCol w:w="1109"/>
        <w:gridCol w:w="3068"/>
      </w:tblGrid>
      <w:tr w:rsidR="00C73FEF" w14:paraId="11F29FB2" w14:textId="77777777">
        <w:tc>
          <w:tcPr>
            <w:tcW w:w="3456" w:type="dxa"/>
            <w:shd w:val="clear" w:color="auto" w:fill="2E74B5"/>
          </w:tcPr>
          <w:p w14:paraId="3ADFE7B3" w14:textId="77777777" w:rsidR="00C73FEF" w:rsidRDefault="004A11E0">
            <w:pPr>
              <w:jc w:val="center"/>
            </w:pPr>
            <w:r>
              <w:rPr>
                <w:b/>
                <w:color w:val="FFFFFF"/>
                <w:sz w:val="18"/>
              </w:rPr>
              <w:t>Field</w:t>
            </w:r>
          </w:p>
        </w:tc>
        <w:tc>
          <w:tcPr>
            <w:tcW w:w="1440" w:type="dxa"/>
            <w:shd w:val="clear" w:color="auto" w:fill="2E74B5"/>
          </w:tcPr>
          <w:p w14:paraId="3AC896AB" w14:textId="77777777" w:rsidR="00C73FEF" w:rsidRDefault="004A11E0">
            <w:pPr>
              <w:jc w:val="center"/>
            </w:pPr>
            <w:r>
              <w:rPr>
                <w:b/>
                <w:color w:val="FFFFFF"/>
                <w:sz w:val="18"/>
              </w:rPr>
              <w:t>Type</w:t>
            </w:r>
          </w:p>
        </w:tc>
        <w:tc>
          <w:tcPr>
            <w:tcW w:w="1152" w:type="dxa"/>
            <w:shd w:val="clear" w:color="auto" w:fill="2E74B5"/>
          </w:tcPr>
          <w:p w14:paraId="3C48F364" w14:textId="77777777" w:rsidR="00C73FEF" w:rsidRDefault="004A11E0">
            <w:pPr>
              <w:jc w:val="center"/>
            </w:pPr>
            <w:r>
              <w:rPr>
                <w:b/>
                <w:color w:val="FFFFFF"/>
                <w:sz w:val="18"/>
              </w:rPr>
              <w:t>Required</w:t>
            </w:r>
          </w:p>
        </w:tc>
        <w:tc>
          <w:tcPr>
            <w:tcW w:w="3456" w:type="dxa"/>
            <w:shd w:val="clear" w:color="auto" w:fill="2E74B5"/>
          </w:tcPr>
          <w:p w14:paraId="55AE11ED" w14:textId="77777777" w:rsidR="00C73FEF" w:rsidRDefault="004A11E0">
            <w:pPr>
              <w:jc w:val="center"/>
            </w:pPr>
            <w:r>
              <w:rPr>
                <w:b/>
                <w:color w:val="FFFFFF"/>
                <w:sz w:val="18"/>
              </w:rPr>
              <w:t>Description</w:t>
            </w:r>
          </w:p>
        </w:tc>
      </w:tr>
      <w:tr w:rsidR="00C73FEF" w14:paraId="4EB53A47" w14:textId="77777777">
        <w:tc>
          <w:tcPr>
            <w:tcW w:w="3456" w:type="dxa"/>
            <w:shd w:val="clear" w:color="auto" w:fill="EBF3FB"/>
          </w:tcPr>
          <w:p w14:paraId="23E5270A" w14:textId="77777777" w:rsidR="00C73FEF" w:rsidRDefault="004A11E0">
            <w:r>
              <w:rPr>
                <w:sz w:val="18"/>
              </w:rPr>
              <w:t>thumbs_up</w:t>
            </w:r>
          </w:p>
        </w:tc>
        <w:tc>
          <w:tcPr>
            <w:tcW w:w="1440" w:type="dxa"/>
            <w:shd w:val="clear" w:color="auto" w:fill="EBF3FB"/>
          </w:tcPr>
          <w:p w14:paraId="29176707" w14:textId="77777777" w:rsidR="00C73FEF" w:rsidRDefault="004A11E0">
            <w:r>
              <w:rPr>
                <w:sz w:val="18"/>
              </w:rPr>
              <w:t>bool</w:t>
            </w:r>
          </w:p>
        </w:tc>
        <w:tc>
          <w:tcPr>
            <w:tcW w:w="1152" w:type="dxa"/>
            <w:shd w:val="clear" w:color="auto" w:fill="EBF3FB"/>
          </w:tcPr>
          <w:p w14:paraId="01D83A75" w14:textId="77777777" w:rsidR="00C73FEF" w:rsidRDefault="004A11E0">
            <w:r>
              <w:rPr>
                <w:sz w:val="18"/>
              </w:rPr>
              <w:t>Yes</w:t>
            </w:r>
          </w:p>
        </w:tc>
        <w:tc>
          <w:tcPr>
            <w:tcW w:w="3456" w:type="dxa"/>
            <w:shd w:val="clear" w:color="auto" w:fill="EBF3FB"/>
          </w:tcPr>
          <w:p w14:paraId="5F4755D8" w14:textId="77777777" w:rsidR="00C73FEF" w:rsidRDefault="004A11E0">
            <w:r>
              <w:rPr>
                <w:sz w:val="18"/>
              </w:rPr>
              <w:t>User validation signal</w:t>
            </w:r>
          </w:p>
        </w:tc>
      </w:tr>
      <w:tr w:rsidR="00C73FEF" w14:paraId="5EF1AC41" w14:textId="77777777">
        <w:tc>
          <w:tcPr>
            <w:tcW w:w="3456" w:type="dxa"/>
          </w:tcPr>
          <w:p w14:paraId="19899B79" w14:textId="77777777" w:rsidR="00C73FEF" w:rsidRDefault="004A11E0">
            <w:r>
              <w:rPr>
                <w:sz w:val="18"/>
              </w:rPr>
              <w:t>require_admin_approval_for_training</w:t>
            </w:r>
          </w:p>
        </w:tc>
        <w:tc>
          <w:tcPr>
            <w:tcW w:w="1440" w:type="dxa"/>
          </w:tcPr>
          <w:p w14:paraId="4F1E3717" w14:textId="77777777" w:rsidR="00C73FEF" w:rsidRDefault="004A11E0">
            <w:r>
              <w:rPr>
                <w:sz w:val="18"/>
              </w:rPr>
              <w:t>bool</w:t>
            </w:r>
          </w:p>
        </w:tc>
        <w:tc>
          <w:tcPr>
            <w:tcW w:w="1152" w:type="dxa"/>
          </w:tcPr>
          <w:p w14:paraId="553447CB" w14:textId="77777777" w:rsidR="00C73FEF" w:rsidRDefault="004A11E0">
            <w:r>
              <w:rPr>
                <w:sz w:val="18"/>
              </w:rPr>
              <w:t>No</w:t>
            </w:r>
          </w:p>
        </w:tc>
        <w:tc>
          <w:tcPr>
            <w:tcW w:w="3456" w:type="dxa"/>
          </w:tcPr>
          <w:p w14:paraId="51B319CD" w14:textId="77777777" w:rsidR="00C73FEF" w:rsidRDefault="004A11E0">
            <w:r>
              <w:rPr>
                <w:sz w:val="18"/>
              </w:rPr>
              <w:t>Force admin queue even for high-confidence submissions. Default: false.</w:t>
            </w:r>
          </w:p>
        </w:tc>
      </w:tr>
      <w:tr w:rsidR="00C73FEF" w14:paraId="5AF643EE" w14:textId="77777777">
        <w:tc>
          <w:tcPr>
            <w:tcW w:w="3456" w:type="dxa"/>
            <w:shd w:val="clear" w:color="auto" w:fill="EBF3FB"/>
          </w:tcPr>
          <w:p w14:paraId="786A3132" w14:textId="77777777" w:rsidR="00C73FEF" w:rsidRDefault="004A11E0">
            <w:r>
              <w:rPr>
                <w:sz w:val="18"/>
              </w:rPr>
              <w:t>notes</w:t>
            </w:r>
          </w:p>
        </w:tc>
        <w:tc>
          <w:tcPr>
            <w:tcW w:w="1440" w:type="dxa"/>
            <w:shd w:val="clear" w:color="auto" w:fill="EBF3FB"/>
          </w:tcPr>
          <w:p w14:paraId="1CEE4779" w14:textId="77777777" w:rsidR="00C73FEF" w:rsidRDefault="004A11E0">
            <w:r>
              <w:rPr>
                <w:sz w:val="18"/>
              </w:rPr>
              <w:t>str | None</w:t>
            </w:r>
          </w:p>
        </w:tc>
        <w:tc>
          <w:tcPr>
            <w:tcW w:w="1152" w:type="dxa"/>
            <w:shd w:val="clear" w:color="auto" w:fill="EBF3FB"/>
          </w:tcPr>
          <w:p w14:paraId="7C38AD9E" w14:textId="77777777" w:rsidR="00C73FEF" w:rsidRDefault="004A11E0">
            <w:r>
              <w:rPr>
                <w:sz w:val="18"/>
              </w:rPr>
              <w:t>No</w:t>
            </w:r>
          </w:p>
        </w:tc>
        <w:tc>
          <w:tcPr>
            <w:tcW w:w="3456" w:type="dxa"/>
            <w:shd w:val="clear" w:color="auto" w:fill="EBF3FB"/>
          </w:tcPr>
          <w:p w14:paraId="25697D3D" w14:textId="77777777" w:rsidR="00C73FEF" w:rsidRDefault="004A11E0">
            <w:r>
              <w:rPr>
                <w:sz w:val="18"/>
              </w:rPr>
              <w:t>Free-text annotation</w:t>
            </w:r>
          </w:p>
        </w:tc>
      </w:tr>
      <w:tr w:rsidR="00C73FEF" w14:paraId="2E2AFFDE" w14:textId="77777777">
        <w:tc>
          <w:tcPr>
            <w:tcW w:w="3456" w:type="dxa"/>
          </w:tcPr>
          <w:p w14:paraId="3498F933" w14:textId="77777777" w:rsidR="00C73FEF" w:rsidRDefault="004A11E0">
            <w:r>
              <w:rPr>
                <w:sz w:val="18"/>
              </w:rPr>
              <w:t>corrected_json</w:t>
            </w:r>
          </w:p>
        </w:tc>
        <w:tc>
          <w:tcPr>
            <w:tcW w:w="1440" w:type="dxa"/>
          </w:tcPr>
          <w:p w14:paraId="6B9CD70B" w14:textId="77777777" w:rsidR="00C73FEF" w:rsidRDefault="004A11E0">
            <w:r>
              <w:rPr>
                <w:sz w:val="18"/>
              </w:rPr>
              <w:t>dict | None</w:t>
            </w:r>
          </w:p>
        </w:tc>
        <w:tc>
          <w:tcPr>
            <w:tcW w:w="1152" w:type="dxa"/>
          </w:tcPr>
          <w:p w14:paraId="7AF29FB4" w14:textId="77777777" w:rsidR="00C73FEF" w:rsidRDefault="004A11E0">
            <w:r>
              <w:rPr>
                <w:sz w:val="18"/>
              </w:rPr>
              <w:t>No</w:t>
            </w:r>
          </w:p>
        </w:tc>
        <w:tc>
          <w:tcPr>
            <w:tcW w:w="3456" w:type="dxa"/>
          </w:tcPr>
          <w:p w14:paraId="48E5AD02" w14:textId="77777777" w:rsidR="00C73FEF" w:rsidRDefault="004A11E0">
            <w:r>
              <w:rPr>
                <w:sz w:val="18"/>
              </w:rPr>
              <w:t>User-corrected extracted fields</w:t>
            </w:r>
          </w:p>
        </w:tc>
      </w:tr>
    </w:tbl>
    <w:p w14:paraId="42A6AED5" w14:textId="77777777" w:rsidR="00C73FEF" w:rsidRDefault="00C73FEF"/>
    <w:p w14:paraId="0F8DEA4A" w14:textId="77777777" w:rsidR="00C73FEF" w:rsidRDefault="004A11E0">
      <w:pPr>
        <w:pStyle w:val="Heading2"/>
      </w:pPr>
      <w:r>
        <w:rPr>
          <w:color w:val="2E74B5"/>
          <w:sz w:val="28"/>
        </w:rPr>
        <w:t xml:space="preserve">5.3  </w:t>
      </w:r>
      <w:r>
        <w:rPr>
          <w:color w:val="2E74B5"/>
          <w:sz w:val="28"/>
        </w:rPr>
        <w:t>AcordAdminReviewRequest</w:t>
      </w:r>
    </w:p>
    <w:tbl>
      <w:tblPr>
        <w:tblStyle w:val="TableGrid"/>
        <w:tblW w:w="0" w:type="auto"/>
        <w:tblLook w:val="04A0" w:firstRow="1" w:lastRow="0" w:firstColumn="1" w:lastColumn="0" w:noHBand="0" w:noVBand="1"/>
      </w:tblPr>
      <w:tblGrid>
        <w:gridCol w:w="2699"/>
        <w:gridCol w:w="1344"/>
        <w:gridCol w:w="1123"/>
        <w:gridCol w:w="3690"/>
      </w:tblGrid>
      <w:tr w:rsidR="00C73FEF" w14:paraId="161396FF" w14:textId="77777777">
        <w:tc>
          <w:tcPr>
            <w:tcW w:w="2880" w:type="dxa"/>
            <w:shd w:val="clear" w:color="auto" w:fill="2E74B5"/>
          </w:tcPr>
          <w:p w14:paraId="5261C23E" w14:textId="77777777" w:rsidR="00C73FEF" w:rsidRDefault="004A11E0">
            <w:pPr>
              <w:jc w:val="center"/>
            </w:pPr>
            <w:r>
              <w:rPr>
                <w:b/>
                <w:color w:val="FFFFFF"/>
                <w:sz w:val="18"/>
              </w:rPr>
              <w:t>Field</w:t>
            </w:r>
          </w:p>
        </w:tc>
        <w:tc>
          <w:tcPr>
            <w:tcW w:w="1440" w:type="dxa"/>
            <w:shd w:val="clear" w:color="auto" w:fill="2E74B5"/>
          </w:tcPr>
          <w:p w14:paraId="0B65A88E" w14:textId="77777777" w:rsidR="00C73FEF" w:rsidRDefault="004A11E0">
            <w:pPr>
              <w:jc w:val="center"/>
            </w:pPr>
            <w:r>
              <w:rPr>
                <w:b/>
                <w:color w:val="FFFFFF"/>
                <w:sz w:val="18"/>
              </w:rPr>
              <w:t>Type</w:t>
            </w:r>
          </w:p>
        </w:tc>
        <w:tc>
          <w:tcPr>
            <w:tcW w:w="1152" w:type="dxa"/>
            <w:shd w:val="clear" w:color="auto" w:fill="2E74B5"/>
          </w:tcPr>
          <w:p w14:paraId="560015DE" w14:textId="77777777" w:rsidR="00C73FEF" w:rsidRDefault="004A11E0">
            <w:pPr>
              <w:jc w:val="center"/>
            </w:pPr>
            <w:r>
              <w:rPr>
                <w:b/>
                <w:color w:val="FFFFFF"/>
                <w:sz w:val="18"/>
              </w:rPr>
              <w:t>Required</w:t>
            </w:r>
          </w:p>
        </w:tc>
        <w:tc>
          <w:tcPr>
            <w:tcW w:w="4032" w:type="dxa"/>
            <w:shd w:val="clear" w:color="auto" w:fill="2E74B5"/>
          </w:tcPr>
          <w:p w14:paraId="5C53CE06" w14:textId="77777777" w:rsidR="00C73FEF" w:rsidRDefault="004A11E0">
            <w:pPr>
              <w:jc w:val="center"/>
            </w:pPr>
            <w:r>
              <w:rPr>
                <w:b/>
                <w:color w:val="FFFFFF"/>
                <w:sz w:val="18"/>
              </w:rPr>
              <w:t>Description</w:t>
            </w:r>
          </w:p>
        </w:tc>
      </w:tr>
      <w:tr w:rsidR="00C73FEF" w14:paraId="1940E96C" w14:textId="77777777">
        <w:tc>
          <w:tcPr>
            <w:tcW w:w="2880" w:type="dxa"/>
            <w:shd w:val="clear" w:color="auto" w:fill="EBF3FB"/>
          </w:tcPr>
          <w:p w14:paraId="08946DD0" w14:textId="77777777" w:rsidR="00C73FEF" w:rsidRDefault="004A11E0">
            <w:r>
              <w:rPr>
                <w:sz w:val="18"/>
              </w:rPr>
              <w:t>decision</w:t>
            </w:r>
          </w:p>
        </w:tc>
        <w:tc>
          <w:tcPr>
            <w:tcW w:w="1440" w:type="dxa"/>
            <w:shd w:val="clear" w:color="auto" w:fill="EBF3FB"/>
          </w:tcPr>
          <w:p w14:paraId="41456861" w14:textId="77777777" w:rsidR="00C73FEF" w:rsidRDefault="004A11E0">
            <w:r>
              <w:rPr>
                <w:sz w:val="18"/>
              </w:rPr>
              <w:t>str</w:t>
            </w:r>
          </w:p>
        </w:tc>
        <w:tc>
          <w:tcPr>
            <w:tcW w:w="1152" w:type="dxa"/>
            <w:shd w:val="clear" w:color="auto" w:fill="EBF3FB"/>
          </w:tcPr>
          <w:p w14:paraId="1EC22456" w14:textId="77777777" w:rsidR="00C73FEF" w:rsidRDefault="004A11E0">
            <w:r>
              <w:rPr>
                <w:sz w:val="18"/>
              </w:rPr>
              <w:t>Yes</w:t>
            </w:r>
          </w:p>
        </w:tc>
        <w:tc>
          <w:tcPr>
            <w:tcW w:w="4032" w:type="dxa"/>
            <w:shd w:val="clear" w:color="auto" w:fill="EBF3FB"/>
          </w:tcPr>
          <w:p w14:paraId="18F8BB94" w14:textId="77777777" w:rsidR="00C73FEF" w:rsidRDefault="004A11E0">
            <w:r>
              <w:rPr>
                <w:sz w:val="18"/>
              </w:rPr>
              <w:t>approve | rework | reject</w:t>
            </w:r>
          </w:p>
        </w:tc>
      </w:tr>
      <w:tr w:rsidR="00C73FEF" w14:paraId="25A616F8" w14:textId="77777777">
        <w:tc>
          <w:tcPr>
            <w:tcW w:w="2880" w:type="dxa"/>
          </w:tcPr>
          <w:p w14:paraId="6A4780BD" w14:textId="77777777" w:rsidR="00C73FEF" w:rsidRDefault="004A11E0">
            <w:r>
              <w:rPr>
                <w:sz w:val="18"/>
              </w:rPr>
              <w:t>notes</w:t>
            </w:r>
          </w:p>
        </w:tc>
        <w:tc>
          <w:tcPr>
            <w:tcW w:w="1440" w:type="dxa"/>
          </w:tcPr>
          <w:p w14:paraId="5422CED1" w14:textId="77777777" w:rsidR="00C73FEF" w:rsidRDefault="004A11E0">
            <w:r>
              <w:rPr>
                <w:sz w:val="18"/>
              </w:rPr>
              <w:t>str | None</w:t>
            </w:r>
          </w:p>
        </w:tc>
        <w:tc>
          <w:tcPr>
            <w:tcW w:w="1152" w:type="dxa"/>
          </w:tcPr>
          <w:p w14:paraId="566500F1" w14:textId="77777777" w:rsidR="00C73FEF" w:rsidRDefault="004A11E0">
            <w:r>
              <w:rPr>
                <w:sz w:val="18"/>
              </w:rPr>
              <w:t>No</w:t>
            </w:r>
          </w:p>
        </w:tc>
        <w:tc>
          <w:tcPr>
            <w:tcW w:w="4032" w:type="dxa"/>
          </w:tcPr>
          <w:p w14:paraId="7BE1EF4B" w14:textId="77777777" w:rsidR="00C73FEF" w:rsidRDefault="004A11E0">
            <w:r>
              <w:rPr>
                <w:sz w:val="18"/>
              </w:rPr>
              <w:t>Review notes</w:t>
            </w:r>
          </w:p>
        </w:tc>
      </w:tr>
      <w:tr w:rsidR="00C73FEF" w14:paraId="11E9C2B9" w14:textId="77777777">
        <w:tc>
          <w:tcPr>
            <w:tcW w:w="2880" w:type="dxa"/>
            <w:shd w:val="clear" w:color="auto" w:fill="EBF3FB"/>
          </w:tcPr>
          <w:p w14:paraId="6FCBF258" w14:textId="77777777" w:rsidR="00C73FEF" w:rsidRDefault="004A11E0">
            <w:r>
              <w:rPr>
                <w:sz w:val="18"/>
              </w:rPr>
              <w:t>corrected_json</w:t>
            </w:r>
          </w:p>
        </w:tc>
        <w:tc>
          <w:tcPr>
            <w:tcW w:w="1440" w:type="dxa"/>
            <w:shd w:val="clear" w:color="auto" w:fill="EBF3FB"/>
          </w:tcPr>
          <w:p w14:paraId="7E1D1A64" w14:textId="77777777" w:rsidR="00C73FEF" w:rsidRDefault="004A11E0">
            <w:r>
              <w:rPr>
                <w:sz w:val="18"/>
              </w:rPr>
              <w:t>dict | None</w:t>
            </w:r>
          </w:p>
        </w:tc>
        <w:tc>
          <w:tcPr>
            <w:tcW w:w="1152" w:type="dxa"/>
            <w:shd w:val="clear" w:color="auto" w:fill="EBF3FB"/>
          </w:tcPr>
          <w:p w14:paraId="3D8A7B6B" w14:textId="77777777" w:rsidR="00C73FEF" w:rsidRDefault="004A11E0">
            <w:r>
              <w:rPr>
                <w:sz w:val="18"/>
              </w:rPr>
              <w:t>No</w:t>
            </w:r>
          </w:p>
        </w:tc>
        <w:tc>
          <w:tcPr>
            <w:tcW w:w="4032" w:type="dxa"/>
            <w:shd w:val="clear" w:color="auto" w:fill="EBF3FB"/>
          </w:tcPr>
          <w:p w14:paraId="04AD92EA" w14:textId="77777777" w:rsidR="00C73FEF" w:rsidRDefault="004A11E0">
            <w:r>
              <w:rPr>
                <w:sz w:val="18"/>
              </w:rPr>
              <w:t>Admin-corrected fields</w:t>
            </w:r>
          </w:p>
        </w:tc>
      </w:tr>
      <w:tr w:rsidR="00C73FEF" w14:paraId="1404257E" w14:textId="77777777">
        <w:tc>
          <w:tcPr>
            <w:tcW w:w="2880" w:type="dxa"/>
          </w:tcPr>
          <w:p w14:paraId="4FDFF106" w14:textId="77777777" w:rsidR="00C73FEF" w:rsidRDefault="004A11E0">
            <w:r>
              <w:rPr>
                <w:sz w:val="18"/>
              </w:rPr>
              <w:t>assigned_to</w:t>
            </w:r>
          </w:p>
        </w:tc>
        <w:tc>
          <w:tcPr>
            <w:tcW w:w="1440" w:type="dxa"/>
          </w:tcPr>
          <w:p w14:paraId="5D2E4766" w14:textId="77777777" w:rsidR="00C73FEF" w:rsidRDefault="004A11E0">
            <w:r>
              <w:rPr>
                <w:sz w:val="18"/>
              </w:rPr>
              <w:t>str | None</w:t>
            </w:r>
          </w:p>
        </w:tc>
        <w:tc>
          <w:tcPr>
            <w:tcW w:w="1152" w:type="dxa"/>
          </w:tcPr>
          <w:p w14:paraId="5375F430" w14:textId="77777777" w:rsidR="00C73FEF" w:rsidRDefault="004A11E0">
            <w:r>
              <w:rPr>
                <w:sz w:val="18"/>
              </w:rPr>
              <w:t>No</w:t>
            </w:r>
          </w:p>
        </w:tc>
        <w:tc>
          <w:tcPr>
            <w:tcW w:w="4032" w:type="dxa"/>
          </w:tcPr>
          <w:p w14:paraId="6F25B0FF" w14:textId="77777777" w:rsidR="00C73FEF" w:rsidRDefault="004A11E0">
            <w:r>
              <w:rPr>
                <w:sz w:val="18"/>
              </w:rPr>
              <w:t>Reassign to another admin UUID</w:t>
            </w:r>
          </w:p>
        </w:tc>
      </w:tr>
    </w:tbl>
    <w:p w14:paraId="7E1F1A2D" w14:textId="77777777" w:rsidR="00C73FEF" w:rsidRDefault="00C73FEF"/>
    <w:p w14:paraId="0A3C3486" w14:textId="77777777" w:rsidR="00C73FEF" w:rsidRDefault="004A11E0">
      <w:pPr>
        <w:pStyle w:val="Heading2"/>
      </w:pPr>
      <w:r>
        <w:rPr>
          <w:color w:val="2E74B5"/>
          <w:sz w:val="28"/>
        </w:rPr>
        <w:t xml:space="preserve">5.4  </w:t>
      </w:r>
      <w:r>
        <w:rPr>
          <w:color w:val="2E74B5"/>
          <w:sz w:val="28"/>
        </w:rPr>
        <w:t>AcordBatchReviewRequest</w:t>
      </w:r>
    </w:p>
    <w:tbl>
      <w:tblPr>
        <w:tblStyle w:val="TableGrid"/>
        <w:tblW w:w="0" w:type="auto"/>
        <w:tblLook w:val="04A0" w:firstRow="1" w:lastRow="0" w:firstColumn="1" w:lastColumn="0" w:noHBand="0" w:noVBand="1"/>
      </w:tblPr>
      <w:tblGrid>
        <w:gridCol w:w="2657"/>
        <w:gridCol w:w="1364"/>
        <w:gridCol w:w="1124"/>
        <w:gridCol w:w="3711"/>
      </w:tblGrid>
      <w:tr w:rsidR="00C73FEF" w14:paraId="54BE4D95" w14:textId="77777777">
        <w:tc>
          <w:tcPr>
            <w:tcW w:w="2880" w:type="dxa"/>
            <w:shd w:val="clear" w:color="auto" w:fill="2E74B5"/>
          </w:tcPr>
          <w:p w14:paraId="42B7BC0A" w14:textId="77777777" w:rsidR="00C73FEF" w:rsidRDefault="004A11E0">
            <w:pPr>
              <w:jc w:val="center"/>
            </w:pPr>
            <w:r>
              <w:rPr>
                <w:b/>
                <w:color w:val="FFFFFF"/>
                <w:sz w:val="18"/>
              </w:rPr>
              <w:t>Field</w:t>
            </w:r>
          </w:p>
        </w:tc>
        <w:tc>
          <w:tcPr>
            <w:tcW w:w="1440" w:type="dxa"/>
            <w:shd w:val="clear" w:color="auto" w:fill="2E74B5"/>
          </w:tcPr>
          <w:p w14:paraId="1DB5B0CA" w14:textId="77777777" w:rsidR="00C73FEF" w:rsidRDefault="004A11E0">
            <w:pPr>
              <w:jc w:val="center"/>
            </w:pPr>
            <w:r>
              <w:rPr>
                <w:b/>
                <w:color w:val="FFFFFF"/>
                <w:sz w:val="18"/>
              </w:rPr>
              <w:t>Type</w:t>
            </w:r>
          </w:p>
        </w:tc>
        <w:tc>
          <w:tcPr>
            <w:tcW w:w="1152" w:type="dxa"/>
            <w:shd w:val="clear" w:color="auto" w:fill="2E74B5"/>
          </w:tcPr>
          <w:p w14:paraId="5E4BF119" w14:textId="77777777" w:rsidR="00C73FEF" w:rsidRDefault="004A11E0">
            <w:pPr>
              <w:jc w:val="center"/>
            </w:pPr>
            <w:r>
              <w:rPr>
                <w:b/>
                <w:color w:val="FFFFFF"/>
                <w:sz w:val="18"/>
              </w:rPr>
              <w:t>Required</w:t>
            </w:r>
          </w:p>
        </w:tc>
        <w:tc>
          <w:tcPr>
            <w:tcW w:w="4032" w:type="dxa"/>
            <w:shd w:val="clear" w:color="auto" w:fill="2E74B5"/>
          </w:tcPr>
          <w:p w14:paraId="226D435F" w14:textId="77777777" w:rsidR="00C73FEF" w:rsidRDefault="004A11E0">
            <w:pPr>
              <w:jc w:val="center"/>
            </w:pPr>
            <w:r>
              <w:rPr>
                <w:b/>
                <w:color w:val="FFFFFF"/>
                <w:sz w:val="18"/>
              </w:rPr>
              <w:t>Description</w:t>
            </w:r>
          </w:p>
        </w:tc>
      </w:tr>
      <w:tr w:rsidR="00C73FEF" w14:paraId="6DC278FE" w14:textId="77777777">
        <w:tc>
          <w:tcPr>
            <w:tcW w:w="2880" w:type="dxa"/>
            <w:shd w:val="clear" w:color="auto" w:fill="EBF3FB"/>
          </w:tcPr>
          <w:p w14:paraId="23B31E34" w14:textId="77777777" w:rsidR="00C73FEF" w:rsidRDefault="004A11E0">
            <w:r>
              <w:rPr>
                <w:sz w:val="18"/>
              </w:rPr>
              <w:t>run_ids</w:t>
            </w:r>
          </w:p>
        </w:tc>
        <w:tc>
          <w:tcPr>
            <w:tcW w:w="1440" w:type="dxa"/>
            <w:shd w:val="clear" w:color="auto" w:fill="EBF3FB"/>
          </w:tcPr>
          <w:p w14:paraId="299A78E6" w14:textId="77777777" w:rsidR="00C73FEF" w:rsidRDefault="004A11E0">
            <w:r>
              <w:rPr>
                <w:sz w:val="18"/>
              </w:rPr>
              <w:t>list[str]</w:t>
            </w:r>
          </w:p>
        </w:tc>
        <w:tc>
          <w:tcPr>
            <w:tcW w:w="1152" w:type="dxa"/>
            <w:shd w:val="clear" w:color="auto" w:fill="EBF3FB"/>
          </w:tcPr>
          <w:p w14:paraId="261CD863" w14:textId="77777777" w:rsidR="00C73FEF" w:rsidRDefault="004A11E0">
            <w:r>
              <w:rPr>
                <w:sz w:val="18"/>
              </w:rPr>
              <w:t>Yes</w:t>
            </w:r>
          </w:p>
        </w:tc>
        <w:tc>
          <w:tcPr>
            <w:tcW w:w="4032" w:type="dxa"/>
            <w:shd w:val="clear" w:color="auto" w:fill="EBF3FB"/>
          </w:tcPr>
          <w:p w14:paraId="3BA616B9" w14:textId="77777777" w:rsidR="00C73FEF" w:rsidRDefault="004A11E0">
            <w:r>
              <w:rPr>
                <w:sz w:val="18"/>
              </w:rPr>
              <w:t>1 – 50 ACORD run UUIDs to batch-review</w:t>
            </w:r>
          </w:p>
        </w:tc>
      </w:tr>
      <w:tr w:rsidR="00C73FEF" w14:paraId="3A3B786D" w14:textId="77777777">
        <w:tc>
          <w:tcPr>
            <w:tcW w:w="2880" w:type="dxa"/>
          </w:tcPr>
          <w:p w14:paraId="58A8948B" w14:textId="77777777" w:rsidR="00C73FEF" w:rsidRDefault="004A11E0">
            <w:r>
              <w:rPr>
                <w:sz w:val="18"/>
              </w:rPr>
              <w:t>decision</w:t>
            </w:r>
          </w:p>
        </w:tc>
        <w:tc>
          <w:tcPr>
            <w:tcW w:w="1440" w:type="dxa"/>
          </w:tcPr>
          <w:p w14:paraId="56578477" w14:textId="77777777" w:rsidR="00C73FEF" w:rsidRDefault="004A11E0">
            <w:r>
              <w:rPr>
                <w:sz w:val="18"/>
              </w:rPr>
              <w:t>str</w:t>
            </w:r>
          </w:p>
        </w:tc>
        <w:tc>
          <w:tcPr>
            <w:tcW w:w="1152" w:type="dxa"/>
          </w:tcPr>
          <w:p w14:paraId="7681BF9D" w14:textId="77777777" w:rsidR="00C73FEF" w:rsidRDefault="004A11E0">
            <w:r>
              <w:rPr>
                <w:sz w:val="18"/>
              </w:rPr>
              <w:t>Yes</w:t>
            </w:r>
          </w:p>
        </w:tc>
        <w:tc>
          <w:tcPr>
            <w:tcW w:w="4032" w:type="dxa"/>
          </w:tcPr>
          <w:p w14:paraId="6AA0E9EF" w14:textId="77777777" w:rsidR="00C73FEF" w:rsidRDefault="004A11E0">
            <w:r>
              <w:rPr>
                <w:sz w:val="18"/>
              </w:rPr>
              <w:t>approve | reject</w:t>
            </w:r>
          </w:p>
        </w:tc>
      </w:tr>
      <w:tr w:rsidR="00C73FEF" w14:paraId="7D9FBA90" w14:textId="77777777">
        <w:tc>
          <w:tcPr>
            <w:tcW w:w="2880" w:type="dxa"/>
            <w:shd w:val="clear" w:color="auto" w:fill="EBF3FB"/>
          </w:tcPr>
          <w:p w14:paraId="1687B814" w14:textId="77777777" w:rsidR="00C73FEF" w:rsidRDefault="004A11E0">
            <w:r>
              <w:rPr>
                <w:sz w:val="18"/>
              </w:rPr>
              <w:t>notes</w:t>
            </w:r>
          </w:p>
        </w:tc>
        <w:tc>
          <w:tcPr>
            <w:tcW w:w="1440" w:type="dxa"/>
            <w:shd w:val="clear" w:color="auto" w:fill="EBF3FB"/>
          </w:tcPr>
          <w:p w14:paraId="6FAD9FDE" w14:textId="77777777" w:rsidR="00C73FEF" w:rsidRDefault="004A11E0">
            <w:r>
              <w:rPr>
                <w:sz w:val="18"/>
              </w:rPr>
              <w:t>str | None</w:t>
            </w:r>
          </w:p>
        </w:tc>
        <w:tc>
          <w:tcPr>
            <w:tcW w:w="1152" w:type="dxa"/>
            <w:shd w:val="clear" w:color="auto" w:fill="EBF3FB"/>
          </w:tcPr>
          <w:p w14:paraId="72DB0839" w14:textId="77777777" w:rsidR="00C73FEF" w:rsidRDefault="004A11E0">
            <w:r>
              <w:rPr>
                <w:sz w:val="18"/>
              </w:rPr>
              <w:t>No</w:t>
            </w:r>
          </w:p>
        </w:tc>
        <w:tc>
          <w:tcPr>
            <w:tcW w:w="4032" w:type="dxa"/>
            <w:shd w:val="clear" w:color="auto" w:fill="EBF3FB"/>
          </w:tcPr>
          <w:p w14:paraId="57D76738" w14:textId="77777777" w:rsidR="00C73FEF" w:rsidRDefault="004A11E0">
            <w:r>
              <w:rPr>
                <w:sz w:val="18"/>
              </w:rPr>
              <w:t>Applied to all reviewed runs</w:t>
            </w:r>
          </w:p>
        </w:tc>
      </w:tr>
    </w:tbl>
    <w:p w14:paraId="73C523BD" w14:textId="77777777" w:rsidR="00C73FEF" w:rsidRDefault="00C73FEF"/>
    <w:p w14:paraId="6CF90C8F" w14:textId="77777777" w:rsidR="00C73FEF" w:rsidRDefault="004A11E0">
      <w:pPr>
        <w:pStyle w:val="Heading2"/>
      </w:pPr>
      <w:r>
        <w:rPr>
          <w:color w:val="2E74B5"/>
          <w:sz w:val="28"/>
        </w:rPr>
        <w:lastRenderedPageBreak/>
        <w:t>5.5  ReExtractRequest</w:t>
      </w:r>
    </w:p>
    <w:p w14:paraId="2963B061" w14:textId="77777777" w:rsidR="00C73FEF" w:rsidRDefault="004A11E0">
      <w:r>
        <w:t xml:space="preserve">Sent to POST </w:t>
      </w:r>
      <w:r>
        <w:t>/api/acord/runs/{run_id}/re-extract.  Note: uses form_type_hint (not the generic extraction_hint).</w:t>
      </w:r>
    </w:p>
    <w:tbl>
      <w:tblPr>
        <w:tblStyle w:val="TableGrid"/>
        <w:tblW w:w="0" w:type="auto"/>
        <w:tblLook w:val="04A0" w:firstRow="1" w:lastRow="0" w:firstColumn="1" w:lastColumn="0" w:noHBand="0" w:noVBand="1"/>
      </w:tblPr>
      <w:tblGrid>
        <w:gridCol w:w="2959"/>
        <w:gridCol w:w="1343"/>
        <w:gridCol w:w="1122"/>
        <w:gridCol w:w="3432"/>
      </w:tblGrid>
      <w:tr w:rsidR="00C73FEF" w14:paraId="5E788271" w14:textId="77777777">
        <w:tc>
          <w:tcPr>
            <w:tcW w:w="3168" w:type="dxa"/>
            <w:shd w:val="clear" w:color="auto" w:fill="2E74B5"/>
          </w:tcPr>
          <w:p w14:paraId="70723866" w14:textId="77777777" w:rsidR="00C73FEF" w:rsidRDefault="004A11E0">
            <w:pPr>
              <w:jc w:val="center"/>
            </w:pPr>
            <w:r>
              <w:rPr>
                <w:b/>
                <w:color w:val="FFFFFF"/>
                <w:sz w:val="18"/>
              </w:rPr>
              <w:t>Field</w:t>
            </w:r>
          </w:p>
        </w:tc>
        <w:tc>
          <w:tcPr>
            <w:tcW w:w="1440" w:type="dxa"/>
            <w:shd w:val="clear" w:color="auto" w:fill="2E74B5"/>
          </w:tcPr>
          <w:p w14:paraId="68EAA5FA" w14:textId="77777777" w:rsidR="00C73FEF" w:rsidRDefault="004A11E0">
            <w:pPr>
              <w:jc w:val="center"/>
            </w:pPr>
            <w:r>
              <w:rPr>
                <w:b/>
                <w:color w:val="FFFFFF"/>
                <w:sz w:val="18"/>
              </w:rPr>
              <w:t>Type</w:t>
            </w:r>
          </w:p>
        </w:tc>
        <w:tc>
          <w:tcPr>
            <w:tcW w:w="1152" w:type="dxa"/>
            <w:shd w:val="clear" w:color="auto" w:fill="2E74B5"/>
          </w:tcPr>
          <w:p w14:paraId="0CEE4AA7" w14:textId="77777777" w:rsidR="00C73FEF" w:rsidRDefault="004A11E0">
            <w:pPr>
              <w:jc w:val="center"/>
            </w:pPr>
            <w:r>
              <w:rPr>
                <w:b/>
                <w:color w:val="FFFFFF"/>
                <w:sz w:val="18"/>
              </w:rPr>
              <w:t>Required</w:t>
            </w:r>
          </w:p>
        </w:tc>
        <w:tc>
          <w:tcPr>
            <w:tcW w:w="3744" w:type="dxa"/>
            <w:shd w:val="clear" w:color="auto" w:fill="2E74B5"/>
          </w:tcPr>
          <w:p w14:paraId="2CB2B28C" w14:textId="77777777" w:rsidR="00C73FEF" w:rsidRDefault="004A11E0">
            <w:pPr>
              <w:jc w:val="center"/>
            </w:pPr>
            <w:r>
              <w:rPr>
                <w:b/>
                <w:color w:val="FFFFFF"/>
                <w:sz w:val="18"/>
              </w:rPr>
              <w:t>Description</w:t>
            </w:r>
          </w:p>
        </w:tc>
      </w:tr>
      <w:tr w:rsidR="00C73FEF" w14:paraId="0497C60C" w14:textId="77777777">
        <w:tc>
          <w:tcPr>
            <w:tcW w:w="3168" w:type="dxa"/>
            <w:shd w:val="clear" w:color="auto" w:fill="EBF3FB"/>
          </w:tcPr>
          <w:p w14:paraId="5031243B" w14:textId="77777777" w:rsidR="00C73FEF" w:rsidRDefault="004A11E0">
            <w:r>
              <w:rPr>
                <w:sz w:val="18"/>
              </w:rPr>
              <w:t>form_type_hint</w:t>
            </w:r>
          </w:p>
        </w:tc>
        <w:tc>
          <w:tcPr>
            <w:tcW w:w="1440" w:type="dxa"/>
            <w:shd w:val="clear" w:color="auto" w:fill="EBF3FB"/>
          </w:tcPr>
          <w:p w14:paraId="0847DCF4" w14:textId="77777777" w:rsidR="00C73FEF" w:rsidRDefault="004A11E0">
            <w:r>
              <w:rPr>
                <w:sz w:val="18"/>
              </w:rPr>
              <w:t>str | None</w:t>
            </w:r>
          </w:p>
        </w:tc>
        <w:tc>
          <w:tcPr>
            <w:tcW w:w="1152" w:type="dxa"/>
            <w:shd w:val="clear" w:color="auto" w:fill="EBF3FB"/>
          </w:tcPr>
          <w:p w14:paraId="47F4373C" w14:textId="77777777" w:rsidR="00C73FEF" w:rsidRDefault="004A11E0">
            <w:r>
              <w:rPr>
                <w:sz w:val="18"/>
              </w:rPr>
              <w:t>No</w:t>
            </w:r>
          </w:p>
        </w:tc>
        <w:tc>
          <w:tcPr>
            <w:tcW w:w="3744" w:type="dxa"/>
            <w:shd w:val="clear" w:color="auto" w:fill="EBF3FB"/>
          </w:tcPr>
          <w:p w14:paraId="7EF7D448" w14:textId="77777777" w:rsidR="00C73FEF" w:rsidRDefault="004A11E0">
            <w:r>
              <w:rPr>
                <w:sz w:val="18"/>
              </w:rPr>
              <w:t>Override the form type for re-extraction. e.g. '25' or '125'. Overrides original hint.</w:t>
            </w:r>
          </w:p>
        </w:tc>
      </w:tr>
    </w:tbl>
    <w:p w14:paraId="4D955F73" w14:textId="77777777" w:rsidR="00C73FEF" w:rsidRDefault="00C73FEF"/>
    <w:p w14:paraId="767B953E" w14:textId="77777777" w:rsidR="00C73FEF" w:rsidRDefault="004A11E0">
      <w:pPr>
        <w:pStyle w:val="Heading2"/>
      </w:pPr>
      <w:r>
        <w:rPr>
          <w:color w:val="2E74B5"/>
          <w:sz w:val="28"/>
        </w:rPr>
        <w:t xml:space="preserve">5.6  </w:t>
      </w:r>
      <w:r>
        <w:rPr>
          <w:color w:val="2E74B5"/>
          <w:sz w:val="28"/>
        </w:rPr>
        <w:t>AcordExtractStartResponse</w:t>
      </w:r>
    </w:p>
    <w:p w14:paraId="7E195CE3" w14:textId="77777777" w:rsidR="00C73FEF" w:rsidRDefault="004A11E0">
      <w:r>
        <w:t>Returned by POST /api/acord/extract/start (async job submission).</w:t>
      </w:r>
    </w:p>
    <w:tbl>
      <w:tblPr>
        <w:tblStyle w:val="TableGrid"/>
        <w:tblW w:w="0" w:type="auto"/>
        <w:tblLook w:val="04A0" w:firstRow="1" w:lastRow="0" w:firstColumn="1" w:lastColumn="0" w:noHBand="0" w:noVBand="1"/>
      </w:tblPr>
      <w:tblGrid>
        <w:gridCol w:w="2664"/>
        <w:gridCol w:w="1356"/>
        <w:gridCol w:w="4836"/>
      </w:tblGrid>
      <w:tr w:rsidR="00C73FEF" w14:paraId="62D93E94" w14:textId="77777777">
        <w:tc>
          <w:tcPr>
            <w:tcW w:w="2880" w:type="dxa"/>
            <w:shd w:val="clear" w:color="auto" w:fill="2E74B5"/>
          </w:tcPr>
          <w:p w14:paraId="2E0D69ED" w14:textId="77777777" w:rsidR="00C73FEF" w:rsidRDefault="004A11E0">
            <w:pPr>
              <w:jc w:val="center"/>
            </w:pPr>
            <w:r>
              <w:rPr>
                <w:b/>
                <w:color w:val="FFFFFF"/>
                <w:sz w:val="18"/>
              </w:rPr>
              <w:t>Field</w:t>
            </w:r>
          </w:p>
        </w:tc>
        <w:tc>
          <w:tcPr>
            <w:tcW w:w="1440" w:type="dxa"/>
            <w:shd w:val="clear" w:color="auto" w:fill="2E74B5"/>
          </w:tcPr>
          <w:p w14:paraId="53A56D82" w14:textId="77777777" w:rsidR="00C73FEF" w:rsidRDefault="004A11E0">
            <w:pPr>
              <w:jc w:val="center"/>
            </w:pPr>
            <w:r>
              <w:rPr>
                <w:b/>
                <w:color w:val="FFFFFF"/>
                <w:sz w:val="18"/>
              </w:rPr>
              <w:t>Type</w:t>
            </w:r>
          </w:p>
        </w:tc>
        <w:tc>
          <w:tcPr>
            <w:tcW w:w="5184" w:type="dxa"/>
            <w:shd w:val="clear" w:color="auto" w:fill="2E74B5"/>
          </w:tcPr>
          <w:p w14:paraId="0C66E7DA" w14:textId="77777777" w:rsidR="00C73FEF" w:rsidRDefault="004A11E0">
            <w:pPr>
              <w:jc w:val="center"/>
            </w:pPr>
            <w:r>
              <w:rPr>
                <w:b/>
                <w:color w:val="FFFFFF"/>
                <w:sz w:val="18"/>
              </w:rPr>
              <w:t>Description</w:t>
            </w:r>
          </w:p>
        </w:tc>
      </w:tr>
      <w:tr w:rsidR="00C73FEF" w14:paraId="16E12583" w14:textId="77777777">
        <w:tc>
          <w:tcPr>
            <w:tcW w:w="2880" w:type="dxa"/>
            <w:shd w:val="clear" w:color="auto" w:fill="EBF3FB"/>
          </w:tcPr>
          <w:p w14:paraId="4342B04C" w14:textId="77777777" w:rsidR="00C73FEF" w:rsidRDefault="004A11E0">
            <w:r>
              <w:rPr>
                <w:sz w:val="18"/>
              </w:rPr>
              <w:t>job_id</w:t>
            </w:r>
          </w:p>
        </w:tc>
        <w:tc>
          <w:tcPr>
            <w:tcW w:w="1440" w:type="dxa"/>
            <w:shd w:val="clear" w:color="auto" w:fill="EBF3FB"/>
          </w:tcPr>
          <w:p w14:paraId="7072291A" w14:textId="77777777" w:rsidR="00C73FEF" w:rsidRDefault="004A11E0">
            <w:r>
              <w:rPr>
                <w:sz w:val="18"/>
              </w:rPr>
              <w:t>str</w:t>
            </w:r>
          </w:p>
        </w:tc>
        <w:tc>
          <w:tcPr>
            <w:tcW w:w="5184" w:type="dxa"/>
            <w:shd w:val="clear" w:color="auto" w:fill="EBF3FB"/>
          </w:tcPr>
          <w:p w14:paraId="669FADF3" w14:textId="77777777" w:rsidR="00C73FEF" w:rsidRDefault="004A11E0">
            <w:r>
              <w:rPr>
                <w:sz w:val="18"/>
              </w:rPr>
              <w:t>UUID of the created acord_extract_jobs row</w:t>
            </w:r>
          </w:p>
        </w:tc>
      </w:tr>
      <w:tr w:rsidR="00C73FEF" w14:paraId="49F25F84" w14:textId="77777777">
        <w:tc>
          <w:tcPr>
            <w:tcW w:w="2880" w:type="dxa"/>
          </w:tcPr>
          <w:p w14:paraId="5668CB16" w14:textId="77777777" w:rsidR="00C73FEF" w:rsidRDefault="004A11E0">
            <w:r>
              <w:rPr>
                <w:sz w:val="18"/>
              </w:rPr>
              <w:t>status</w:t>
            </w:r>
          </w:p>
        </w:tc>
        <w:tc>
          <w:tcPr>
            <w:tcW w:w="1440" w:type="dxa"/>
          </w:tcPr>
          <w:p w14:paraId="0D43E330" w14:textId="77777777" w:rsidR="00C73FEF" w:rsidRDefault="004A11E0">
            <w:r>
              <w:rPr>
                <w:sz w:val="18"/>
              </w:rPr>
              <w:t>str</w:t>
            </w:r>
          </w:p>
        </w:tc>
        <w:tc>
          <w:tcPr>
            <w:tcW w:w="5184" w:type="dxa"/>
          </w:tcPr>
          <w:p w14:paraId="006F53E6" w14:textId="77777777" w:rsidR="00C73FEF" w:rsidRDefault="004A11E0">
            <w:r>
              <w:rPr>
                <w:sz w:val="18"/>
              </w:rPr>
              <w:t>Initial job status. Default: 'queued'.</w:t>
            </w:r>
          </w:p>
        </w:tc>
      </w:tr>
    </w:tbl>
    <w:p w14:paraId="7247374C" w14:textId="77777777" w:rsidR="00C73FEF" w:rsidRDefault="00C73FEF"/>
    <w:p w14:paraId="31215CF1" w14:textId="77777777" w:rsidR="00C73FEF" w:rsidRDefault="004A11E0">
      <w:pPr>
        <w:pStyle w:val="Heading2"/>
      </w:pPr>
      <w:r>
        <w:rPr>
          <w:color w:val="2E74B5"/>
          <w:sz w:val="28"/>
        </w:rPr>
        <w:t xml:space="preserve">5.7  </w:t>
      </w:r>
      <w:r>
        <w:rPr>
          <w:color w:val="2E74B5"/>
          <w:sz w:val="28"/>
        </w:rPr>
        <w:t>AcordExtractJobStatusResponse</w:t>
      </w:r>
    </w:p>
    <w:p w14:paraId="67F7469D" w14:textId="77777777" w:rsidR="00C73FEF" w:rsidRDefault="004A11E0">
      <w:r>
        <w:t>Returned by GET /api/acord/extract/status/{job_id}. Client polls this until status = succeeded or failed.</w:t>
      </w:r>
    </w:p>
    <w:tbl>
      <w:tblPr>
        <w:tblStyle w:val="TableGrid"/>
        <w:tblW w:w="0" w:type="auto"/>
        <w:tblLook w:val="04A0" w:firstRow="1" w:lastRow="0" w:firstColumn="1" w:lastColumn="0" w:noHBand="0" w:noVBand="1"/>
      </w:tblPr>
      <w:tblGrid>
        <w:gridCol w:w="2561"/>
        <w:gridCol w:w="1862"/>
        <w:gridCol w:w="4433"/>
      </w:tblGrid>
      <w:tr w:rsidR="00C73FEF" w14:paraId="1786A1A6" w14:textId="77777777">
        <w:tc>
          <w:tcPr>
            <w:tcW w:w="2880" w:type="dxa"/>
            <w:shd w:val="clear" w:color="auto" w:fill="2E74B5"/>
          </w:tcPr>
          <w:p w14:paraId="145CF6AA" w14:textId="77777777" w:rsidR="00C73FEF" w:rsidRDefault="004A11E0">
            <w:pPr>
              <w:jc w:val="center"/>
            </w:pPr>
            <w:r>
              <w:rPr>
                <w:b/>
                <w:color w:val="FFFFFF"/>
                <w:sz w:val="18"/>
              </w:rPr>
              <w:t>Field</w:t>
            </w:r>
          </w:p>
        </w:tc>
        <w:tc>
          <w:tcPr>
            <w:tcW w:w="1728" w:type="dxa"/>
            <w:shd w:val="clear" w:color="auto" w:fill="2E74B5"/>
          </w:tcPr>
          <w:p w14:paraId="4D6F9460" w14:textId="77777777" w:rsidR="00C73FEF" w:rsidRDefault="004A11E0">
            <w:pPr>
              <w:jc w:val="center"/>
            </w:pPr>
            <w:r>
              <w:rPr>
                <w:b/>
                <w:color w:val="FFFFFF"/>
                <w:sz w:val="18"/>
              </w:rPr>
              <w:t>Type</w:t>
            </w:r>
          </w:p>
        </w:tc>
        <w:tc>
          <w:tcPr>
            <w:tcW w:w="4896" w:type="dxa"/>
            <w:shd w:val="clear" w:color="auto" w:fill="2E74B5"/>
          </w:tcPr>
          <w:p w14:paraId="4C9BFEB1" w14:textId="77777777" w:rsidR="00C73FEF" w:rsidRDefault="004A11E0">
            <w:pPr>
              <w:jc w:val="center"/>
            </w:pPr>
            <w:r>
              <w:rPr>
                <w:b/>
                <w:color w:val="FFFFFF"/>
                <w:sz w:val="18"/>
              </w:rPr>
              <w:t>Description</w:t>
            </w:r>
          </w:p>
        </w:tc>
      </w:tr>
      <w:tr w:rsidR="00C73FEF" w14:paraId="2AE7F3F3" w14:textId="77777777">
        <w:tc>
          <w:tcPr>
            <w:tcW w:w="2880" w:type="dxa"/>
            <w:shd w:val="clear" w:color="auto" w:fill="EBF3FB"/>
          </w:tcPr>
          <w:p w14:paraId="22F40C83" w14:textId="77777777" w:rsidR="00C73FEF" w:rsidRDefault="004A11E0">
            <w:r>
              <w:rPr>
                <w:sz w:val="18"/>
              </w:rPr>
              <w:t>job_id</w:t>
            </w:r>
          </w:p>
        </w:tc>
        <w:tc>
          <w:tcPr>
            <w:tcW w:w="1728" w:type="dxa"/>
            <w:shd w:val="clear" w:color="auto" w:fill="EBF3FB"/>
          </w:tcPr>
          <w:p w14:paraId="0790C1B4" w14:textId="77777777" w:rsidR="00C73FEF" w:rsidRDefault="004A11E0">
            <w:r>
              <w:rPr>
                <w:sz w:val="18"/>
              </w:rPr>
              <w:t>str</w:t>
            </w:r>
          </w:p>
        </w:tc>
        <w:tc>
          <w:tcPr>
            <w:tcW w:w="4896" w:type="dxa"/>
            <w:shd w:val="clear" w:color="auto" w:fill="EBF3FB"/>
          </w:tcPr>
          <w:p w14:paraId="5763CE23" w14:textId="77777777" w:rsidR="00C73FEF" w:rsidRDefault="004A11E0">
            <w:r>
              <w:rPr>
                <w:sz w:val="18"/>
              </w:rPr>
              <w:t>Job UUID</w:t>
            </w:r>
          </w:p>
        </w:tc>
      </w:tr>
      <w:tr w:rsidR="00C73FEF" w14:paraId="3EA5C532" w14:textId="77777777">
        <w:tc>
          <w:tcPr>
            <w:tcW w:w="2880" w:type="dxa"/>
          </w:tcPr>
          <w:p w14:paraId="1F8685F3" w14:textId="77777777" w:rsidR="00C73FEF" w:rsidRDefault="004A11E0">
            <w:r>
              <w:rPr>
                <w:sz w:val="18"/>
              </w:rPr>
              <w:t>status</w:t>
            </w:r>
          </w:p>
        </w:tc>
        <w:tc>
          <w:tcPr>
            <w:tcW w:w="1728" w:type="dxa"/>
          </w:tcPr>
          <w:p w14:paraId="06CD787F" w14:textId="77777777" w:rsidR="00C73FEF" w:rsidRDefault="004A11E0">
            <w:r>
              <w:rPr>
                <w:sz w:val="18"/>
              </w:rPr>
              <w:t>str</w:t>
            </w:r>
          </w:p>
        </w:tc>
        <w:tc>
          <w:tcPr>
            <w:tcW w:w="4896" w:type="dxa"/>
          </w:tcPr>
          <w:p w14:paraId="139462FA" w14:textId="77777777" w:rsidR="00C73FEF" w:rsidRDefault="004A11E0">
            <w:r>
              <w:rPr>
                <w:sz w:val="18"/>
              </w:rPr>
              <w:t>CHECK: queued | running | succeeded | failed</w:t>
            </w:r>
          </w:p>
        </w:tc>
      </w:tr>
      <w:tr w:rsidR="00C73FEF" w14:paraId="16B11D0C" w14:textId="77777777">
        <w:tc>
          <w:tcPr>
            <w:tcW w:w="2880" w:type="dxa"/>
            <w:shd w:val="clear" w:color="auto" w:fill="EBF3FB"/>
          </w:tcPr>
          <w:p w14:paraId="788AE7BA" w14:textId="77777777" w:rsidR="00C73FEF" w:rsidRDefault="004A11E0">
            <w:r>
              <w:rPr>
                <w:sz w:val="18"/>
              </w:rPr>
              <w:t>phase</w:t>
            </w:r>
          </w:p>
        </w:tc>
        <w:tc>
          <w:tcPr>
            <w:tcW w:w="1728" w:type="dxa"/>
            <w:shd w:val="clear" w:color="auto" w:fill="EBF3FB"/>
          </w:tcPr>
          <w:p w14:paraId="03E8BF3D" w14:textId="77777777" w:rsidR="00C73FEF" w:rsidRDefault="004A11E0">
            <w:r>
              <w:rPr>
                <w:sz w:val="18"/>
              </w:rPr>
              <w:t xml:space="preserve">str | </w:t>
            </w:r>
            <w:r>
              <w:rPr>
                <w:sz w:val="18"/>
              </w:rPr>
              <w:t>None</w:t>
            </w:r>
          </w:p>
        </w:tc>
        <w:tc>
          <w:tcPr>
            <w:tcW w:w="4896" w:type="dxa"/>
            <w:shd w:val="clear" w:color="auto" w:fill="EBF3FB"/>
          </w:tcPr>
          <w:p w14:paraId="12FD3399" w14:textId="77777777" w:rsidR="00C73FEF" w:rsidRDefault="004A11E0">
            <w:r>
              <w:rPr>
                <w:sz w:val="18"/>
              </w:rPr>
              <w:t>Granular progress: queued | warming_model | generate_extracting | completed | failed</w:t>
            </w:r>
          </w:p>
        </w:tc>
      </w:tr>
      <w:tr w:rsidR="00C73FEF" w14:paraId="111860B4" w14:textId="77777777">
        <w:tc>
          <w:tcPr>
            <w:tcW w:w="2880" w:type="dxa"/>
          </w:tcPr>
          <w:p w14:paraId="23B40C22" w14:textId="77777777" w:rsidR="00C73FEF" w:rsidRDefault="004A11E0">
            <w:r>
              <w:rPr>
                <w:sz w:val="18"/>
              </w:rPr>
              <w:t>result</w:t>
            </w:r>
          </w:p>
        </w:tc>
        <w:tc>
          <w:tcPr>
            <w:tcW w:w="1728" w:type="dxa"/>
          </w:tcPr>
          <w:p w14:paraId="4D4245B9" w14:textId="77777777" w:rsidR="00C73FEF" w:rsidRDefault="004A11E0">
            <w:r>
              <w:rPr>
                <w:sz w:val="18"/>
              </w:rPr>
              <w:t>AcordExtractResponse | None</w:t>
            </w:r>
          </w:p>
        </w:tc>
        <w:tc>
          <w:tcPr>
            <w:tcW w:w="4896" w:type="dxa"/>
          </w:tcPr>
          <w:p w14:paraId="0279AE17" w14:textId="77777777" w:rsidR="00C73FEF" w:rsidRDefault="004A11E0">
            <w:r>
              <w:rPr>
                <w:sz w:val="18"/>
              </w:rPr>
              <w:t>Full extraction result. Populated when status = succeeded.</w:t>
            </w:r>
          </w:p>
        </w:tc>
      </w:tr>
      <w:tr w:rsidR="00C73FEF" w14:paraId="2C9485E2" w14:textId="77777777">
        <w:tc>
          <w:tcPr>
            <w:tcW w:w="2880" w:type="dxa"/>
            <w:shd w:val="clear" w:color="auto" w:fill="EBF3FB"/>
          </w:tcPr>
          <w:p w14:paraId="6F42A3A5" w14:textId="77777777" w:rsidR="00C73FEF" w:rsidRDefault="004A11E0">
            <w:r>
              <w:rPr>
                <w:sz w:val="18"/>
              </w:rPr>
              <w:t>error</w:t>
            </w:r>
          </w:p>
        </w:tc>
        <w:tc>
          <w:tcPr>
            <w:tcW w:w="1728" w:type="dxa"/>
            <w:shd w:val="clear" w:color="auto" w:fill="EBF3FB"/>
          </w:tcPr>
          <w:p w14:paraId="6A8CE202" w14:textId="77777777" w:rsidR="00C73FEF" w:rsidRDefault="004A11E0">
            <w:r>
              <w:rPr>
                <w:sz w:val="18"/>
              </w:rPr>
              <w:t>str | None</w:t>
            </w:r>
          </w:p>
        </w:tc>
        <w:tc>
          <w:tcPr>
            <w:tcW w:w="4896" w:type="dxa"/>
            <w:shd w:val="clear" w:color="auto" w:fill="EBF3FB"/>
          </w:tcPr>
          <w:p w14:paraId="39C74450" w14:textId="77777777" w:rsidR="00C73FEF" w:rsidRDefault="004A11E0">
            <w:r>
              <w:rPr>
                <w:sz w:val="18"/>
              </w:rPr>
              <w:t>Error message. Populated when status = failed.</w:t>
            </w:r>
          </w:p>
        </w:tc>
      </w:tr>
    </w:tbl>
    <w:p w14:paraId="58E0FA41" w14:textId="77777777" w:rsidR="00C73FEF" w:rsidRDefault="00C73FEF"/>
    <w:p w14:paraId="49ED7092" w14:textId="77777777" w:rsidR="00C73FEF" w:rsidRDefault="004A11E0">
      <w:pPr>
        <w:pStyle w:val="Heading2"/>
      </w:pPr>
      <w:r>
        <w:rPr>
          <w:color w:val="2E74B5"/>
          <w:sz w:val="28"/>
        </w:rPr>
        <w:t>5.8  PreviewSftTrainingRecordBody</w:t>
      </w:r>
    </w:p>
    <w:p w14:paraId="35046C87" w14:textId="77777777" w:rsidR="00C73FEF" w:rsidRDefault="004A11E0">
      <w:r>
        <w:t>Used by the admin preview endpoint to inspect what a training JSONL record would look like for a given run.</w:t>
      </w:r>
    </w:p>
    <w:tbl>
      <w:tblPr>
        <w:tblStyle w:val="TableGrid"/>
        <w:tblW w:w="0" w:type="auto"/>
        <w:tblLook w:val="04A0" w:firstRow="1" w:lastRow="0" w:firstColumn="1" w:lastColumn="0" w:noHBand="0" w:noVBand="1"/>
      </w:tblPr>
      <w:tblGrid>
        <w:gridCol w:w="2728"/>
        <w:gridCol w:w="1610"/>
        <w:gridCol w:w="4518"/>
      </w:tblGrid>
      <w:tr w:rsidR="00C73FEF" w14:paraId="26629982" w14:textId="77777777">
        <w:tc>
          <w:tcPr>
            <w:tcW w:w="2880" w:type="dxa"/>
            <w:shd w:val="clear" w:color="auto" w:fill="2E74B5"/>
          </w:tcPr>
          <w:p w14:paraId="05C44892" w14:textId="77777777" w:rsidR="00C73FEF" w:rsidRDefault="004A11E0">
            <w:pPr>
              <w:jc w:val="center"/>
            </w:pPr>
            <w:r>
              <w:rPr>
                <w:b/>
                <w:color w:val="FFFFFF"/>
                <w:sz w:val="18"/>
              </w:rPr>
              <w:t>Field</w:t>
            </w:r>
          </w:p>
        </w:tc>
        <w:tc>
          <w:tcPr>
            <w:tcW w:w="1728" w:type="dxa"/>
            <w:shd w:val="clear" w:color="auto" w:fill="2E74B5"/>
          </w:tcPr>
          <w:p w14:paraId="5620AE21" w14:textId="77777777" w:rsidR="00C73FEF" w:rsidRDefault="004A11E0">
            <w:pPr>
              <w:jc w:val="center"/>
            </w:pPr>
            <w:r>
              <w:rPr>
                <w:b/>
                <w:color w:val="FFFFFF"/>
                <w:sz w:val="18"/>
              </w:rPr>
              <w:t>Type</w:t>
            </w:r>
          </w:p>
        </w:tc>
        <w:tc>
          <w:tcPr>
            <w:tcW w:w="4896" w:type="dxa"/>
            <w:shd w:val="clear" w:color="auto" w:fill="2E74B5"/>
          </w:tcPr>
          <w:p w14:paraId="3EC4FE75" w14:textId="77777777" w:rsidR="00C73FEF" w:rsidRDefault="004A11E0">
            <w:pPr>
              <w:jc w:val="center"/>
            </w:pPr>
            <w:r>
              <w:rPr>
                <w:b/>
                <w:color w:val="FFFFFF"/>
                <w:sz w:val="18"/>
              </w:rPr>
              <w:t>Description</w:t>
            </w:r>
          </w:p>
        </w:tc>
      </w:tr>
      <w:tr w:rsidR="00C73FEF" w14:paraId="7F34937A" w14:textId="77777777">
        <w:tc>
          <w:tcPr>
            <w:tcW w:w="2880" w:type="dxa"/>
            <w:shd w:val="clear" w:color="auto" w:fill="EBF3FB"/>
          </w:tcPr>
          <w:p w14:paraId="2FA7E340" w14:textId="77777777" w:rsidR="00C73FEF" w:rsidRDefault="004A11E0">
            <w:r>
              <w:rPr>
                <w:sz w:val="18"/>
              </w:rPr>
              <w:t>extracted_json</w:t>
            </w:r>
          </w:p>
        </w:tc>
        <w:tc>
          <w:tcPr>
            <w:tcW w:w="1728" w:type="dxa"/>
            <w:shd w:val="clear" w:color="auto" w:fill="EBF3FB"/>
          </w:tcPr>
          <w:p w14:paraId="56C5CB9D" w14:textId="77777777" w:rsidR="00C73FEF" w:rsidRDefault="004A11E0">
            <w:r>
              <w:rPr>
                <w:sz w:val="18"/>
              </w:rPr>
              <w:t>dict</w:t>
            </w:r>
          </w:p>
        </w:tc>
        <w:tc>
          <w:tcPr>
            <w:tcW w:w="4896" w:type="dxa"/>
            <w:shd w:val="clear" w:color="auto" w:fill="EBF3FB"/>
          </w:tcPr>
          <w:p w14:paraId="7D213D2B" w14:textId="77777777" w:rsidR="00C73FEF" w:rsidRDefault="004A11E0">
            <w:r>
              <w:rPr>
                <w:sz w:val="18"/>
              </w:rPr>
              <w:t>Extracted fields to format as training record. Default: {}.</w:t>
            </w:r>
          </w:p>
        </w:tc>
      </w:tr>
      <w:tr w:rsidR="00C73FEF" w14:paraId="1871E1E5" w14:textId="77777777">
        <w:tc>
          <w:tcPr>
            <w:tcW w:w="2880" w:type="dxa"/>
          </w:tcPr>
          <w:p w14:paraId="1F0AAF13" w14:textId="77777777" w:rsidR="00C73FEF" w:rsidRDefault="004A11E0">
            <w:r>
              <w:rPr>
                <w:sz w:val="18"/>
              </w:rPr>
              <w:t>raw_text</w:t>
            </w:r>
          </w:p>
        </w:tc>
        <w:tc>
          <w:tcPr>
            <w:tcW w:w="1728" w:type="dxa"/>
          </w:tcPr>
          <w:p w14:paraId="77EB3A33" w14:textId="77777777" w:rsidR="00C73FEF" w:rsidRDefault="004A11E0">
            <w:r>
              <w:rPr>
                <w:sz w:val="18"/>
              </w:rPr>
              <w:t>str</w:t>
            </w:r>
          </w:p>
        </w:tc>
        <w:tc>
          <w:tcPr>
            <w:tcW w:w="4896" w:type="dxa"/>
          </w:tcPr>
          <w:p w14:paraId="1624AF9D" w14:textId="77777777" w:rsidR="00C73FEF" w:rsidRDefault="004A11E0">
            <w:r>
              <w:rPr>
                <w:sz w:val="18"/>
              </w:rPr>
              <w:t>Source text that produced the extraction. Default: ''.</w:t>
            </w:r>
          </w:p>
        </w:tc>
      </w:tr>
      <w:tr w:rsidR="00C73FEF" w14:paraId="23B1A004" w14:textId="77777777">
        <w:tc>
          <w:tcPr>
            <w:tcW w:w="2880" w:type="dxa"/>
            <w:shd w:val="clear" w:color="auto" w:fill="EBF3FB"/>
          </w:tcPr>
          <w:p w14:paraId="63F3C915" w14:textId="77777777" w:rsidR="00C73FEF" w:rsidRDefault="004A11E0">
            <w:r>
              <w:rPr>
                <w:sz w:val="18"/>
              </w:rPr>
              <w:t>source_filename</w:t>
            </w:r>
          </w:p>
        </w:tc>
        <w:tc>
          <w:tcPr>
            <w:tcW w:w="1728" w:type="dxa"/>
            <w:shd w:val="clear" w:color="auto" w:fill="EBF3FB"/>
          </w:tcPr>
          <w:p w14:paraId="1A7621FE" w14:textId="77777777" w:rsidR="00C73FEF" w:rsidRDefault="004A11E0">
            <w:r>
              <w:rPr>
                <w:sz w:val="18"/>
              </w:rPr>
              <w:t>str | None</w:t>
            </w:r>
          </w:p>
        </w:tc>
        <w:tc>
          <w:tcPr>
            <w:tcW w:w="4896" w:type="dxa"/>
            <w:shd w:val="clear" w:color="auto" w:fill="EBF3FB"/>
          </w:tcPr>
          <w:p w14:paraId="4102CE50" w14:textId="77777777" w:rsidR="00C73FEF" w:rsidRDefault="004A11E0">
            <w:r>
              <w:rPr>
                <w:sz w:val="18"/>
              </w:rPr>
              <w:t>Original filename (informational)</w:t>
            </w:r>
          </w:p>
        </w:tc>
      </w:tr>
    </w:tbl>
    <w:p w14:paraId="705481D5" w14:textId="77777777" w:rsidR="00C73FEF" w:rsidRDefault="004A11E0">
      <w:r>
        <w:br w:type="page"/>
      </w:r>
    </w:p>
    <w:p w14:paraId="7505B40C" w14:textId="77777777" w:rsidR="00C73FEF" w:rsidRDefault="004A11E0">
      <w:pPr>
        <w:pStyle w:val="Heading1"/>
      </w:pPr>
      <w:r>
        <w:rPr>
          <w:color w:val="1F3964"/>
          <w:sz w:val="36"/>
        </w:rPr>
        <w:lastRenderedPageBreak/>
        <w:t>6. Shared API Reference</w:t>
      </w:r>
    </w:p>
    <w:p w14:paraId="76D9314F" w14:textId="77777777" w:rsidR="00C73FEF" w:rsidRDefault="004A11E0">
      <w:r>
        <w:t xml:space="preserve">Base prefix: /api/pods/{pod_id}     Routes file: </w:t>
      </w:r>
      <w:r>
        <w:t>backend/app/routes/pods.py</w:t>
      </w:r>
    </w:p>
    <w:p w14:paraId="054594C5" w14:textId="77777777" w:rsidR="00C73FEF" w:rsidRDefault="004A11E0">
      <w:pPr>
        <w:pStyle w:val="Heading2"/>
      </w:pPr>
      <w:r>
        <w:rPr>
          <w:color w:val="2E74B5"/>
          <w:sz w:val="28"/>
        </w:rPr>
        <w:t>6.1  User Endpoints</w:t>
      </w:r>
    </w:p>
    <w:tbl>
      <w:tblPr>
        <w:tblStyle w:val="TableGrid"/>
        <w:tblW w:w="0" w:type="auto"/>
        <w:tblLook w:val="04A0" w:firstRow="1" w:lastRow="0" w:firstColumn="1" w:lastColumn="0" w:noHBand="0" w:noVBand="1"/>
      </w:tblPr>
      <w:tblGrid>
        <w:gridCol w:w="1103"/>
        <w:gridCol w:w="3811"/>
        <w:gridCol w:w="3942"/>
      </w:tblGrid>
      <w:tr w:rsidR="00C73FEF" w14:paraId="53E36EF4" w14:textId="77777777">
        <w:tc>
          <w:tcPr>
            <w:tcW w:w="1152" w:type="dxa"/>
            <w:shd w:val="clear" w:color="auto" w:fill="2E74B5"/>
          </w:tcPr>
          <w:p w14:paraId="596900CA" w14:textId="77777777" w:rsidR="00C73FEF" w:rsidRDefault="004A11E0">
            <w:pPr>
              <w:jc w:val="center"/>
            </w:pPr>
            <w:r>
              <w:rPr>
                <w:b/>
                <w:color w:val="FFFFFF"/>
                <w:sz w:val="18"/>
              </w:rPr>
              <w:t>Method</w:t>
            </w:r>
          </w:p>
        </w:tc>
        <w:tc>
          <w:tcPr>
            <w:tcW w:w="4032" w:type="dxa"/>
            <w:shd w:val="clear" w:color="auto" w:fill="2E74B5"/>
          </w:tcPr>
          <w:p w14:paraId="2C501A34" w14:textId="77777777" w:rsidR="00C73FEF" w:rsidRDefault="004A11E0">
            <w:pPr>
              <w:jc w:val="center"/>
            </w:pPr>
            <w:r>
              <w:rPr>
                <w:b/>
                <w:color w:val="FFFFFF"/>
                <w:sz w:val="18"/>
              </w:rPr>
              <w:t>Path</w:t>
            </w:r>
          </w:p>
        </w:tc>
        <w:tc>
          <w:tcPr>
            <w:tcW w:w="4320" w:type="dxa"/>
            <w:shd w:val="clear" w:color="auto" w:fill="2E74B5"/>
          </w:tcPr>
          <w:p w14:paraId="180A080C" w14:textId="77777777" w:rsidR="00C73FEF" w:rsidRDefault="004A11E0">
            <w:pPr>
              <w:jc w:val="center"/>
            </w:pPr>
            <w:r>
              <w:rPr>
                <w:b/>
                <w:color w:val="FFFFFF"/>
                <w:sz w:val="18"/>
              </w:rPr>
              <w:t>Description</w:t>
            </w:r>
          </w:p>
        </w:tc>
      </w:tr>
      <w:tr w:rsidR="00C73FEF" w14:paraId="07331A78" w14:textId="77777777">
        <w:tc>
          <w:tcPr>
            <w:tcW w:w="1152" w:type="dxa"/>
            <w:shd w:val="clear" w:color="auto" w:fill="EBF3FB"/>
          </w:tcPr>
          <w:p w14:paraId="57246221" w14:textId="77777777" w:rsidR="00C73FEF" w:rsidRDefault="004A11E0">
            <w:r>
              <w:rPr>
                <w:sz w:val="18"/>
              </w:rPr>
              <w:t>POST</w:t>
            </w:r>
          </w:p>
        </w:tc>
        <w:tc>
          <w:tcPr>
            <w:tcW w:w="4032" w:type="dxa"/>
            <w:shd w:val="clear" w:color="auto" w:fill="EBF3FB"/>
          </w:tcPr>
          <w:p w14:paraId="29D55D83" w14:textId="77777777" w:rsidR="00C73FEF" w:rsidRDefault="004A11E0">
            <w:r>
              <w:rPr>
                <w:sz w:val="18"/>
              </w:rPr>
              <w:t>/{pod_id}/extract</w:t>
            </w:r>
          </w:p>
        </w:tc>
        <w:tc>
          <w:tcPr>
            <w:tcW w:w="4320" w:type="dxa"/>
            <w:shd w:val="clear" w:color="auto" w:fill="EBF3FB"/>
          </w:tcPr>
          <w:p w14:paraId="7971360A" w14:textId="77777777" w:rsidR="00C73FEF" w:rsidRDefault="004A11E0">
            <w:r>
              <w:rPr>
                <w:sz w:val="18"/>
              </w:rPr>
              <w:t>Submit file/text for extraction. Returns PodExtractResponse.</w:t>
            </w:r>
          </w:p>
        </w:tc>
      </w:tr>
      <w:tr w:rsidR="00C73FEF" w14:paraId="24238936" w14:textId="77777777">
        <w:tc>
          <w:tcPr>
            <w:tcW w:w="1152" w:type="dxa"/>
          </w:tcPr>
          <w:p w14:paraId="4E8B1262" w14:textId="77777777" w:rsidR="00C73FEF" w:rsidRDefault="004A11E0">
            <w:r>
              <w:rPr>
                <w:sz w:val="18"/>
              </w:rPr>
              <w:t>GET</w:t>
            </w:r>
          </w:p>
        </w:tc>
        <w:tc>
          <w:tcPr>
            <w:tcW w:w="4032" w:type="dxa"/>
          </w:tcPr>
          <w:p w14:paraId="484D1A8F" w14:textId="77777777" w:rsidR="00C73FEF" w:rsidRDefault="004A11E0">
            <w:r>
              <w:rPr>
                <w:sz w:val="18"/>
              </w:rPr>
              <w:t>/{pod_id}/runs/{run_id}</w:t>
            </w:r>
          </w:p>
        </w:tc>
        <w:tc>
          <w:tcPr>
            <w:tcW w:w="4320" w:type="dxa"/>
          </w:tcPr>
          <w:p w14:paraId="5100BB70" w14:textId="77777777" w:rsidR="00C73FEF" w:rsidRDefault="004A11E0">
            <w:r>
              <w:rPr>
                <w:sz w:val="18"/>
              </w:rPr>
              <w:t>Retrieve a single extraction result.</w:t>
            </w:r>
          </w:p>
        </w:tc>
      </w:tr>
      <w:tr w:rsidR="00C73FEF" w14:paraId="2D8E23F5" w14:textId="77777777">
        <w:tc>
          <w:tcPr>
            <w:tcW w:w="1152" w:type="dxa"/>
            <w:shd w:val="clear" w:color="auto" w:fill="EBF3FB"/>
          </w:tcPr>
          <w:p w14:paraId="0253A813" w14:textId="77777777" w:rsidR="00C73FEF" w:rsidRDefault="004A11E0">
            <w:r>
              <w:rPr>
                <w:sz w:val="18"/>
              </w:rPr>
              <w:t>POST</w:t>
            </w:r>
          </w:p>
        </w:tc>
        <w:tc>
          <w:tcPr>
            <w:tcW w:w="4032" w:type="dxa"/>
            <w:shd w:val="clear" w:color="auto" w:fill="EBF3FB"/>
          </w:tcPr>
          <w:p w14:paraId="5E639101" w14:textId="77777777" w:rsidR="00C73FEF" w:rsidRDefault="004A11E0">
            <w:r>
              <w:rPr>
                <w:sz w:val="18"/>
              </w:rPr>
              <w:t>/{pod_id}/runs/{run_id}/re-extract</w:t>
            </w:r>
          </w:p>
        </w:tc>
        <w:tc>
          <w:tcPr>
            <w:tcW w:w="4320" w:type="dxa"/>
            <w:shd w:val="clear" w:color="auto" w:fill="EBF3FB"/>
          </w:tcPr>
          <w:p w14:paraId="2CBEC4BC" w14:textId="77777777" w:rsidR="00C73FEF" w:rsidRDefault="004A11E0">
            <w:r>
              <w:rPr>
                <w:sz w:val="18"/>
              </w:rPr>
              <w:t>Re-run extraction with optional hint. Returns PodExtractResponse.</w:t>
            </w:r>
          </w:p>
        </w:tc>
      </w:tr>
      <w:tr w:rsidR="00C73FEF" w14:paraId="7EBCD50C" w14:textId="77777777">
        <w:tc>
          <w:tcPr>
            <w:tcW w:w="1152" w:type="dxa"/>
          </w:tcPr>
          <w:p w14:paraId="410648AB" w14:textId="77777777" w:rsidR="00C73FEF" w:rsidRDefault="004A11E0">
            <w:r>
              <w:rPr>
                <w:sz w:val="18"/>
              </w:rPr>
              <w:t>POST</w:t>
            </w:r>
          </w:p>
        </w:tc>
        <w:tc>
          <w:tcPr>
            <w:tcW w:w="4032" w:type="dxa"/>
          </w:tcPr>
          <w:p w14:paraId="291E99B8" w14:textId="77777777" w:rsidR="00C73FEF" w:rsidRDefault="004A11E0">
            <w:r>
              <w:rPr>
                <w:sz w:val="18"/>
              </w:rPr>
              <w:t>/{pod_id}/runs/{run_id}/submit</w:t>
            </w:r>
          </w:p>
        </w:tc>
        <w:tc>
          <w:tcPr>
            <w:tcW w:w="4320" w:type="dxa"/>
          </w:tcPr>
          <w:p w14:paraId="15FBFA45" w14:textId="77777777" w:rsidR="00C73FEF" w:rsidRDefault="004A11E0">
            <w:r>
              <w:rPr>
                <w:sz w:val="18"/>
              </w:rPr>
              <w:t>Submit user feedback. Body: PodSubmitRequest.</w:t>
            </w:r>
          </w:p>
        </w:tc>
      </w:tr>
      <w:tr w:rsidR="00C73FEF" w14:paraId="39D8FC36" w14:textId="77777777">
        <w:tc>
          <w:tcPr>
            <w:tcW w:w="1152" w:type="dxa"/>
            <w:shd w:val="clear" w:color="auto" w:fill="EBF3FB"/>
          </w:tcPr>
          <w:p w14:paraId="2D461F1A" w14:textId="77777777" w:rsidR="00C73FEF" w:rsidRDefault="004A11E0">
            <w:r>
              <w:rPr>
                <w:sz w:val="18"/>
              </w:rPr>
              <w:t>GET</w:t>
            </w:r>
          </w:p>
        </w:tc>
        <w:tc>
          <w:tcPr>
            <w:tcW w:w="4032" w:type="dxa"/>
            <w:shd w:val="clear" w:color="auto" w:fill="EBF3FB"/>
          </w:tcPr>
          <w:p w14:paraId="7623F817" w14:textId="77777777" w:rsidR="00C73FEF" w:rsidRDefault="004A11E0">
            <w:r>
              <w:rPr>
                <w:sz w:val="18"/>
              </w:rPr>
              <w:t>/{pod_id}/runs</w:t>
            </w:r>
          </w:p>
        </w:tc>
        <w:tc>
          <w:tcPr>
            <w:tcW w:w="4320" w:type="dxa"/>
            <w:shd w:val="clear" w:color="auto" w:fill="EBF3FB"/>
          </w:tcPr>
          <w:p w14:paraId="5CF18DC7" w14:textId="77777777" w:rsidR="00C73FEF" w:rsidRDefault="004A11E0">
            <w:r>
              <w:rPr>
                <w:sz w:val="18"/>
              </w:rPr>
              <w:t>List paginated runs for the authenticated user.</w:t>
            </w:r>
          </w:p>
        </w:tc>
      </w:tr>
    </w:tbl>
    <w:p w14:paraId="54507331" w14:textId="77777777" w:rsidR="00C73FEF" w:rsidRDefault="00C73FEF"/>
    <w:p w14:paraId="2D5FF4E5" w14:textId="77777777" w:rsidR="00C73FEF" w:rsidRDefault="004A11E0">
      <w:pPr>
        <w:pStyle w:val="Heading2"/>
      </w:pPr>
      <w:r>
        <w:rPr>
          <w:color w:val="2E74B5"/>
          <w:sz w:val="28"/>
        </w:rPr>
        <w:t>6.</w:t>
      </w:r>
      <w:r>
        <w:rPr>
          <w:color w:val="2E74B5"/>
          <w:sz w:val="28"/>
        </w:rPr>
        <w:t>2  Admin Endpoints</w:t>
      </w:r>
    </w:p>
    <w:tbl>
      <w:tblPr>
        <w:tblStyle w:val="TableGrid"/>
        <w:tblW w:w="0" w:type="auto"/>
        <w:tblLook w:val="04A0" w:firstRow="1" w:lastRow="0" w:firstColumn="1" w:lastColumn="0" w:noHBand="0" w:noVBand="1"/>
      </w:tblPr>
      <w:tblGrid>
        <w:gridCol w:w="1089"/>
        <w:gridCol w:w="3858"/>
        <w:gridCol w:w="3909"/>
      </w:tblGrid>
      <w:tr w:rsidR="00C73FEF" w14:paraId="43CE384A" w14:textId="77777777">
        <w:tc>
          <w:tcPr>
            <w:tcW w:w="1152" w:type="dxa"/>
            <w:shd w:val="clear" w:color="auto" w:fill="2E74B5"/>
          </w:tcPr>
          <w:p w14:paraId="5542C3B7" w14:textId="77777777" w:rsidR="00C73FEF" w:rsidRDefault="004A11E0">
            <w:pPr>
              <w:jc w:val="center"/>
            </w:pPr>
            <w:r>
              <w:rPr>
                <w:b/>
                <w:color w:val="FFFFFF"/>
                <w:sz w:val="18"/>
              </w:rPr>
              <w:t>Method</w:t>
            </w:r>
          </w:p>
        </w:tc>
        <w:tc>
          <w:tcPr>
            <w:tcW w:w="4032" w:type="dxa"/>
            <w:shd w:val="clear" w:color="auto" w:fill="2E74B5"/>
          </w:tcPr>
          <w:p w14:paraId="7D5B2B1A" w14:textId="77777777" w:rsidR="00C73FEF" w:rsidRDefault="004A11E0">
            <w:pPr>
              <w:jc w:val="center"/>
            </w:pPr>
            <w:r>
              <w:rPr>
                <w:b/>
                <w:color w:val="FFFFFF"/>
                <w:sz w:val="18"/>
              </w:rPr>
              <w:t>Path</w:t>
            </w:r>
          </w:p>
        </w:tc>
        <w:tc>
          <w:tcPr>
            <w:tcW w:w="4320" w:type="dxa"/>
            <w:shd w:val="clear" w:color="auto" w:fill="2E74B5"/>
          </w:tcPr>
          <w:p w14:paraId="2D918CAB" w14:textId="77777777" w:rsidR="00C73FEF" w:rsidRDefault="004A11E0">
            <w:pPr>
              <w:jc w:val="center"/>
            </w:pPr>
            <w:r>
              <w:rPr>
                <w:b/>
                <w:color w:val="FFFFFF"/>
                <w:sz w:val="18"/>
              </w:rPr>
              <w:t>Description</w:t>
            </w:r>
          </w:p>
        </w:tc>
      </w:tr>
      <w:tr w:rsidR="00C73FEF" w14:paraId="0951506A" w14:textId="77777777">
        <w:tc>
          <w:tcPr>
            <w:tcW w:w="1152" w:type="dxa"/>
            <w:shd w:val="clear" w:color="auto" w:fill="EBF3FB"/>
          </w:tcPr>
          <w:p w14:paraId="59524340" w14:textId="77777777" w:rsidR="00C73FEF" w:rsidRDefault="004A11E0">
            <w:r>
              <w:rPr>
                <w:sz w:val="18"/>
              </w:rPr>
              <w:t>GET</w:t>
            </w:r>
          </w:p>
        </w:tc>
        <w:tc>
          <w:tcPr>
            <w:tcW w:w="4032" w:type="dxa"/>
            <w:shd w:val="clear" w:color="auto" w:fill="EBF3FB"/>
          </w:tcPr>
          <w:p w14:paraId="43EADC52" w14:textId="77777777" w:rsidR="00C73FEF" w:rsidRDefault="004A11E0">
            <w:r>
              <w:rPr>
                <w:sz w:val="18"/>
              </w:rPr>
              <w:t>/{pod_id}/admin/queue/stats</w:t>
            </w:r>
          </w:p>
        </w:tc>
        <w:tc>
          <w:tcPr>
            <w:tcW w:w="4320" w:type="dxa"/>
            <w:shd w:val="clear" w:color="auto" w:fill="EBF3FB"/>
          </w:tcPr>
          <w:p w14:paraId="2413091D" w14:textId="77777777" w:rsidR="00C73FEF" w:rsidRDefault="004A11E0">
            <w:r>
              <w:rPr>
                <w:sz w:val="18"/>
              </w:rPr>
              <w:t>Queue size and state breakdown</w:t>
            </w:r>
          </w:p>
        </w:tc>
      </w:tr>
      <w:tr w:rsidR="00C73FEF" w14:paraId="2828EC32" w14:textId="77777777">
        <w:tc>
          <w:tcPr>
            <w:tcW w:w="1152" w:type="dxa"/>
          </w:tcPr>
          <w:p w14:paraId="0F86B2CD" w14:textId="77777777" w:rsidR="00C73FEF" w:rsidRDefault="004A11E0">
            <w:r>
              <w:rPr>
                <w:sz w:val="18"/>
              </w:rPr>
              <w:t>GET</w:t>
            </w:r>
          </w:p>
        </w:tc>
        <w:tc>
          <w:tcPr>
            <w:tcW w:w="4032" w:type="dxa"/>
          </w:tcPr>
          <w:p w14:paraId="3D86101B" w14:textId="77777777" w:rsidR="00C73FEF" w:rsidRDefault="004A11E0">
            <w:r>
              <w:rPr>
                <w:sz w:val="18"/>
              </w:rPr>
              <w:t>/{pod_id}/admin/queue</w:t>
            </w:r>
          </w:p>
        </w:tc>
        <w:tc>
          <w:tcPr>
            <w:tcW w:w="4320" w:type="dxa"/>
          </w:tcPr>
          <w:p w14:paraId="5B24A709" w14:textId="77777777" w:rsidR="00C73FEF" w:rsidRDefault="004A11E0">
            <w:r>
              <w:rPr>
                <w:sz w:val="18"/>
              </w:rPr>
              <w:t>Paginated queue (filterable by state/priority)</w:t>
            </w:r>
          </w:p>
        </w:tc>
      </w:tr>
      <w:tr w:rsidR="00C73FEF" w14:paraId="2AAD10EE" w14:textId="77777777">
        <w:tc>
          <w:tcPr>
            <w:tcW w:w="1152" w:type="dxa"/>
            <w:shd w:val="clear" w:color="auto" w:fill="EBF3FB"/>
          </w:tcPr>
          <w:p w14:paraId="44FA1188" w14:textId="77777777" w:rsidR="00C73FEF" w:rsidRDefault="004A11E0">
            <w:r>
              <w:rPr>
                <w:sz w:val="18"/>
              </w:rPr>
              <w:t>POST</w:t>
            </w:r>
          </w:p>
        </w:tc>
        <w:tc>
          <w:tcPr>
            <w:tcW w:w="4032" w:type="dxa"/>
            <w:shd w:val="clear" w:color="auto" w:fill="EBF3FB"/>
          </w:tcPr>
          <w:p w14:paraId="487F604D" w14:textId="77777777" w:rsidR="00C73FEF" w:rsidRDefault="004A11E0">
            <w:r>
              <w:rPr>
                <w:sz w:val="18"/>
              </w:rPr>
              <w:t>/{pod_id}/admin/{run_id}/review</w:t>
            </w:r>
          </w:p>
        </w:tc>
        <w:tc>
          <w:tcPr>
            <w:tcW w:w="4320" w:type="dxa"/>
            <w:shd w:val="clear" w:color="auto" w:fill="EBF3FB"/>
          </w:tcPr>
          <w:p w14:paraId="599E5844" w14:textId="77777777" w:rsidR="00C73FEF" w:rsidRDefault="004A11E0">
            <w:r>
              <w:rPr>
                <w:sz w:val="18"/>
              </w:rPr>
              <w:t xml:space="preserve">Review a single run. Body: </w:t>
            </w:r>
            <w:r>
              <w:rPr>
                <w:sz w:val="18"/>
              </w:rPr>
              <w:t>PodAdminReviewRequest.</w:t>
            </w:r>
          </w:p>
        </w:tc>
      </w:tr>
      <w:tr w:rsidR="00C73FEF" w14:paraId="2B1AD607" w14:textId="77777777">
        <w:tc>
          <w:tcPr>
            <w:tcW w:w="1152" w:type="dxa"/>
          </w:tcPr>
          <w:p w14:paraId="4C6F4756" w14:textId="77777777" w:rsidR="00C73FEF" w:rsidRDefault="004A11E0">
            <w:r>
              <w:rPr>
                <w:sz w:val="18"/>
              </w:rPr>
              <w:t>POST</w:t>
            </w:r>
          </w:p>
        </w:tc>
        <w:tc>
          <w:tcPr>
            <w:tcW w:w="4032" w:type="dxa"/>
          </w:tcPr>
          <w:p w14:paraId="64109604" w14:textId="77777777" w:rsidR="00C73FEF" w:rsidRDefault="004A11E0">
            <w:r>
              <w:rPr>
                <w:sz w:val="18"/>
              </w:rPr>
              <w:t>/{pod_id}/admin/batch-review</w:t>
            </w:r>
          </w:p>
        </w:tc>
        <w:tc>
          <w:tcPr>
            <w:tcW w:w="4320" w:type="dxa"/>
          </w:tcPr>
          <w:p w14:paraId="6B58073E" w14:textId="77777777" w:rsidR="00C73FEF" w:rsidRDefault="004A11E0">
            <w:r>
              <w:rPr>
                <w:sz w:val="18"/>
              </w:rPr>
              <w:t>Review 1–50 runs. Body: PodBatchReviewRequest.</w:t>
            </w:r>
          </w:p>
        </w:tc>
      </w:tr>
      <w:tr w:rsidR="00C73FEF" w14:paraId="3F4A4F3A" w14:textId="77777777">
        <w:tc>
          <w:tcPr>
            <w:tcW w:w="1152" w:type="dxa"/>
            <w:shd w:val="clear" w:color="auto" w:fill="EBF3FB"/>
          </w:tcPr>
          <w:p w14:paraId="3F9191CD" w14:textId="77777777" w:rsidR="00C73FEF" w:rsidRDefault="004A11E0">
            <w:r>
              <w:rPr>
                <w:sz w:val="18"/>
              </w:rPr>
              <w:t>GET</w:t>
            </w:r>
          </w:p>
        </w:tc>
        <w:tc>
          <w:tcPr>
            <w:tcW w:w="4032" w:type="dxa"/>
            <w:shd w:val="clear" w:color="auto" w:fill="EBF3FB"/>
          </w:tcPr>
          <w:p w14:paraId="4E933558" w14:textId="77777777" w:rsidR="00C73FEF" w:rsidRDefault="004A11E0">
            <w:r>
              <w:rPr>
                <w:sz w:val="18"/>
              </w:rPr>
              <w:t>/{pod_id}/admin/queue/{run_id}/detail</w:t>
            </w:r>
          </w:p>
        </w:tc>
        <w:tc>
          <w:tcPr>
            <w:tcW w:w="4320" w:type="dxa"/>
            <w:shd w:val="clear" w:color="auto" w:fill="EBF3FB"/>
          </w:tcPr>
          <w:p w14:paraId="007262F0" w14:textId="77777777" w:rsidR="00C73FEF" w:rsidRDefault="004A11E0">
            <w:r>
              <w:rPr>
                <w:sz w:val="18"/>
              </w:rPr>
              <w:t>Full queue item detail</w:t>
            </w:r>
          </w:p>
        </w:tc>
      </w:tr>
      <w:tr w:rsidR="00C73FEF" w14:paraId="1682ABCA" w14:textId="77777777">
        <w:tc>
          <w:tcPr>
            <w:tcW w:w="1152" w:type="dxa"/>
          </w:tcPr>
          <w:p w14:paraId="20CE4D33" w14:textId="77777777" w:rsidR="00C73FEF" w:rsidRDefault="004A11E0">
            <w:r>
              <w:rPr>
                <w:sz w:val="18"/>
              </w:rPr>
              <w:t>PATCH</w:t>
            </w:r>
          </w:p>
        </w:tc>
        <w:tc>
          <w:tcPr>
            <w:tcW w:w="4032" w:type="dxa"/>
          </w:tcPr>
          <w:p w14:paraId="25745666" w14:textId="77777777" w:rsidR="00C73FEF" w:rsidRDefault="004A11E0">
            <w:r>
              <w:rPr>
                <w:sz w:val="18"/>
              </w:rPr>
              <w:t>/{pod_id}/admin/queue/{run_id}/detail</w:t>
            </w:r>
          </w:p>
        </w:tc>
        <w:tc>
          <w:tcPr>
            <w:tcW w:w="4320" w:type="dxa"/>
          </w:tcPr>
          <w:p w14:paraId="7B235BB8" w14:textId="77777777" w:rsidR="00C73FEF" w:rsidRDefault="004A11E0">
            <w:r>
              <w:rPr>
                <w:sz w:val="18"/>
              </w:rPr>
              <w:t xml:space="preserve">Update queue item (e.g. </w:t>
            </w:r>
            <w:r>
              <w:rPr>
                <w:sz w:val="18"/>
              </w:rPr>
              <w:t>reassign)</w:t>
            </w:r>
          </w:p>
        </w:tc>
      </w:tr>
      <w:tr w:rsidR="00C73FEF" w14:paraId="58A71CAA" w14:textId="77777777">
        <w:tc>
          <w:tcPr>
            <w:tcW w:w="1152" w:type="dxa"/>
            <w:shd w:val="clear" w:color="auto" w:fill="EBF3FB"/>
          </w:tcPr>
          <w:p w14:paraId="2E05274C" w14:textId="77777777" w:rsidR="00C73FEF" w:rsidRDefault="004A11E0">
            <w:r>
              <w:rPr>
                <w:sz w:val="18"/>
              </w:rPr>
              <w:t>GET</w:t>
            </w:r>
          </w:p>
        </w:tc>
        <w:tc>
          <w:tcPr>
            <w:tcW w:w="4032" w:type="dxa"/>
            <w:shd w:val="clear" w:color="auto" w:fill="EBF3FB"/>
          </w:tcPr>
          <w:p w14:paraId="16C149F5" w14:textId="77777777" w:rsidR="00C73FEF" w:rsidRDefault="004A11E0">
            <w:r>
              <w:rPr>
                <w:sz w:val="18"/>
              </w:rPr>
              <w:t>/{pod_id}/admin/jobs</w:t>
            </w:r>
          </w:p>
        </w:tc>
        <w:tc>
          <w:tcPr>
            <w:tcW w:w="4320" w:type="dxa"/>
            <w:shd w:val="clear" w:color="auto" w:fill="EBF3FB"/>
          </w:tcPr>
          <w:p w14:paraId="103EEA17" w14:textId="77777777" w:rsidR="00C73FEF" w:rsidRDefault="004A11E0">
            <w:r>
              <w:rPr>
                <w:sz w:val="18"/>
              </w:rPr>
              <w:t>List training jobs</w:t>
            </w:r>
          </w:p>
        </w:tc>
      </w:tr>
      <w:tr w:rsidR="00C73FEF" w14:paraId="43552C9D" w14:textId="77777777">
        <w:tc>
          <w:tcPr>
            <w:tcW w:w="1152" w:type="dxa"/>
          </w:tcPr>
          <w:p w14:paraId="1E039B53" w14:textId="77777777" w:rsidR="00C73FEF" w:rsidRDefault="004A11E0">
            <w:r>
              <w:rPr>
                <w:sz w:val="18"/>
              </w:rPr>
              <w:t>GET</w:t>
            </w:r>
          </w:p>
        </w:tc>
        <w:tc>
          <w:tcPr>
            <w:tcW w:w="4032" w:type="dxa"/>
          </w:tcPr>
          <w:p w14:paraId="0B6A7268" w14:textId="77777777" w:rsidR="00C73FEF" w:rsidRDefault="004A11E0">
            <w:r>
              <w:rPr>
                <w:sz w:val="18"/>
              </w:rPr>
              <w:t>/{pod_id}/admin/jobs/by-run/{run_id}</w:t>
            </w:r>
          </w:p>
        </w:tc>
        <w:tc>
          <w:tcPr>
            <w:tcW w:w="4320" w:type="dxa"/>
          </w:tcPr>
          <w:p w14:paraId="0DB3BC8D" w14:textId="77777777" w:rsidR="00C73FEF" w:rsidRDefault="004A11E0">
            <w:r>
              <w:rPr>
                <w:sz w:val="18"/>
              </w:rPr>
              <w:t>Get most recent job for a specific run</w:t>
            </w:r>
          </w:p>
        </w:tc>
      </w:tr>
      <w:tr w:rsidR="00C73FEF" w14:paraId="2EC1C995" w14:textId="77777777">
        <w:tc>
          <w:tcPr>
            <w:tcW w:w="1152" w:type="dxa"/>
            <w:shd w:val="clear" w:color="auto" w:fill="EBF3FB"/>
          </w:tcPr>
          <w:p w14:paraId="359D5023" w14:textId="77777777" w:rsidR="00C73FEF" w:rsidRDefault="004A11E0">
            <w:r>
              <w:rPr>
                <w:sz w:val="18"/>
              </w:rPr>
              <w:t>GET</w:t>
            </w:r>
          </w:p>
        </w:tc>
        <w:tc>
          <w:tcPr>
            <w:tcW w:w="4032" w:type="dxa"/>
            <w:shd w:val="clear" w:color="auto" w:fill="EBF3FB"/>
          </w:tcPr>
          <w:p w14:paraId="6F182508" w14:textId="77777777" w:rsidR="00C73FEF" w:rsidRDefault="004A11E0">
            <w:r>
              <w:rPr>
                <w:sz w:val="18"/>
              </w:rPr>
              <w:t>/{pod_id}/admin/jobs/by-run/{run_id}/history</w:t>
            </w:r>
          </w:p>
        </w:tc>
        <w:tc>
          <w:tcPr>
            <w:tcW w:w="4320" w:type="dxa"/>
            <w:shd w:val="clear" w:color="auto" w:fill="EBF3FB"/>
          </w:tcPr>
          <w:p w14:paraId="0C518757" w14:textId="77777777" w:rsidR="00C73FEF" w:rsidRDefault="004A11E0">
            <w:r>
              <w:rPr>
                <w:sz w:val="18"/>
              </w:rPr>
              <w:t>All job history for a run</w:t>
            </w:r>
          </w:p>
        </w:tc>
      </w:tr>
      <w:tr w:rsidR="00C73FEF" w14:paraId="4DB9EE39" w14:textId="77777777">
        <w:tc>
          <w:tcPr>
            <w:tcW w:w="1152" w:type="dxa"/>
          </w:tcPr>
          <w:p w14:paraId="5B5F1CB6" w14:textId="77777777" w:rsidR="00C73FEF" w:rsidRDefault="004A11E0">
            <w:r>
              <w:rPr>
                <w:sz w:val="18"/>
              </w:rPr>
              <w:t>GET</w:t>
            </w:r>
          </w:p>
        </w:tc>
        <w:tc>
          <w:tcPr>
            <w:tcW w:w="4032" w:type="dxa"/>
          </w:tcPr>
          <w:p w14:paraId="6ADD6C2C" w14:textId="77777777" w:rsidR="00C73FEF" w:rsidRDefault="004A11E0">
            <w:r>
              <w:rPr>
                <w:sz w:val="18"/>
              </w:rPr>
              <w:t>/{pod_id}/admin/jobs/{job_id}</w:t>
            </w:r>
          </w:p>
        </w:tc>
        <w:tc>
          <w:tcPr>
            <w:tcW w:w="4320" w:type="dxa"/>
          </w:tcPr>
          <w:p w14:paraId="4B8BD011" w14:textId="77777777" w:rsidR="00C73FEF" w:rsidRDefault="004A11E0">
            <w:r>
              <w:rPr>
                <w:sz w:val="18"/>
              </w:rPr>
              <w:t>Job details</w:t>
            </w:r>
          </w:p>
        </w:tc>
      </w:tr>
      <w:tr w:rsidR="00C73FEF" w14:paraId="584D2588" w14:textId="77777777">
        <w:tc>
          <w:tcPr>
            <w:tcW w:w="1152" w:type="dxa"/>
            <w:shd w:val="clear" w:color="auto" w:fill="EBF3FB"/>
          </w:tcPr>
          <w:p w14:paraId="70F4D692" w14:textId="77777777" w:rsidR="00C73FEF" w:rsidRDefault="004A11E0">
            <w:r>
              <w:rPr>
                <w:sz w:val="18"/>
              </w:rPr>
              <w:t>GET</w:t>
            </w:r>
          </w:p>
        </w:tc>
        <w:tc>
          <w:tcPr>
            <w:tcW w:w="4032" w:type="dxa"/>
            <w:shd w:val="clear" w:color="auto" w:fill="EBF3FB"/>
          </w:tcPr>
          <w:p w14:paraId="7BD8A562" w14:textId="77777777" w:rsidR="00C73FEF" w:rsidRDefault="004A11E0">
            <w:r>
              <w:rPr>
                <w:sz w:val="18"/>
              </w:rPr>
              <w:t>/{pod_id}/admin/jobs/{job_id}/eval</w:t>
            </w:r>
          </w:p>
        </w:tc>
        <w:tc>
          <w:tcPr>
            <w:tcW w:w="4320" w:type="dxa"/>
            <w:shd w:val="clear" w:color="auto" w:fill="EBF3FB"/>
          </w:tcPr>
          <w:p w14:paraId="414D94AA" w14:textId="77777777" w:rsidR="00C73FEF" w:rsidRDefault="004A11E0">
            <w:r>
              <w:rPr>
                <w:sz w:val="18"/>
              </w:rPr>
              <w:t>Evaluation metrics (pod_eval_results rows)</w:t>
            </w:r>
          </w:p>
        </w:tc>
      </w:tr>
      <w:tr w:rsidR="00C73FEF" w14:paraId="243F9C3E" w14:textId="77777777">
        <w:tc>
          <w:tcPr>
            <w:tcW w:w="1152" w:type="dxa"/>
          </w:tcPr>
          <w:p w14:paraId="22A5C234" w14:textId="77777777" w:rsidR="00C73FEF" w:rsidRDefault="004A11E0">
            <w:r>
              <w:rPr>
                <w:sz w:val="18"/>
              </w:rPr>
              <w:t>GET</w:t>
            </w:r>
          </w:p>
        </w:tc>
        <w:tc>
          <w:tcPr>
            <w:tcW w:w="4032" w:type="dxa"/>
          </w:tcPr>
          <w:p w14:paraId="4C17F8AA" w14:textId="77777777" w:rsidR="00C73FEF" w:rsidRDefault="004A11E0">
            <w:r>
              <w:rPr>
                <w:sz w:val="18"/>
              </w:rPr>
              <w:t>/{pod_id}/admin/jobs/{job_id}/log</w:t>
            </w:r>
          </w:p>
        </w:tc>
        <w:tc>
          <w:tcPr>
            <w:tcW w:w="4320" w:type="dxa"/>
          </w:tcPr>
          <w:p w14:paraId="4EAB7F4D" w14:textId="77777777" w:rsidR="00C73FEF" w:rsidRDefault="004A11E0">
            <w:r>
              <w:rPr>
                <w:sz w:val="18"/>
              </w:rPr>
              <w:t>Raw training log</w:t>
            </w:r>
          </w:p>
        </w:tc>
      </w:tr>
      <w:tr w:rsidR="00C73FEF" w14:paraId="711FAA0A" w14:textId="77777777">
        <w:tc>
          <w:tcPr>
            <w:tcW w:w="1152" w:type="dxa"/>
            <w:shd w:val="clear" w:color="auto" w:fill="EBF3FB"/>
          </w:tcPr>
          <w:p w14:paraId="3759C63F" w14:textId="77777777" w:rsidR="00C73FEF" w:rsidRDefault="004A11E0">
            <w:r>
              <w:rPr>
                <w:sz w:val="18"/>
              </w:rPr>
              <w:t>GET</w:t>
            </w:r>
          </w:p>
        </w:tc>
        <w:tc>
          <w:tcPr>
            <w:tcW w:w="4032" w:type="dxa"/>
            <w:shd w:val="clear" w:color="auto" w:fill="EBF3FB"/>
          </w:tcPr>
          <w:p w14:paraId="0A1742EB" w14:textId="77777777" w:rsidR="00C73FEF" w:rsidRDefault="004A11E0">
            <w:r>
              <w:rPr>
                <w:sz w:val="18"/>
              </w:rPr>
              <w:t>/{pod_id}/admin/runs/{run_id}/health-card</w:t>
            </w:r>
          </w:p>
        </w:tc>
        <w:tc>
          <w:tcPr>
            <w:tcW w:w="4320" w:type="dxa"/>
            <w:shd w:val="clear" w:color="auto" w:fill="EBF3FB"/>
          </w:tcPr>
          <w:p w14:paraId="396EF7A8" w14:textId="77777777" w:rsidR="00C73FEF" w:rsidRDefault="004A11E0">
            <w:r>
              <w:rPr>
                <w:sz w:val="18"/>
              </w:rPr>
              <w:t>Confidence + feedback health metrics</w:t>
            </w:r>
          </w:p>
        </w:tc>
      </w:tr>
    </w:tbl>
    <w:p w14:paraId="66CB42CF" w14:textId="77777777" w:rsidR="00C73FEF" w:rsidRDefault="00C73FEF"/>
    <w:p w14:paraId="1ECEDEBC" w14:textId="77777777" w:rsidR="00C73FEF" w:rsidRDefault="004A11E0">
      <w:pPr>
        <w:pStyle w:val="Heading2"/>
      </w:pPr>
      <w:r>
        <w:rPr>
          <w:color w:val="2E74B5"/>
          <w:sz w:val="28"/>
        </w:rPr>
        <w:t>6.3  Standard Error Responses</w:t>
      </w:r>
    </w:p>
    <w:p w14:paraId="01439C7B" w14:textId="77777777" w:rsidR="00C73FEF" w:rsidRDefault="004A11E0">
      <w:r>
        <w:t>All pod API endpoints return errors in a consistent JSON envelope: { "detail": "&lt;message&gt;" }  (FastAPI default). The table below documents standa</w:t>
      </w:r>
      <w:r>
        <w:t>rd HTTP error codes returned across all shared pod endpoints.</w:t>
      </w:r>
    </w:p>
    <w:tbl>
      <w:tblPr>
        <w:tblStyle w:val="TableGrid"/>
        <w:tblW w:w="0" w:type="auto"/>
        <w:tblLook w:val="04A0" w:firstRow="1" w:lastRow="0" w:firstColumn="1" w:lastColumn="0" w:noHBand="0" w:noVBand="1"/>
      </w:tblPr>
      <w:tblGrid>
        <w:gridCol w:w="1222"/>
        <w:gridCol w:w="2309"/>
        <w:gridCol w:w="5325"/>
      </w:tblGrid>
      <w:tr w:rsidR="00C73FEF" w14:paraId="591F5456" w14:textId="77777777">
        <w:tc>
          <w:tcPr>
            <w:tcW w:w="1296" w:type="dxa"/>
            <w:shd w:val="clear" w:color="auto" w:fill="2E74B5"/>
          </w:tcPr>
          <w:p w14:paraId="19D6C76B" w14:textId="77777777" w:rsidR="00C73FEF" w:rsidRDefault="004A11E0">
            <w:pPr>
              <w:jc w:val="center"/>
            </w:pPr>
            <w:r>
              <w:rPr>
                <w:b/>
                <w:color w:val="FFFFFF"/>
                <w:sz w:val="18"/>
              </w:rPr>
              <w:t>HTTP Status</w:t>
            </w:r>
          </w:p>
        </w:tc>
        <w:tc>
          <w:tcPr>
            <w:tcW w:w="2448" w:type="dxa"/>
            <w:shd w:val="clear" w:color="auto" w:fill="2E74B5"/>
          </w:tcPr>
          <w:p w14:paraId="5FAD1835" w14:textId="77777777" w:rsidR="00C73FEF" w:rsidRDefault="004A11E0">
            <w:pPr>
              <w:jc w:val="center"/>
            </w:pPr>
            <w:r>
              <w:rPr>
                <w:b/>
                <w:color w:val="FFFFFF"/>
                <w:sz w:val="18"/>
              </w:rPr>
              <w:t>Error</w:t>
            </w:r>
          </w:p>
        </w:tc>
        <w:tc>
          <w:tcPr>
            <w:tcW w:w="5760" w:type="dxa"/>
            <w:shd w:val="clear" w:color="auto" w:fill="2E74B5"/>
          </w:tcPr>
          <w:p w14:paraId="0E868169" w14:textId="77777777" w:rsidR="00C73FEF" w:rsidRDefault="004A11E0">
            <w:pPr>
              <w:jc w:val="center"/>
            </w:pPr>
            <w:r>
              <w:rPr>
                <w:b/>
                <w:color w:val="FFFFFF"/>
                <w:sz w:val="18"/>
              </w:rPr>
              <w:t>Meaning / When Returned</w:t>
            </w:r>
          </w:p>
        </w:tc>
      </w:tr>
      <w:tr w:rsidR="00C73FEF" w14:paraId="70CC7C83" w14:textId="77777777">
        <w:tc>
          <w:tcPr>
            <w:tcW w:w="1296" w:type="dxa"/>
            <w:shd w:val="clear" w:color="auto" w:fill="EBF3FB"/>
          </w:tcPr>
          <w:p w14:paraId="21F3541D" w14:textId="77777777" w:rsidR="00C73FEF" w:rsidRDefault="004A11E0">
            <w:r>
              <w:rPr>
                <w:sz w:val="18"/>
              </w:rPr>
              <w:t>400</w:t>
            </w:r>
          </w:p>
        </w:tc>
        <w:tc>
          <w:tcPr>
            <w:tcW w:w="2448" w:type="dxa"/>
            <w:shd w:val="clear" w:color="auto" w:fill="EBF3FB"/>
          </w:tcPr>
          <w:p w14:paraId="0EEEB375" w14:textId="77777777" w:rsidR="00C73FEF" w:rsidRDefault="004A11E0">
            <w:r>
              <w:rPr>
                <w:sz w:val="18"/>
              </w:rPr>
              <w:t>Validation Error</w:t>
            </w:r>
          </w:p>
        </w:tc>
        <w:tc>
          <w:tcPr>
            <w:tcW w:w="5760" w:type="dxa"/>
            <w:shd w:val="clear" w:color="auto" w:fill="EBF3FB"/>
          </w:tcPr>
          <w:p w14:paraId="76673796" w14:textId="77777777" w:rsidR="00C73FEF" w:rsidRDefault="004A11E0">
            <w:r>
              <w:rPr>
                <w:sz w:val="18"/>
              </w:rPr>
              <w:t>Request body or query params failed schema validation (Pydantic)</w:t>
            </w:r>
          </w:p>
        </w:tc>
      </w:tr>
      <w:tr w:rsidR="00C73FEF" w14:paraId="09E97BC4" w14:textId="77777777">
        <w:tc>
          <w:tcPr>
            <w:tcW w:w="1296" w:type="dxa"/>
          </w:tcPr>
          <w:p w14:paraId="6FD193B7" w14:textId="77777777" w:rsidR="00C73FEF" w:rsidRDefault="004A11E0">
            <w:r>
              <w:rPr>
                <w:sz w:val="18"/>
              </w:rPr>
              <w:t>401</w:t>
            </w:r>
          </w:p>
        </w:tc>
        <w:tc>
          <w:tcPr>
            <w:tcW w:w="2448" w:type="dxa"/>
          </w:tcPr>
          <w:p w14:paraId="561CC37F" w14:textId="77777777" w:rsidR="00C73FEF" w:rsidRDefault="004A11E0">
            <w:r>
              <w:rPr>
                <w:sz w:val="18"/>
              </w:rPr>
              <w:t>Unauthorized</w:t>
            </w:r>
          </w:p>
        </w:tc>
        <w:tc>
          <w:tcPr>
            <w:tcW w:w="5760" w:type="dxa"/>
          </w:tcPr>
          <w:p w14:paraId="2884CE42" w14:textId="77777777" w:rsidR="00C73FEF" w:rsidRDefault="004A11E0">
            <w:r>
              <w:rPr>
                <w:sz w:val="18"/>
              </w:rPr>
              <w:t xml:space="preserve">Missing or invalid Bearer token. Auth </w:t>
            </w:r>
            <w:r>
              <w:rPr>
                <w:sz w:val="18"/>
              </w:rPr>
              <w:t>header absent or JWT expired.</w:t>
            </w:r>
          </w:p>
        </w:tc>
      </w:tr>
      <w:tr w:rsidR="00C73FEF" w14:paraId="5D7105E1" w14:textId="77777777">
        <w:tc>
          <w:tcPr>
            <w:tcW w:w="1296" w:type="dxa"/>
            <w:shd w:val="clear" w:color="auto" w:fill="EBF3FB"/>
          </w:tcPr>
          <w:p w14:paraId="5D3DD41C" w14:textId="77777777" w:rsidR="00C73FEF" w:rsidRDefault="004A11E0">
            <w:r>
              <w:rPr>
                <w:sz w:val="18"/>
              </w:rPr>
              <w:t>403</w:t>
            </w:r>
          </w:p>
        </w:tc>
        <w:tc>
          <w:tcPr>
            <w:tcW w:w="2448" w:type="dxa"/>
            <w:shd w:val="clear" w:color="auto" w:fill="EBF3FB"/>
          </w:tcPr>
          <w:p w14:paraId="27FF2212" w14:textId="77777777" w:rsidR="00C73FEF" w:rsidRDefault="004A11E0">
            <w:r>
              <w:rPr>
                <w:sz w:val="18"/>
              </w:rPr>
              <w:t>Forbidden</w:t>
            </w:r>
          </w:p>
        </w:tc>
        <w:tc>
          <w:tcPr>
            <w:tcW w:w="5760" w:type="dxa"/>
            <w:shd w:val="clear" w:color="auto" w:fill="EBF3FB"/>
          </w:tcPr>
          <w:p w14:paraId="01CAD599" w14:textId="77777777" w:rsidR="00C73FEF" w:rsidRDefault="004A11E0">
            <w:r>
              <w:rPr>
                <w:sz w:val="18"/>
              </w:rPr>
              <w:t>Authenticated but not permitted — e.g. non-admin accessing /admin/* endpoints</w:t>
            </w:r>
          </w:p>
        </w:tc>
      </w:tr>
      <w:tr w:rsidR="00C73FEF" w14:paraId="2346EA59" w14:textId="77777777">
        <w:tc>
          <w:tcPr>
            <w:tcW w:w="1296" w:type="dxa"/>
          </w:tcPr>
          <w:p w14:paraId="53FB6487" w14:textId="77777777" w:rsidR="00C73FEF" w:rsidRDefault="004A11E0">
            <w:r>
              <w:rPr>
                <w:sz w:val="18"/>
              </w:rPr>
              <w:t>404</w:t>
            </w:r>
          </w:p>
        </w:tc>
        <w:tc>
          <w:tcPr>
            <w:tcW w:w="2448" w:type="dxa"/>
          </w:tcPr>
          <w:p w14:paraId="6E4C6D13" w14:textId="77777777" w:rsidR="00C73FEF" w:rsidRDefault="004A11E0">
            <w:r>
              <w:rPr>
                <w:sz w:val="18"/>
              </w:rPr>
              <w:t>Not Found</w:t>
            </w:r>
          </w:p>
        </w:tc>
        <w:tc>
          <w:tcPr>
            <w:tcW w:w="5760" w:type="dxa"/>
          </w:tcPr>
          <w:p w14:paraId="05017089" w14:textId="77777777" w:rsidR="00C73FEF" w:rsidRDefault="004A11E0">
            <w:r>
              <w:rPr>
                <w:sz w:val="18"/>
              </w:rPr>
              <w:t>run_id, job_id, or queue item does not exist, or belongs to a different user</w:t>
            </w:r>
          </w:p>
        </w:tc>
      </w:tr>
      <w:tr w:rsidR="00C73FEF" w14:paraId="15B97DA7" w14:textId="77777777">
        <w:tc>
          <w:tcPr>
            <w:tcW w:w="1296" w:type="dxa"/>
            <w:shd w:val="clear" w:color="auto" w:fill="EBF3FB"/>
          </w:tcPr>
          <w:p w14:paraId="7299231C" w14:textId="77777777" w:rsidR="00C73FEF" w:rsidRDefault="004A11E0">
            <w:r>
              <w:rPr>
                <w:sz w:val="18"/>
              </w:rPr>
              <w:t>413</w:t>
            </w:r>
          </w:p>
        </w:tc>
        <w:tc>
          <w:tcPr>
            <w:tcW w:w="2448" w:type="dxa"/>
            <w:shd w:val="clear" w:color="auto" w:fill="EBF3FB"/>
          </w:tcPr>
          <w:p w14:paraId="77E4CDA6" w14:textId="77777777" w:rsidR="00C73FEF" w:rsidRDefault="004A11E0">
            <w:r>
              <w:rPr>
                <w:sz w:val="18"/>
              </w:rPr>
              <w:t>File Too Large</w:t>
            </w:r>
          </w:p>
        </w:tc>
        <w:tc>
          <w:tcPr>
            <w:tcW w:w="5760" w:type="dxa"/>
            <w:shd w:val="clear" w:color="auto" w:fill="EBF3FB"/>
          </w:tcPr>
          <w:p w14:paraId="1FB2497A" w14:textId="77777777" w:rsidR="00C73FEF" w:rsidRDefault="004A11E0">
            <w:r>
              <w:rPr>
                <w:sz w:val="18"/>
              </w:rPr>
              <w:t xml:space="preserve">Uploaded file </w:t>
            </w:r>
            <w:r>
              <w:rPr>
                <w:sz w:val="18"/>
              </w:rPr>
              <w:t>exceeds the per-file size limit (or MAX_FILES_PER_REQUEST exceeded)</w:t>
            </w:r>
          </w:p>
        </w:tc>
      </w:tr>
      <w:tr w:rsidR="00C73FEF" w14:paraId="08B533C0" w14:textId="77777777">
        <w:tc>
          <w:tcPr>
            <w:tcW w:w="1296" w:type="dxa"/>
          </w:tcPr>
          <w:p w14:paraId="08162937" w14:textId="77777777" w:rsidR="00C73FEF" w:rsidRDefault="004A11E0">
            <w:r>
              <w:rPr>
                <w:sz w:val="18"/>
              </w:rPr>
              <w:t>422</w:t>
            </w:r>
          </w:p>
        </w:tc>
        <w:tc>
          <w:tcPr>
            <w:tcW w:w="2448" w:type="dxa"/>
          </w:tcPr>
          <w:p w14:paraId="5537E9A3" w14:textId="77777777" w:rsidR="00C73FEF" w:rsidRDefault="004A11E0">
            <w:r>
              <w:rPr>
                <w:sz w:val="18"/>
              </w:rPr>
              <w:t>Unprocessable Entity</w:t>
            </w:r>
          </w:p>
        </w:tc>
        <w:tc>
          <w:tcPr>
            <w:tcW w:w="5760" w:type="dxa"/>
          </w:tcPr>
          <w:p w14:paraId="5D0AF711" w14:textId="77777777" w:rsidR="00C73FEF" w:rsidRDefault="004A11E0">
            <w:r>
              <w:rPr>
                <w:sz w:val="18"/>
              </w:rPr>
              <w:t>Semantically invalid request — e.g. files=[] but min_files &gt; 0 for this pod</w:t>
            </w:r>
          </w:p>
        </w:tc>
      </w:tr>
      <w:tr w:rsidR="00C73FEF" w14:paraId="180F3137" w14:textId="77777777">
        <w:tc>
          <w:tcPr>
            <w:tcW w:w="1296" w:type="dxa"/>
            <w:shd w:val="clear" w:color="auto" w:fill="EBF3FB"/>
          </w:tcPr>
          <w:p w14:paraId="2A8F07CC" w14:textId="77777777" w:rsidR="00C73FEF" w:rsidRDefault="004A11E0">
            <w:r>
              <w:rPr>
                <w:sz w:val="18"/>
              </w:rPr>
              <w:t>429</w:t>
            </w:r>
          </w:p>
        </w:tc>
        <w:tc>
          <w:tcPr>
            <w:tcW w:w="2448" w:type="dxa"/>
            <w:shd w:val="clear" w:color="auto" w:fill="EBF3FB"/>
          </w:tcPr>
          <w:p w14:paraId="4C2AD5AE" w14:textId="77777777" w:rsidR="00C73FEF" w:rsidRDefault="004A11E0">
            <w:r>
              <w:rPr>
                <w:sz w:val="18"/>
              </w:rPr>
              <w:t>Rate Limited</w:t>
            </w:r>
          </w:p>
        </w:tc>
        <w:tc>
          <w:tcPr>
            <w:tcW w:w="5760" w:type="dxa"/>
            <w:shd w:val="clear" w:color="auto" w:fill="EBF3FB"/>
          </w:tcPr>
          <w:p w14:paraId="2254535F" w14:textId="77777777" w:rsidR="00C73FEF" w:rsidRDefault="004A11E0">
            <w:r>
              <w:rPr>
                <w:sz w:val="18"/>
              </w:rPr>
              <w:t xml:space="preserve">Too many requests from this user/IP within the rate-limit </w:t>
            </w:r>
            <w:r>
              <w:rPr>
                <w:sz w:val="18"/>
              </w:rPr>
              <w:t>window</w:t>
            </w:r>
          </w:p>
        </w:tc>
      </w:tr>
      <w:tr w:rsidR="00C73FEF" w14:paraId="7CEC5165" w14:textId="77777777">
        <w:tc>
          <w:tcPr>
            <w:tcW w:w="1296" w:type="dxa"/>
          </w:tcPr>
          <w:p w14:paraId="19DFCC52" w14:textId="77777777" w:rsidR="00C73FEF" w:rsidRDefault="004A11E0">
            <w:r>
              <w:rPr>
                <w:sz w:val="18"/>
              </w:rPr>
              <w:t>500</w:t>
            </w:r>
          </w:p>
        </w:tc>
        <w:tc>
          <w:tcPr>
            <w:tcW w:w="2448" w:type="dxa"/>
          </w:tcPr>
          <w:p w14:paraId="39AE2840" w14:textId="77777777" w:rsidR="00C73FEF" w:rsidRDefault="004A11E0">
            <w:r>
              <w:rPr>
                <w:sz w:val="18"/>
              </w:rPr>
              <w:t>Internal Server Error</w:t>
            </w:r>
          </w:p>
        </w:tc>
        <w:tc>
          <w:tcPr>
            <w:tcW w:w="5760" w:type="dxa"/>
          </w:tcPr>
          <w:p w14:paraId="694AFD82" w14:textId="77777777" w:rsidR="00C73FEF" w:rsidRDefault="004A11E0">
            <w:r>
              <w:rPr>
                <w:sz w:val="18"/>
              </w:rPr>
              <w:t>Unhandled exception in extraction or inference pipeline</w:t>
            </w:r>
          </w:p>
        </w:tc>
      </w:tr>
    </w:tbl>
    <w:p w14:paraId="10FB827C" w14:textId="77777777" w:rsidR="00C73FEF" w:rsidRDefault="004A11E0">
      <w:r>
        <w:br w:type="page"/>
      </w:r>
    </w:p>
    <w:p w14:paraId="1BC98D04" w14:textId="77777777" w:rsidR="00C73FEF" w:rsidRDefault="004A11E0">
      <w:pPr>
        <w:pStyle w:val="Heading1"/>
      </w:pPr>
      <w:r>
        <w:rPr>
          <w:color w:val="1F3964"/>
          <w:sz w:val="36"/>
        </w:rPr>
        <w:lastRenderedPageBreak/>
        <w:t>7. Pod 1 — FNOL (Claims Intelligence)</w:t>
      </w:r>
    </w:p>
    <w:p w14:paraId="1E338E40" w14:textId="77777777" w:rsidR="00C73FEF" w:rsidRDefault="004A11E0">
      <w:pPr>
        <w:pStyle w:val="Heading2"/>
      </w:pPr>
      <w:r>
        <w:rPr>
          <w:color w:val="2E74B5"/>
          <w:sz w:val="28"/>
        </w:rPr>
        <w:t>7.1  Identity</w:t>
      </w:r>
    </w:p>
    <w:tbl>
      <w:tblPr>
        <w:tblStyle w:val="TableGrid"/>
        <w:tblW w:w="0" w:type="auto"/>
        <w:tblLook w:val="04A0" w:firstRow="1" w:lastRow="0" w:firstColumn="1" w:lastColumn="0" w:noHBand="0" w:noVBand="1"/>
      </w:tblPr>
      <w:tblGrid>
        <w:gridCol w:w="2332"/>
        <w:gridCol w:w="6524"/>
      </w:tblGrid>
      <w:tr w:rsidR="00C73FEF" w14:paraId="27118FC2" w14:textId="77777777">
        <w:tc>
          <w:tcPr>
            <w:tcW w:w="2592" w:type="dxa"/>
            <w:shd w:val="clear" w:color="auto" w:fill="2E74B5"/>
          </w:tcPr>
          <w:p w14:paraId="3AE4DEC7" w14:textId="77777777" w:rsidR="00C73FEF" w:rsidRDefault="004A11E0">
            <w:pPr>
              <w:jc w:val="center"/>
            </w:pPr>
            <w:r>
              <w:rPr>
                <w:b/>
                <w:color w:val="FFFFFF"/>
                <w:sz w:val="18"/>
              </w:rPr>
              <w:t>Field</w:t>
            </w:r>
          </w:p>
        </w:tc>
        <w:tc>
          <w:tcPr>
            <w:tcW w:w="6912" w:type="dxa"/>
            <w:shd w:val="clear" w:color="auto" w:fill="2E74B5"/>
          </w:tcPr>
          <w:p w14:paraId="7943549A" w14:textId="77777777" w:rsidR="00C73FEF" w:rsidRDefault="004A11E0">
            <w:pPr>
              <w:jc w:val="center"/>
            </w:pPr>
            <w:r>
              <w:rPr>
                <w:b/>
                <w:color w:val="FFFFFF"/>
                <w:sz w:val="18"/>
              </w:rPr>
              <w:t>Value</w:t>
            </w:r>
          </w:p>
        </w:tc>
      </w:tr>
      <w:tr w:rsidR="00C73FEF" w14:paraId="04983787" w14:textId="77777777">
        <w:tc>
          <w:tcPr>
            <w:tcW w:w="2592" w:type="dxa"/>
            <w:shd w:val="clear" w:color="auto" w:fill="EBF3FB"/>
          </w:tcPr>
          <w:p w14:paraId="67C4CA09" w14:textId="77777777" w:rsidR="00C73FEF" w:rsidRDefault="004A11E0">
            <w:r>
              <w:rPr>
                <w:sz w:val="18"/>
              </w:rPr>
              <w:t>Pod ID</w:t>
            </w:r>
          </w:p>
        </w:tc>
        <w:tc>
          <w:tcPr>
            <w:tcW w:w="6912" w:type="dxa"/>
            <w:shd w:val="clear" w:color="auto" w:fill="EBF3FB"/>
          </w:tcPr>
          <w:p w14:paraId="03879CD5" w14:textId="77777777" w:rsidR="00C73FEF" w:rsidRDefault="004A11E0">
            <w:r>
              <w:rPr>
                <w:sz w:val="18"/>
              </w:rPr>
              <w:t>claims-fnol</w:t>
            </w:r>
          </w:p>
        </w:tc>
      </w:tr>
      <w:tr w:rsidR="00C73FEF" w14:paraId="0B39F591" w14:textId="77777777">
        <w:tc>
          <w:tcPr>
            <w:tcW w:w="2592" w:type="dxa"/>
          </w:tcPr>
          <w:p w14:paraId="5E96E698" w14:textId="77777777" w:rsidR="00C73FEF" w:rsidRDefault="004A11E0">
            <w:r>
              <w:rPr>
                <w:sz w:val="18"/>
              </w:rPr>
              <w:t>Category</w:t>
            </w:r>
          </w:p>
        </w:tc>
        <w:tc>
          <w:tcPr>
            <w:tcW w:w="6912" w:type="dxa"/>
          </w:tcPr>
          <w:p w14:paraId="5E194A08" w14:textId="77777777" w:rsidR="00C73FEF" w:rsidRDefault="004A11E0">
            <w:r>
              <w:rPr>
                <w:sz w:val="18"/>
              </w:rPr>
              <w:t>Claims</w:t>
            </w:r>
          </w:p>
        </w:tc>
      </w:tr>
      <w:tr w:rsidR="00C73FEF" w14:paraId="38619FC8" w14:textId="77777777">
        <w:tc>
          <w:tcPr>
            <w:tcW w:w="2592" w:type="dxa"/>
            <w:shd w:val="clear" w:color="auto" w:fill="EBF3FB"/>
          </w:tcPr>
          <w:p w14:paraId="498E7B4A" w14:textId="77777777" w:rsidR="00C73FEF" w:rsidRDefault="004A11E0">
            <w:r>
              <w:rPr>
                <w:sz w:val="18"/>
              </w:rPr>
              <w:t>Segment</w:t>
            </w:r>
          </w:p>
        </w:tc>
        <w:tc>
          <w:tcPr>
            <w:tcW w:w="6912" w:type="dxa"/>
            <w:shd w:val="clear" w:color="auto" w:fill="EBF3FB"/>
          </w:tcPr>
          <w:p w14:paraId="7A1CA7E3" w14:textId="77777777" w:rsidR="00C73FEF" w:rsidRDefault="004A11E0">
            <w:r>
              <w:rPr>
                <w:sz w:val="18"/>
              </w:rPr>
              <w:t>Broker</w:t>
            </w:r>
          </w:p>
        </w:tc>
      </w:tr>
      <w:tr w:rsidR="00C73FEF" w14:paraId="425840D8" w14:textId="77777777">
        <w:tc>
          <w:tcPr>
            <w:tcW w:w="2592" w:type="dxa"/>
          </w:tcPr>
          <w:p w14:paraId="143BA04A" w14:textId="77777777" w:rsidR="00C73FEF" w:rsidRDefault="004A11E0">
            <w:r>
              <w:rPr>
                <w:sz w:val="18"/>
              </w:rPr>
              <w:t>Pack</w:t>
            </w:r>
          </w:p>
        </w:tc>
        <w:tc>
          <w:tcPr>
            <w:tcW w:w="6912" w:type="dxa"/>
          </w:tcPr>
          <w:p w14:paraId="4E80E82F" w14:textId="77777777" w:rsidR="00C73FEF" w:rsidRDefault="004A11E0">
            <w:r>
              <w:rPr>
                <w:sz w:val="18"/>
              </w:rPr>
              <w:t>Brokers Pack</w:t>
            </w:r>
          </w:p>
        </w:tc>
      </w:tr>
      <w:tr w:rsidR="00C73FEF" w14:paraId="6F26421B" w14:textId="77777777">
        <w:tc>
          <w:tcPr>
            <w:tcW w:w="2592" w:type="dxa"/>
            <w:shd w:val="clear" w:color="auto" w:fill="EBF3FB"/>
          </w:tcPr>
          <w:p w14:paraId="4EBC7C47" w14:textId="77777777" w:rsidR="00C73FEF" w:rsidRDefault="004A11E0">
            <w:r>
              <w:rPr>
                <w:sz w:val="18"/>
              </w:rPr>
              <w:t>Frontend UI</w:t>
            </w:r>
          </w:p>
        </w:tc>
        <w:tc>
          <w:tcPr>
            <w:tcW w:w="6912" w:type="dxa"/>
            <w:shd w:val="clear" w:color="auto" w:fill="EBF3FB"/>
          </w:tcPr>
          <w:p w14:paraId="2FF89985" w14:textId="77777777" w:rsidR="00C73FEF" w:rsidRDefault="004A11E0">
            <w:r>
              <w:rPr>
                <w:sz w:val="18"/>
              </w:rPr>
              <w:t>frontend/src/components/playground/ClaimsFNOLUI.tsx</w:t>
            </w:r>
          </w:p>
        </w:tc>
      </w:tr>
      <w:tr w:rsidR="00C73FEF" w14:paraId="7C12140D" w14:textId="77777777">
        <w:tc>
          <w:tcPr>
            <w:tcW w:w="2592" w:type="dxa"/>
          </w:tcPr>
          <w:p w14:paraId="29C2E7E4" w14:textId="77777777" w:rsidR="00C73FEF" w:rsidRDefault="004A11E0">
            <w:r>
              <w:rPr>
                <w:sz w:val="18"/>
              </w:rPr>
              <w:t>Database</w:t>
            </w:r>
          </w:p>
        </w:tc>
        <w:tc>
          <w:tcPr>
            <w:tcW w:w="6912" w:type="dxa"/>
          </w:tcPr>
          <w:p w14:paraId="3546E6D4" w14:textId="77777777" w:rsidR="00C73FEF" w:rsidRDefault="004A11E0">
            <w:r>
              <w:rPr>
                <w:sz w:val="18"/>
              </w:rPr>
              <w:t>Shared pod tables (pod_id = claims-fnol)</w:t>
            </w:r>
          </w:p>
        </w:tc>
      </w:tr>
      <w:tr w:rsidR="00C73FEF" w14:paraId="6E6B60A1" w14:textId="77777777">
        <w:tc>
          <w:tcPr>
            <w:tcW w:w="2592" w:type="dxa"/>
            <w:shd w:val="clear" w:color="auto" w:fill="EBF3FB"/>
          </w:tcPr>
          <w:p w14:paraId="5C982A09" w14:textId="77777777" w:rsidR="00C73FEF" w:rsidRDefault="004A11E0">
            <w:r>
              <w:rPr>
                <w:sz w:val="18"/>
              </w:rPr>
              <w:t>API prefix</w:t>
            </w:r>
          </w:p>
        </w:tc>
        <w:tc>
          <w:tcPr>
            <w:tcW w:w="6912" w:type="dxa"/>
            <w:shd w:val="clear" w:color="auto" w:fill="EBF3FB"/>
          </w:tcPr>
          <w:p w14:paraId="54918A16" w14:textId="77777777" w:rsidR="00C73FEF" w:rsidRDefault="004A11E0">
            <w:r>
              <w:rPr>
                <w:sz w:val="18"/>
              </w:rPr>
              <w:t>/api/pods/claims-fnol</w:t>
            </w:r>
          </w:p>
        </w:tc>
      </w:tr>
    </w:tbl>
    <w:p w14:paraId="2866FD3F" w14:textId="77777777" w:rsidR="00C73FEF" w:rsidRDefault="00C73FEF"/>
    <w:p w14:paraId="120E1E00" w14:textId="77777777" w:rsidR="00C73FEF" w:rsidRDefault="004A11E0">
      <w:pPr>
        <w:pStyle w:val="Heading2"/>
      </w:pPr>
      <w:r>
        <w:rPr>
          <w:color w:val="2E74B5"/>
          <w:sz w:val="28"/>
        </w:rPr>
        <w:t>7.2  Description</w:t>
      </w:r>
    </w:p>
    <w:p w14:paraId="42A19DBF" w14:textId="77777777" w:rsidR="00C73FEF" w:rsidRDefault="004A11E0">
      <w:r>
        <w:t>The FNOL pod is the first point of contact when a loss event occurs. It accepts a natural-language d</w:t>
      </w:r>
      <w:r>
        <w:t>escription of an incident plus optional supporting documents and produces a structured analysis report covering incident classification, coverage applicability, recommended next steps, and documentation requirements. Designed to accelerate the claims intak</w:t>
      </w:r>
      <w:r>
        <w:t>e process for brokers and adjusters.</w:t>
      </w:r>
    </w:p>
    <w:p w14:paraId="4D2D879F" w14:textId="77777777" w:rsidR="00C73FEF" w:rsidRDefault="00C73FEF"/>
    <w:p w14:paraId="66B8B36E" w14:textId="77777777" w:rsidR="00C73FEF" w:rsidRDefault="004A11E0">
      <w:pPr>
        <w:pStyle w:val="Heading2"/>
      </w:pPr>
      <w:r>
        <w:rPr>
          <w:color w:val="2E74B5"/>
          <w:sz w:val="28"/>
        </w:rPr>
        <w:t>7.3  Required Input</w:t>
      </w:r>
    </w:p>
    <w:p w14:paraId="56C8668A" w14:textId="77777777" w:rsidR="00C73FEF" w:rsidRDefault="004A11E0">
      <w:r>
        <w:t>Note on file parameter naming: the frontend UI sends a single file as the "file" field (singular). Internally the extraction phase treats this as files[0] in a one-element array. The /extract API ac</w:t>
      </w:r>
      <w:r>
        <w:t>cepts either "file" (single file, backward-compatible) or "files" (array of up to 10 files for multi-document submissions). Both map to the same extraction_config array processing described in Section 7.5.</w:t>
      </w:r>
    </w:p>
    <w:tbl>
      <w:tblPr>
        <w:tblStyle w:val="TableGrid"/>
        <w:tblW w:w="0" w:type="auto"/>
        <w:tblLook w:val="04A0" w:firstRow="1" w:lastRow="0" w:firstColumn="1" w:lastColumn="0" w:noHBand="0" w:noVBand="1"/>
      </w:tblPr>
      <w:tblGrid>
        <w:gridCol w:w="1647"/>
        <w:gridCol w:w="2017"/>
        <w:gridCol w:w="1122"/>
        <w:gridCol w:w="4070"/>
      </w:tblGrid>
      <w:tr w:rsidR="00C73FEF" w14:paraId="3D4464A1" w14:textId="77777777">
        <w:tc>
          <w:tcPr>
            <w:tcW w:w="1728" w:type="dxa"/>
            <w:shd w:val="clear" w:color="auto" w:fill="2E74B5"/>
          </w:tcPr>
          <w:p w14:paraId="6112A555" w14:textId="77777777" w:rsidR="00C73FEF" w:rsidRDefault="004A11E0">
            <w:pPr>
              <w:jc w:val="center"/>
            </w:pPr>
            <w:r>
              <w:rPr>
                <w:b/>
                <w:color w:val="FFFFFF"/>
                <w:sz w:val="18"/>
              </w:rPr>
              <w:t>Field</w:t>
            </w:r>
          </w:p>
        </w:tc>
        <w:tc>
          <w:tcPr>
            <w:tcW w:w="2160" w:type="dxa"/>
            <w:shd w:val="clear" w:color="auto" w:fill="2E74B5"/>
          </w:tcPr>
          <w:p w14:paraId="235D889F" w14:textId="77777777" w:rsidR="00C73FEF" w:rsidRDefault="004A11E0">
            <w:pPr>
              <w:jc w:val="center"/>
            </w:pPr>
            <w:r>
              <w:rPr>
                <w:b/>
                <w:color w:val="FFFFFF"/>
                <w:sz w:val="18"/>
              </w:rPr>
              <w:t>Type</w:t>
            </w:r>
          </w:p>
        </w:tc>
        <w:tc>
          <w:tcPr>
            <w:tcW w:w="1152" w:type="dxa"/>
            <w:shd w:val="clear" w:color="auto" w:fill="2E74B5"/>
          </w:tcPr>
          <w:p w14:paraId="564EEDF6" w14:textId="77777777" w:rsidR="00C73FEF" w:rsidRDefault="004A11E0">
            <w:pPr>
              <w:jc w:val="center"/>
            </w:pPr>
            <w:r>
              <w:rPr>
                <w:b/>
                <w:color w:val="FFFFFF"/>
                <w:sz w:val="18"/>
              </w:rPr>
              <w:t>Required</w:t>
            </w:r>
          </w:p>
        </w:tc>
        <w:tc>
          <w:tcPr>
            <w:tcW w:w="4464" w:type="dxa"/>
            <w:shd w:val="clear" w:color="auto" w:fill="2E74B5"/>
          </w:tcPr>
          <w:p w14:paraId="2D0BEB08" w14:textId="77777777" w:rsidR="00C73FEF" w:rsidRDefault="004A11E0">
            <w:pPr>
              <w:jc w:val="center"/>
            </w:pPr>
            <w:r>
              <w:rPr>
                <w:b/>
                <w:color w:val="FFFFFF"/>
                <w:sz w:val="18"/>
              </w:rPr>
              <w:t>Details</w:t>
            </w:r>
          </w:p>
        </w:tc>
      </w:tr>
      <w:tr w:rsidR="00C73FEF" w14:paraId="31B324B8" w14:textId="77777777">
        <w:tc>
          <w:tcPr>
            <w:tcW w:w="1728" w:type="dxa"/>
            <w:shd w:val="clear" w:color="auto" w:fill="EBF3FB"/>
          </w:tcPr>
          <w:p w14:paraId="03D53C59" w14:textId="77777777" w:rsidR="00C73FEF" w:rsidRDefault="004A11E0">
            <w:r>
              <w:rPr>
                <w:sz w:val="18"/>
              </w:rPr>
              <w:t>description</w:t>
            </w:r>
          </w:p>
        </w:tc>
        <w:tc>
          <w:tcPr>
            <w:tcW w:w="2160" w:type="dxa"/>
            <w:shd w:val="clear" w:color="auto" w:fill="EBF3FB"/>
          </w:tcPr>
          <w:p w14:paraId="2678DD3A" w14:textId="77777777" w:rsidR="00C73FEF" w:rsidRDefault="004A11E0">
            <w:r>
              <w:rPr>
                <w:sz w:val="18"/>
              </w:rPr>
              <w:t>string (textarea)</w:t>
            </w:r>
          </w:p>
        </w:tc>
        <w:tc>
          <w:tcPr>
            <w:tcW w:w="1152" w:type="dxa"/>
            <w:shd w:val="clear" w:color="auto" w:fill="EBF3FB"/>
          </w:tcPr>
          <w:p w14:paraId="05CBCB12" w14:textId="77777777" w:rsidR="00C73FEF" w:rsidRDefault="004A11E0">
            <w:r>
              <w:rPr>
                <w:sz w:val="18"/>
              </w:rPr>
              <w:t>Yes</w:t>
            </w:r>
          </w:p>
        </w:tc>
        <w:tc>
          <w:tcPr>
            <w:tcW w:w="4464" w:type="dxa"/>
            <w:shd w:val="clear" w:color="auto" w:fill="EBF3FB"/>
          </w:tcPr>
          <w:p w14:paraId="763A3293" w14:textId="77777777" w:rsidR="00C73FEF" w:rsidRDefault="004A11E0">
            <w:r>
              <w:rPr>
                <w:sz w:val="18"/>
              </w:rPr>
              <w:t>Free-text incident description. Should include: date, location, parties involved, nature of loss, known damages. Minimum ~50 characters.</w:t>
            </w:r>
          </w:p>
        </w:tc>
      </w:tr>
      <w:tr w:rsidR="00C73FEF" w14:paraId="6CF498F6" w14:textId="77777777">
        <w:tc>
          <w:tcPr>
            <w:tcW w:w="1728" w:type="dxa"/>
          </w:tcPr>
          <w:p w14:paraId="40946F4D" w14:textId="77777777" w:rsidR="00C73FEF" w:rsidRDefault="004A11E0">
            <w:r>
              <w:rPr>
                <w:sz w:val="18"/>
              </w:rPr>
              <w:t>file</w:t>
            </w:r>
          </w:p>
        </w:tc>
        <w:tc>
          <w:tcPr>
            <w:tcW w:w="2160" w:type="dxa"/>
          </w:tcPr>
          <w:p w14:paraId="197EA941" w14:textId="77777777" w:rsidR="00C73FEF" w:rsidRDefault="004A11E0">
            <w:r>
              <w:rPr>
                <w:sz w:val="18"/>
              </w:rPr>
              <w:t>File (PDF / DOCX / JPG / PNG)</w:t>
            </w:r>
          </w:p>
        </w:tc>
        <w:tc>
          <w:tcPr>
            <w:tcW w:w="1152" w:type="dxa"/>
          </w:tcPr>
          <w:p w14:paraId="2B2FD2A5" w14:textId="77777777" w:rsidR="00C73FEF" w:rsidRDefault="004A11E0">
            <w:r>
              <w:rPr>
                <w:sz w:val="18"/>
              </w:rPr>
              <w:t>No</w:t>
            </w:r>
          </w:p>
        </w:tc>
        <w:tc>
          <w:tcPr>
            <w:tcW w:w="4464" w:type="dxa"/>
          </w:tcPr>
          <w:p w14:paraId="64B0C7F9" w14:textId="77777777" w:rsidR="00C73FEF" w:rsidRDefault="004A11E0">
            <w:r>
              <w:rPr>
                <w:sz w:val="18"/>
              </w:rPr>
              <w:t xml:space="preserve">Single supporting document — </w:t>
            </w:r>
            <w:r>
              <w:rPr>
                <w:sz w:val="18"/>
              </w:rPr>
              <w:t>backward-compatible shorthand for files[0]. Police report, photo, repair estimate, witness statement, etc.</w:t>
            </w:r>
          </w:p>
        </w:tc>
      </w:tr>
      <w:tr w:rsidR="00C73FEF" w14:paraId="5A7BCE20" w14:textId="77777777">
        <w:tc>
          <w:tcPr>
            <w:tcW w:w="1728" w:type="dxa"/>
            <w:shd w:val="clear" w:color="auto" w:fill="EBF3FB"/>
          </w:tcPr>
          <w:p w14:paraId="7E9CF8B8" w14:textId="77777777" w:rsidR="00C73FEF" w:rsidRDefault="004A11E0">
            <w:r>
              <w:rPr>
                <w:sz w:val="18"/>
              </w:rPr>
              <w:t>files[]</w:t>
            </w:r>
          </w:p>
        </w:tc>
        <w:tc>
          <w:tcPr>
            <w:tcW w:w="2160" w:type="dxa"/>
            <w:shd w:val="clear" w:color="auto" w:fill="EBF3FB"/>
          </w:tcPr>
          <w:p w14:paraId="66FEA5A6" w14:textId="77777777" w:rsidR="00C73FEF" w:rsidRDefault="004A11E0">
            <w:r>
              <w:rPr>
                <w:sz w:val="18"/>
              </w:rPr>
              <w:t>File[] (PDF / DOCX / JPG / PNG)</w:t>
            </w:r>
          </w:p>
        </w:tc>
        <w:tc>
          <w:tcPr>
            <w:tcW w:w="1152" w:type="dxa"/>
            <w:shd w:val="clear" w:color="auto" w:fill="EBF3FB"/>
          </w:tcPr>
          <w:p w14:paraId="5225C66B" w14:textId="77777777" w:rsidR="00C73FEF" w:rsidRDefault="004A11E0">
            <w:r>
              <w:rPr>
                <w:sz w:val="18"/>
              </w:rPr>
              <w:t>No</w:t>
            </w:r>
          </w:p>
        </w:tc>
        <w:tc>
          <w:tcPr>
            <w:tcW w:w="4464" w:type="dxa"/>
            <w:shd w:val="clear" w:color="auto" w:fill="EBF3FB"/>
          </w:tcPr>
          <w:p w14:paraId="0E39CD0B" w14:textId="77777777" w:rsidR="00C73FEF" w:rsidRDefault="004A11E0">
            <w:r>
              <w:rPr>
                <w:sz w:val="18"/>
              </w:rPr>
              <w:t xml:space="preserve">Array of up to 10 supporting documents. Use this form for multi-document submissions (e.g. police report </w:t>
            </w:r>
            <w:r>
              <w:rPr>
                <w:sz w:val="18"/>
              </w:rPr>
              <w:t>+ repair estimate + photos). Mutually exclusive with "file".</w:t>
            </w:r>
          </w:p>
        </w:tc>
      </w:tr>
    </w:tbl>
    <w:p w14:paraId="5A9F8521" w14:textId="77777777" w:rsidR="00C73FEF" w:rsidRDefault="00C73FEF"/>
    <w:p w14:paraId="34C32538" w14:textId="77777777" w:rsidR="00C73FEF" w:rsidRDefault="004A11E0">
      <w:pPr>
        <w:pStyle w:val="Heading3"/>
      </w:pPr>
      <w:r>
        <w:rPr>
          <w:color w:val="1F7A8C"/>
          <w:sz w:val="24"/>
        </w:rPr>
        <w:t>Example payload — single file (backward-compatible form)</w:t>
      </w:r>
    </w:p>
    <w:p w14:paraId="3D77B434"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"type": "claims-fnol",</w:t>
      </w:r>
      <w:r>
        <w:rPr>
          <w:rFonts w:ascii="Courier New" w:hAnsi="Courier New"/>
          <w:sz w:val="17"/>
        </w:rPr>
        <w:br/>
        <w:t xml:space="preserve">  "description": "On March 15 2026 at 2pm, insured vehicle rear-ended a truck at 5th Ave</w:t>
      </w:r>
      <w:r>
        <w:rPr>
          <w:rFonts w:ascii="Courier New" w:hAnsi="Courier New"/>
          <w:sz w:val="17"/>
        </w:rPr>
        <w:br/>
        <w:t xml:space="preserve">                  an</w:t>
      </w:r>
      <w:r>
        <w:rPr>
          <w:rFonts w:ascii="Courier New" w:hAnsi="Courier New"/>
          <w:sz w:val="17"/>
        </w:rPr>
        <w:t>d Main St. $8,000 estimated damage. No injuries. Police report #2026-4821.",</w:t>
      </w:r>
      <w:r>
        <w:rPr>
          <w:rFonts w:ascii="Courier New" w:hAnsi="Courier New"/>
          <w:sz w:val="17"/>
        </w:rPr>
        <w:br/>
        <w:t xml:space="preserve">  "file": "police_report.pdf"</w:t>
      </w:r>
      <w:r>
        <w:rPr>
          <w:rFonts w:ascii="Courier New" w:hAnsi="Courier New"/>
          <w:sz w:val="17"/>
        </w:rPr>
        <w:br/>
        <w:t>}</w:t>
      </w:r>
    </w:p>
    <w:p w14:paraId="34490715" w14:textId="77777777" w:rsidR="00C73FEF" w:rsidRDefault="00C73FEF"/>
    <w:p w14:paraId="70A18273" w14:textId="77777777" w:rsidR="00C73FEF" w:rsidRDefault="004A11E0">
      <w:pPr>
        <w:pStyle w:val="Heading3"/>
      </w:pPr>
      <w:r>
        <w:rPr>
          <w:color w:val="1F7A8C"/>
          <w:sz w:val="24"/>
        </w:rPr>
        <w:lastRenderedPageBreak/>
        <w:t>Example payload — multiple files (extraction phase array form)</w:t>
      </w:r>
    </w:p>
    <w:p w14:paraId="7F165D1A"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"type": "claims-fnol",</w:t>
      </w:r>
      <w:r>
        <w:rPr>
          <w:rFonts w:ascii="Courier New" w:hAnsi="Courier New"/>
          <w:sz w:val="17"/>
        </w:rPr>
        <w:br/>
      </w:r>
      <w:r>
        <w:rPr>
          <w:rFonts w:ascii="Courier New" w:hAnsi="Courier New"/>
          <w:sz w:val="17"/>
        </w:rPr>
        <w:t xml:space="preserve">  "description": "On March 15 2026...",</w:t>
      </w:r>
      <w:r>
        <w:rPr>
          <w:rFonts w:ascii="Courier New" w:hAnsi="Courier New"/>
          <w:sz w:val="17"/>
        </w:rPr>
        <w:br/>
        <w:t xml:space="preserve">  "files": [</w:t>
      </w:r>
      <w:r>
        <w:rPr>
          <w:rFonts w:ascii="Courier New" w:hAnsi="Courier New"/>
          <w:sz w:val="17"/>
        </w:rPr>
        <w:br/>
        <w:t xml:space="preserve">    { "index": 0, "filename": "police_report.pdf",   "mime_type": "application/pdf" },</w:t>
      </w:r>
      <w:r>
        <w:rPr>
          <w:rFonts w:ascii="Courier New" w:hAnsi="Courier New"/>
          <w:sz w:val="17"/>
        </w:rPr>
        <w:br/>
        <w:t xml:space="preserve">    { "index": 1, "filename": "repair_estimate.pdf", "mime_type": "application/pdf" },</w:t>
      </w:r>
      <w:r>
        <w:rPr>
          <w:rFonts w:ascii="Courier New" w:hAnsi="Courier New"/>
          <w:sz w:val="17"/>
        </w:rPr>
        <w:br/>
        <w:t xml:space="preserve">    { "index": 2, "filename":</w:t>
      </w:r>
      <w:r>
        <w:rPr>
          <w:rFonts w:ascii="Courier New" w:hAnsi="Courier New"/>
          <w:sz w:val="17"/>
        </w:rPr>
        <w:t xml:space="preserve"> "damage_photo.jpg",    "mime_type": "image/jpeg" }</w:t>
      </w:r>
      <w:r>
        <w:rPr>
          <w:rFonts w:ascii="Courier New" w:hAnsi="Courier New"/>
          <w:sz w:val="17"/>
        </w:rPr>
        <w:br/>
        <w:t xml:space="preserve">  ]</w:t>
      </w:r>
      <w:r>
        <w:rPr>
          <w:rFonts w:ascii="Courier New" w:hAnsi="Courier New"/>
          <w:sz w:val="17"/>
        </w:rPr>
        <w:br/>
        <w:t>}</w:t>
      </w:r>
    </w:p>
    <w:p w14:paraId="17FE9ADF" w14:textId="77777777" w:rsidR="00C73FEF" w:rsidRDefault="00C73FEF"/>
    <w:p w14:paraId="1D880A32" w14:textId="77777777" w:rsidR="00C73FEF" w:rsidRDefault="004A11E0">
      <w:pPr>
        <w:pStyle w:val="Heading2"/>
      </w:pPr>
      <w:r>
        <w:rPr>
          <w:color w:val="2E74B5"/>
          <w:sz w:val="28"/>
        </w:rPr>
        <w:t>7.4  Expected Output</w:t>
      </w:r>
    </w:p>
    <w:p w14:paraId="06FBE7F3" w14:textId="77777777" w:rsidR="00C73FEF" w:rsidRDefault="004A11E0">
      <w:r>
        <w:t>The pod returns a markdown-rendered FNOL Analysis Report. The full structured result is stored in pod_extraction_runs.extracted_json.</w:t>
      </w:r>
    </w:p>
    <w:tbl>
      <w:tblPr>
        <w:tblStyle w:val="TableGrid"/>
        <w:tblW w:w="0" w:type="auto"/>
        <w:tblLook w:val="04A0" w:firstRow="1" w:lastRow="0" w:firstColumn="1" w:lastColumn="0" w:noHBand="0" w:noVBand="1"/>
      </w:tblPr>
      <w:tblGrid>
        <w:gridCol w:w="2971"/>
        <w:gridCol w:w="5885"/>
      </w:tblGrid>
      <w:tr w:rsidR="00C73FEF" w14:paraId="546564C1" w14:textId="77777777">
        <w:tc>
          <w:tcPr>
            <w:tcW w:w="3168" w:type="dxa"/>
            <w:shd w:val="clear" w:color="auto" w:fill="2E74B5"/>
          </w:tcPr>
          <w:p w14:paraId="08FE0935" w14:textId="77777777" w:rsidR="00C73FEF" w:rsidRDefault="004A11E0">
            <w:pPr>
              <w:jc w:val="center"/>
            </w:pPr>
            <w:r>
              <w:rPr>
                <w:b/>
                <w:color w:val="FFFFFF"/>
                <w:sz w:val="18"/>
              </w:rPr>
              <w:t>Output Section</w:t>
            </w:r>
          </w:p>
        </w:tc>
        <w:tc>
          <w:tcPr>
            <w:tcW w:w="6336" w:type="dxa"/>
            <w:shd w:val="clear" w:color="auto" w:fill="2E74B5"/>
          </w:tcPr>
          <w:p w14:paraId="14B3E503" w14:textId="77777777" w:rsidR="00C73FEF" w:rsidRDefault="004A11E0">
            <w:pPr>
              <w:jc w:val="center"/>
            </w:pPr>
            <w:r>
              <w:rPr>
                <w:b/>
                <w:color w:val="FFFFFF"/>
                <w:sz w:val="18"/>
              </w:rPr>
              <w:t>Description</w:t>
            </w:r>
          </w:p>
        </w:tc>
      </w:tr>
      <w:tr w:rsidR="00C73FEF" w14:paraId="658B5D1E" w14:textId="77777777">
        <w:tc>
          <w:tcPr>
            <w:tcW w:w="3168" w:type="dxa"/>
            <w:shd w:val="clear" w:color="auto" w:fill="EBF3FB"/>
          </w:tcPr>
          <w:p w14:paraId="50D71096" w14:textId="77777777" w:rsidR="00C73FEF" w:rsidRDefault="004A11E0">
            <w:r>
              <w:rPr>
                <w:sz w:val="18"/>
              </w:rPr>
              <w:t>Incident Summa</w:t>
            </w:r>
            <w:r>
              <w:rPr>
                <w:sz w:val="18"/>
              </w:rPr>
              <w:t>ry</w:t>
            </w:r>
          </w:p>
        </w:tc>
        <w:tc>
          <w:tcPr>
            <w:tcW w:w="6336" w:type="dxa"/>
            <w:shd w:val="clear" w:color="auto" w:fill="EBF3FB"/>
          </w:tcPr>
          <w:p w14:paraId="65A4277A" w14:textId="77777777" w:rsidR="00C73FEF" w:rsidRDefault="004A11E0">
            <w:r>
              <w:rPr>
                <w:sz w:val="18"/>
              </w:rPr>
              <w:t>Structured recap: date, location, parties, damages</w:t>
            </w:r>
          </w:p>
        </w:tc>
      </w:tr>
      <w:tr w:rsidR="00C73FEF" w14:paraId="69778097" w14:textId="77777777">
        <w:tc>
          <w:tcPr>
            <w:tcW w:w="3168" w:type="dxa"/>
          </w:tcPr>
          <w:p w14:paraId="2E803405" w14:textId="77777777" w:rsidR="00C73FEF" w:rsidRDefault="004A11E0">
            <w:r>
              <w:rPr>
                <w:sz w:val="18"/>
              </w:rPr>
              <w:t>Loss Classification</w:t>
            </w:r>
          </w:p>
        </w:tc>
        <w:tc>
          <w:tcPr>
            <w:tcW w:w="6336" w:type="dxa"/>
          </w:tcPr>
          <w:p w14:paraId="075881C8" w14:textId="77777777" w:rsidR="00C73FEF" w:rsidRDefault="004A11E0">
            <w:r>
              <w:rPr>
                <w:sz w:val="18"/>
              </w:rPr>
              <w:t>Line of business, peril type, coverage trigger</w:t>
            </w:r>
          </w:p>
        </w:tc>
      </w:tr>
      <w:tr w:rsidR="00C73FEF" w14:paraId="6FAFC225" w14:textId="77777777">
        <w:tc>
          <w:tcPr>
            <w:tcW w:w="3168" w:type="dxa"/>
            <w:shd w:val="clear" w:color="auto" w:fill="EBF3FB"/>
          </w:tcPr>
          <w:p w14:paraId="288CFDC5" w14:textId="77777777" w:rsidR="00C73FEF" w:rsidRDefault="004A11E0">
            <w:r>
              <w:rPr>
                <w:sz w:val="18"/>
              </w:rPr>
              <w:t>Parties Involved</w:t>
            </w:r>
          </w:p>
        </w:tc>
        <w:tc>
          <w:tcPr>
            <w:tcW w:w="6336" w:type="dxa"/>
            <w:shd w:val="clear" w:color="auto" w:fill="EBF3FB"/>
          </w:tcPr>
          <w:p w14:paraId="43F02B09" w14:textId="77777777" w:rsidR="00C73FEF" w:rsidRDefault="004A11E0">
            <w:r>
              <w:rPr>
                <w:sz w:val="18"/>
              </w:rPr>
              <w:t>Insured, third parties, witnesses</w:t>
            </w:r>
          </w:p>
        </w:tc>
      </w:tr>
      <w:tr w:rsidR="00C73FEF" w14:paraId="1F5A5AD5" w14:textId="77777777">
        <w:tc>
          <w:tcPr>
            <w:tcW w:w="3168" w:type="dxa"/>
          </w:tcPr>
          <w:p w14:paraId="44B80964" w14:textId="77777777" w:rsidR="00C73FEF" w:rsidRDefault="004A11E0">
            <w:r>
              <w:rPr>
                <w:sz w:val="18"/>
              </w:rPr>
              <w:t>Initial Coverage Assessment</w:t>
            </w:r>
          </w:p>
        </w:tc>
        <w:tc>
          <w:tcPr>
            <w:tcW w:w="6336" w:type="dxa"/>
          </w:tcPr>
          <w:p w14:paraId="634D1638" w14:textId="77777777" w:rsidR="00C73FEF" w:rsidRDefault="004A11E0">
            <w:r>
              <w:rPr>
                <w:sz w:val="18"/>
              </w:rPr>
              <w:t xml:space="preserve">Whether the loss appears covered under </w:t>
            </w:r>
            <w:r>
              <w:rPr>
                <w:sz w:val="18"/>
              </w:rPr>
              <w:t>standard policy lines</w:t>
            </w:r>
          </w:p>
        </w:tc>
      </w:tr>
      <w:tr w:rsidR="00C73FEF" w14:paraId="059E4374" w14:textId="77777777">
        <w:tc>
          <w:tcPr>
            <w:tcW w:w="3168" w:type="dxa"/>
            <w:shd w:val="clear" w:color="auto" w:fill="EBF3FB"/>
          </w:tcPr>
          <w:p w14:paraId="685B53DA" w14:textId="77777777" w:rsidR="00C73FEF" w:rsidRDefault="004A11E0">
            <w:r>
              <w:rPr>
                <w:sz w:val="18"/>
              </w:rPr>
              <w:t>Documentation Checklist</w:t>
            </w:r>
          </w:p>
        </w:tc>
        <w:tc>
          <w:tcPr>
            <w:tcW w:w="6336" w:type="dxa"/>
            <w:shd w:val="clear" w:color="auto" w:fill="EBF3FB"/>
          </w:tcPr>
          <w:p w14:paraId="12ACAE0F" w14:textId="77777777" w:rsidR="00C73FEF" w:rsidRDefault="004A11E0">
            <w:r>
              <w:rPr>
                <w:sz w:val="18"/>
              </w:rPr>
              <w:t>Required supporting documents still needed</w:t>
            </w:r>
          </w:p>
        </w:tc>
      </w:tr>
      <w:tr w:rsidR="00C73FEF" w14:paraId="691B1802" w14:textId="77777777">
        <w:tc>
          <w:tcPr>
            <w:tcW w:w="3168" w:type="dxa"/>
          </w:tcPr>
          <w:p w14:paraId="238E6FFD" w14:textId="77777777" w:rsidR="00C73FEF" w:rsidRDefault="004A11E0">
            <w:r>
              <w:rPr>
                <w:sz w:val="18"/>
              </w:rPr>
              <w:t>Recommended Next Steps</w:t>
            </w:r>
          </w:p>
        </w:tc>
        <w:tc>
          <w:tcPr>
            <w:tcW w:w="6336" w:type="dxa"/>
          </w:tcPr>
          <w:p w14:paraId="2A6B1541" w14:textId="77777777" w:rsidR="00C73FEF" w:rsidRDefault="004A11E0">
            <w:r>
              <w:rPr>
                <w:sz w:val="18"/>
              </w:rPr>
              <w:t>Immediate actions for the broker/adjuster</w:t>
            </w:r>
          </w:p>
        </w:tc>
      </w:tr>
      <w:tr w:rsidR="00C73FEF" w14:paraId="0B584E12" w14:textId="77777777">
        <w:tc>
          <w:tcPr>
            <w:tcW w:w="3168" w:type="dxa"/>
            <w:shd w:val="clear" w:color="auto" w:fill="EBF3FB"/>
          </w:tcPr>
          <w:p w14:paraId="4F74E3CF" w14:textId="77777777" w:rsidR="00C73FEF" w:rsidRDefault="004A11E0">
            <w:r>
              <w:rPr>
                <w:sz w:val="18"/>
              </w:rPr>
              <w:t>Subrogation Flag</w:t>
            </w:r>
          </w:p>
        </w:tc>
        <w:tc>
          <w:tcPr>
            <w:tcW w:w="6336" w:type="dxa"/>
            <w:shd w:val="clear" w:color="auto" w:fill="EBF3FB"/>
          </w:tcPr>
          <w:p w14:paraId="5254694B" w14:textId="77777777" w:rsidR="00C73FEF" w:rsidRDefault="004A11E0">
            <w:r>
              <w:rPr>
                <w:sz w:val="18"/>
              </w:rPr>
              <w:t>Whether recovery from a third party may be possible</w:t>
            </w:r>
          </w:p>
        </w:tc>
      </w:tr>
      <w:tr w:rsidR="00C73FEF" w14:paraId="2384C8B2" w14:textId="77777777">
        <w:tc>
          <w:tcPr>
            <w:tcW w:w="3168" w:type="dxa"/>
          </w:tcPr>
          <w:p w14:paraId="55B7CAA0" w14:textId="77777777" w:rsidR="00C73FEF" w:rsidRDefault="004A11E0">
            <w:r>
              <w:rPr>
                <w:sz w:val="18"/>
              </w:rPr>
              <w:t>Fraud Indicators</w:t>
            </w:r>
          </w:p>
        </w:tc>
        <w:tc>
          <w:tcPr>
            <w:tcW w:w="6336" w:type="dxa"/>
          </w:tcPr>
          <w:p w14:paraId="06E53DE9" w14:textId="77777777" w:rsidR="00C73FEF" w:rsidRDefault="004A11E0">
            <w:r>
              <w:rPr>
                <w:sz w:val="18"/>
              </w:rPr>
              <w:t>Patterns that warrant additional review</w:t>
            </w:r>
          </w:p>
        </w:tc>
      </w:tr>
      <w:tr w:rsidR="00C73FEF" w14:paraId="1B24EB77" w14:textId="77777777">
        <w:tc>
          <w:tcPr>
            <w:tcW w:w="3168" w:type="dxa"/>
            <w:shd w:val="clear" w:color="auto" w:fill="EBF3FB"/>
          </w:tcPr>
          <w:p w14:paraId="38141F38" w14:textId="77777777" w:rsidR="00C73FEF" w:rsidRDefault="004A11E0">
            <w:r>
              <w:rPr>
                <w:sz w:val="18"/>
              </w:rPr>
              <w:t>Optional Fields (when available)</w:t>
            </w:r>
          </w:p>
        </w:tc>
        <w:tc>
          <w:tcPr>
            <w:tcW w:w="6336" w:type="dxa"/>
            <w:shd w:val="clear" w:color="auto" w:fill="EBF3FB"/>
          </w:tcPr>
          <w:p w14:paraId="76FE76EA" w14:textId="77777777" w:rsidR="00C73FEF" w:rsidRDefault="004A11E0">
            <w:r>
              <w:rPr>
                <w:sz w:val="18"/>
              </w:rPr>
              <w:t>claim_number (if pre-assigned at intake); witness_contact (name + phone); photos_attached (integer count of photos submitted); injury_details (object — populated only when injuries_r</w:t>
            </w:r>
            <w:r>
              <w:rPr>
                <w:sz w:val="18"/>
              </w:rPr>
              <w:t>eported = true; contains: severity, parties_injured, medical_attention_sought)</w:t>
            </w:r>
          </w:p>
        </w:tc>
      </w:tr>
    </w:tbl>
    <w:p w14:paraId="726A02D4" w14:textId="77777777" w:rsidR="00C73FEF" w:rsidRDefault="00C73FEF"/>
    <w:p w14:paraId="67FB6D9C" w14:textId="77777777" w:rsidR="00C73FEF" w:rsidRDefault="004A11E0">
      <w:pPr>
        <w:pStyle w:val="Heading3"/>
      </w:pPr>
      <w:r>
        <w:rPr>
          <w:color w:val="1F7A8C"/>
          <w:sz w:val="24"/>
        </w:rPr>
        <w:t>extracted_json schema (stored in pod_extraction_runs)</w:t>
      </w:r>
    </w:p>
    <w:p w14:paraId="33A8D769"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"incident_date":           "2026-03-15",</w:t>
      </w:r>
      <w:r>
        <w:rPr>
          <w:rFonts w:ascii="Courier New" w:hAnsi="Courier New"/>
          <w:sz w:val="17"/>
        </w:rPr>
        <w:br/>
        <w:t xml:space="preserve">  "incident_location":        "5th Ave &amp; Main St",</w:t>
      </w:r>
      <w:r>
        <w:rPr>
          <w:rFonts w:ascii="Courier New" w:hAnsi="Courier New"/>
          <w:sz w:val="17"/>
        </w:rPr>
        <w:br/>
        <w:t xml:space="preserve">  "loss_type":           </w:t>
      </w:r>
      <w:r>
        <w:rPr>
          <w:rFonts w:ascii="Courier New" w:hAnsi="Courier New"/>
          <w:sz w:val="17"/>
        </w:rPr>
        <w:t xml:space="preserve">     "collision",</w:t>
      </w:r>
      <w:r>
        <w:rPr>
          <w:rFonts w:ascii="Courier New" w:hAnsi="Courier New"/>
          <w:sz w:val="17"/>
        </w:rPr>
        <w:br/>
        <w:t xml:space="preserve">  "line_of_business":         "auto",</w:t>
      </w:r>
      <w:r>
        <w:rPr>
          <w:rFonts w:ascii="Courier New" w:hAnsi="Courier New"/>
          <w:sz w:val="17"/>
        </w:rPr>
        <w:br/>
        <w:t xml:space="preserve">  "estimated_damage":         8000,</w:t>
      </w:r>
      <w:r>
        <w:rPr>
          <w:rFonts w:ascii="Courier New" w:hAnsi="Courier New"/>
          <w:sz w:val="17"/>
        </w:rPr>
        <w:br/>
        <w:t xml:space="preserve">  "injuries_reported":        false,</w:t>
      </w:r>
      <w:r>
        <w:rPr>
          <w:rFonts w:ascii="Courier New" w:hAnsi="Courier New"/>
          <w:sz w:val="17"/>
        </w:rPr>
        <w:br/>
        <w:t xml:space="preserve">  "police_report_number":     "2026-4821",</w:t>
      </w:r>
      <w:r>
        <w:rPr>
          <w:rFonts w:ascii="Courier New" w:hAnsi="Courier New"/>
          <w:sz w:val="17"/>
        </w:rPr>
        <w:br/>
        <w:t xml:space="preserve">  "parties": [</w:t>
      </w:r>
      <w:r>
        <w:rPr>
          <w:rFonts w:ascii="Courier New" w:hAnsi="Courier New"/>
          <w:sz w:val="17"/>
        </w:rPr>
        <w:br/>
        <w:t xml:space="preserve">    { "role": "insured",      "name": "..." },</w:t>
      </w:r>
      <w:r>
        <w:rPr>
          <w:rFonts w:ascii="Courier New" w:hAnsi="Courier New"/>
          <w:sz w:val="17"/>
        </w:rPr>
        <w:br/>
        <w:t xml:space="preserve">    { "role": "third_p</w:t>
      </w:r>
      <w:r>
        <w:rPr>
          <w:rFonts w:ascii="Courier New" w:hAnsi="Courier New"/>
          <w:sz w:val="17"/>
        </w:rPr>
        <w:t>arty",  "name": "..." }</w:t>
      </w:r>
      <w:r>
        <w:rPr>
          <w:rFonts w:ascii="Courier New" w:hAnsi="Courier New"/>
          <w:sz w:val="17"/>
        </w:rPr>
        <w:br/>
        <w:t xml:space="preserve">  ],</w:t>
      </w:r>
      <w:r>
        <w:rPr>
          <w:rFonts w:ascii="Courier New" w:hAnsi="Courier New"/>
          <w:sz w:val="17"/>
        </w:rPr>
        <w:br/>
        <w:t xml:space="preserve">  "coverage_applicable":      true,</w:t>
      </w:r>
      <w:r>
        <w:rPr>
          <w:rFonts w:ascii="Courier New" w:hAnsi="Courier New"/>
          <w:sz w:val="17"/>
        </w:rPr>
        <w:br/>
        <w:t xml:space="preserve">  "subrogation_potential":    true,</w:t>
      </w:r>
      <w:r>
        <w:rPr>
          <w:rFonts w:ascii="Courier New" w:hAnsi="Courier New"/>
          <w:sz w:val="17"/>
        </w:rPr>
        <w:br/>
        <w:t xml:space="preserve">  "documentation_required":   ["repair_estimate", "police_report", "photos"],</w:t>
      </w:r>
      <w:r>
        <w:rPr>
          <w:rFonts w:ascii="Courier New" w:hAnsi="Courier New"/>
          <w:sz w:val="17"/>
        </w:rPr>
        <w:br/>
        <w:t xml:space="preserve">  "recommended_actions":      ["..."],</w:t>
      </w:r>
      <w:r>
        <w:rPr>
          <w:rFonts w:ascii="Courier New" w:hAnsi="Courier New"/>
          <w:sz w:val="17"/>
        </w:rPr>
        <w:br/>
        <w:t xml:space="preserve">  "confidence_notes":         "...",</w:t>
      </w:r>
      <w:r>
        <w:rPr>
          <w:rFonts w:ascii="Courier New" w:hAnsi="Courier New"/>
          <w:sz w:val="17"/>
        </w:rPr>
        <w:br/>
        <w:t xml:space="preserve"> </w:t>
      </w:r>
      <w:r>
        <w:rPr>
          <w:rFonts w:ascii="Courier New" w:hAnsi="Courier New"/>
          <w:sz w:val="17"/>
        </w:rPr>
        <w:t xml:space="preserve"> // ── Optional fields (present when data is available) ─────────────────</w:t>
      </w:r>
      <w:r>
        <w:rPr>
          <w:rFonts w:ascii="Courier New" w:hAnsi="Courier New"/>
          <w:sz w:val="17"/>
        </w:rPr>
        <w:br/>
        <w:t xml:space="preserve">  "claim_number":             "CLM-2026-00421",  // if pre-assigned at intake; null otherwise</w:t>
      </w:r>
      <w:r>
        <w:rPr>
          <w:rFonts w:ascii="Courier New" w:hAnsi="Courier New"/>
          <w:sz w:val="17"/>
        </w:rPr>
        <w:br/>
      </w:r>
      <w:r>
        <w:rPr>
          <w:rFonts w:ascii="Courier New" w:hAnsi="Courier New"/>
          <w:sz w:val="17"/>
        </w:rPr>
        <w:lastRenderedPageBreak/>
        <w:t xml:space="preserve">  "witness_contact":          { "name": "...", "phone": "..." },  // null if no witness</w:t>
      </w:r>
      <w:r>
        <w:rPr>
          <w:rFonts w:ascii="Courier New" w:hAnsi="Courier New"/>
          <w:sz w:val="17"/>
        </w:rPr>
        <w:br/>
      </w:r>
      <w:r>
        <w:rPr>
          <w:rFonts w:ascii="Courier New" w:hAnsi="Courier New"/>
          <w:sz w:val="17"/>
        </w:rPr>
        <w:t xml:space="preserve">  "photos_attached":          3,                 // integer count of photos in files[]</w:t>
      </w:r>
      <w:r>
        <w:rPr>
          <w:rFonts w:ascii="Courier New" w:hAnsi="Courier New"/>
          <w:sz w:val="17"/>
        </w:rPr>
        <w:br/>
        <w:t xml:space="preserve">  "injury_details":           {                  // populated when injuries_reported = true</w:t>
      </w:r>
      <w:r>
        <w:rPr>
          <w:rFonts w:ascii="Courier New" w:hAnsi="Courier New"/>
          <w:sz w:val="17"/>
        </w:rPr>
        <w:br/>
        <w:t xml:space="preserve">    "severity":               "minor",</w:t>
      </w:r>
      <w:r>
        <w:rPr>
          <w:rFonts w:ascii="Courier New" w:hAnsi="Courier New"/>
          <w:sz w:val="17"/>
        </w:rPr>
        <w:br/>
        <w:t xml:space="preserve">    "parties_injured":        ["passen</w:t>
      </w:r>
      <w:r>
        <w:rPr>
          <w:rFonts w:ascii="Courier New" w:hAnsi="Courier New"/>
          <w:sz w:val="17"/>
        </w:rPr>
        <w:t>ger"],</w:t>
      </w:r>
      <w:r>
        <w:rPr>
          <w:rFonts w:ascii="Courier New" w:hAnsi="Courier New"/>
          <w:sz w:val="17"/>
        </w:rPr>
        <w:br/>
        <w:t xml:space="preserve">    "medical_attention_sought": true</w:t>
      </w:r>
      <w:r>
        <w:rPr>
          <w:rFonts w:ascii="Courier New" w:hAnsi="Courier New"/>
          <w:sz w:val="17"/>
        </w:rPr>
        <w:br/>
        <w:t xml:space="preserve">  }</w:t>
      </w:r>
      <w:r>
        <w:rPr>
          <w:rFonts w:ascii="Courier New" w:hAnsi="Courier New"/>
          <w:sz w:val="17"/>
        </w:rPr>
        <w:br/>
        <w:t>}</w:t>
      </w:r>
    </w:p>
    <w:p w14:paraId="6F5C9389" w14:textId="77777777" w:rsidR="00C73FEF" w:rsidRDefault="004A11E0">
      <w:r>
        <w:t>Confidence: 0.0–1.0. Auto-approve threshold: POD_CONFIDENCE_THRESHOLD (default 0.85).</w:t>
      </w:r>
    </w:p>
    <w:p w14:paraId="4D94D80B" w14:textId="77777777" w:rsidR="00C73FEF" w:rsidRDefault="00C73FEF"/>
    <w:p w14:paraId="6230FFC7" w14:textId="77777777" w:rsidR="00C73FEF" w:rsidRDefault="004A11E0">
      <w:pPr>
        <w:pStyle w:val="Heading2"/>
      </w:pPr>
      <w:r>
        <w:rPr>
          <w:color w:val="2E74B5"/>
          <w:sz w:val="28"/>
        </w:rPr>
        <w:t>7.5  Extraction Phase Configuration</w:t>
      </w:r>
    </w:p>
    <w:tbl>
      <w:tblPr>
        <w:tblStyle w:val="TableGrid"/>
        <w:tblW w:w="0" w:type="auto"/>
        <w:tblLook w:val="04A0" w:firstRow="1" w:lastRow="0" w:firstColumn="1" w:lastColumn="0" w:noHBand="0" w:noVBand="1"/>
      </w:tblPr>
      <w:tblGrid>
        <w:gridCol w:w="2504"/>
        <w:gridCol w:w="1903"/>
        <w:gridCol w:w="4449"/>
      </w:tblGrid>
      <w:tr w:rsidR="00C73FEF" w14:paraId="325EEB86" w14:textId="77777777">
        <w:tc>
          <w:tcPr>
            <w:tcW w:w="2592" w:type="dxa"/>
            <w:shd w:val="clear" w:color="auto" w:fill="2E74B5"/>
          </w:tcPr>
          <w:p w14:paraId="0CD150B5" w14:textId="77777777" w:rsidR="00C73FEF" w:rsidRDefault="004A11E0">
            <w:pPr>
              <w:jc w:val="center"/>
            </w:pPr>
            <w:r>
              <w:rPr>
                <w:b/>
                <w:color w:val="FFFFFF"/>
                <w:sz w:val="18"/>
              </w:rPr>
              <w:t>Property</w:t>
            </w:r>
          </w:p>
        </w:tc>
        <w:tc>
          <w:tcPr>
            <w:tcW w:w="2016" w:type="dxa"/>
            <w:shd w:val="clear" w:color="auto" w:fill="2E74B5"/>
          </w:tcPr>
          <w:p w14:paraId="5511FA4E" w14:textId="77777777" w:rsidR="00C73FEF" w:rsidRDefault="004A11E0">
            <w:pPr>
              <w:jc w:val="center"/>
            </w:pPr>
            <w:r>
              <w:rPr>
                <w:b/>
                <w:color w:val="FFFFFF"/>
                <w:sz w:val="18"/>
              </w:rPr>
              <w:t>Value</w:t>
            </w:r>
          </w:p>
        </w:tc>
        <w:tc>
          <w:tcPr>
            <w:tcW w:w="4896" w:type="dxa"/>
            <w:shd w:val="clear" w:color="auto" w:fill="2E74B5"/>
          </w:tcPr>
          <w:p w14:paraId="2DBC7846" w14:textId="77777777" w:rsidR="00C73FEF" w:rsidRDefault="004A11E0">
            <w:pPr>
              <w:jc w:val="center"/>
            </w:pPr>
            <w:r>
              <w:rPr>
                <w:b/>
                <w:color w:val="FFFFFF"/>
                <w:sz w:val="18"/>
              </w:rPr>
              <w:t>Notes</w:t>
            </w:r>
          </w:p>
        </w:tc>
      </w:tr>
      <w:tr w:rsidR="00C73FEF" w14:paraId="29D33874" w14:textId="77777777">
        <w:tc>
          <w:tcPr>
            <w:tcW w:w="2592" w:type="dxa"/>
            <w:shd w:val="clear" w:color="auto" w:fill="EBF3FB"/>
          </w:tcPr>
          <w:p w14:paraId="7E7E4233" w14:textId="77777777" w:rsidR="00C73FEF" w:rsidRDefault="004A11E0">
            <w:r>
              <w:rPr>
                <w:sz w:val="18"/>
              </w:rPr>
              <w:t>enabled</w:t>
            </w:r>
          </w:p>
        </w:tc>
        <w:tc>
          <w:tcPr>
            <w:tcW w:w="2016" w:type="dxa"/>
            <w:shd w:val="clear" w:color="auto" w:fill="EBF3FB"/>
          </w:tcPr>
          <w:p w14:paraId="4CBEAC84" w14:textId="77777777" w:rsidR="00C73FEF" w:rsidRDefault="004A11E0">
            <w:r>
              <w:rPr>
                <w:sz w:val="18"/>
              </w:rPr>
              <w:t>true</w:t>
            </w:r>
          </w:p>
        </w:tc>
        <w:tc>
          <w:tcPr>
            <w:tcW w:w="4896" w:type="dxa"/>
            <w:shd w:val="clear" w:color="auto" w:fill="EBF3FB"/>
          </w:tcPr>
          <w:p w14:paraId="49ED25E2" w14:textId="77777777" w:rsidR="00C73FEF" w:rsidRDefault="004A11E0">
            <w:r>
              <w:rPr>
                <w:sz w:val="18"/>
              </w:rPr>
              <w:t xml:space="preserve">FNOL accepts supporting documents (police </w:t>
            </w:r>
            <w:r>
              <w:rPr>
                <w:sz w:val="18"/>
              </w:rPr>
              <w:t>reports, photos, estimates)</w:t>
            </w:r>
          </w:p>
        </w:tc>
      </w:tr>
      <w:tr w:rsidR="00C73FEF" w14:paraId="45DFD7E9" w14:textId="77777777">
        <w:tc>
          <w:tcPr>
            <w:tcW w:w="2592" w:type="dxa"/>
          </w:tcPr>
          <w:p w14:paraId="27297C74" w14:textId="77777777" w:rsidR="00C73FEF" w:rsidRDefault="004A11E0">
            <w:r>
              <w:rPr>
                <w:sz w:val="18"/>
              </w:rPr>
              <w:t>min_files</w:t>
            </w:r>
          </w:p>
        </w:tc>
        <w:tc>
          <w:tcPr>
            <w:tcW w:w="2016" w:type="dxa"/>
          </w:tcPr>
          <w:p w14:paraId="7D983E76" w14:textId="77777777" w:rsidR="00C73FEF" w:rsidRDefault="004A11E0">
            <w:r>
              <w:rPr>
                <w:sz w:val="18"/>
              </w:rPr>
              <w:t>0</w:t>
            </w:r>
          </w:p>
        </w:tc>
        <w:tc>
          <w:tcPr>
            <w:tcW w:w="4896" w:type="dxa"/>
          </w:tcPr>
          <w:p w14:paraId="54A12A47" w14:textId="77777777" w:rsidR="00C73FEF" w:rsidRDefault="004A11E0">
            <w:r>
              <w:rPr>
                <w:sz w:val="18"/>
              </w:rPr>
              <w:t>Files are optional — incident description alone is sufficient for inference</w:t>
            </w:r>
          </w:p>
        </w:tc>
      </w:tr>
      <w:tr w:rsidR="00C73FEF" w14:paraId="0AEA8384" w14:textId="77777777">
        <w:tc>
          <w:tcPr>
            <w:tcW w:w="2592" w:type="dxa"/>
            <w:shd w:val="clear" w:color="auto" w:fill="EBF3FB"/>
          </w:tcPr>
          <w:p w14:paraId="376AD19F" w14:textId="77777777" w:rsidR="00C73FEF" w:rsidRDefault="004A11E0">
            <w:r>
              <w:rPr>
                <w:sz w:val="18"/>
              </w:rPr>
              <w:t>max_files</w:t>
            </w:r>
          </w:p>
        </w:tc>
        <w:tc>
          <w:tcPr>
            <w:tcW w:w="2016" w:type="dxa"/>
            <w:shd w:val="clear" w:color="auto" w:fill="EBF3FB"/>
          </w:tcPr>
          <w:p w14:paraId="17F8A1A6" w14:textId="77777777" w:rsidR="00C73FEF" w:rsidRDefault="004A11E0">
            <w:r>
              <w:rPr>
                <w:sz w:val="18"/>
              </w:rPr>
              <w:t>10</w:t>
            </w:r>
          </w:p>
        </w:tc>
        <w:tc>
          <w:tcPr>
            <w:tcW w:w="4896" w:type="dxa"/>
            <w:shd w:val="clear" w:color="auto" w:fill="EBF3FB"/>
          </w:tcPr>
          <w:p w14:paraId="385E0B76" w14:textId="77777777" w:rsidR="00C73FEF" w:rsidRDefault="004A11E0">
            <w:r>
              <w:rPr>
                <w:sz w:val="18"/>
              </w:rPr>
              <w:t>Up to 10 supporting documents per claim submission</w:t>
            </w:r>
          </w:p>
        </w:tc>
      </w:tr>
      <w:tr w:rsidR="00C73FEF" w14:paraId="3C57CFCE" w14:textId="77777777">
        <w:tc>
          <w:tcPr>
            <w:tcW w:w="2592" w:type="dxa"/>
          </w:tcPr>
          <w:p w14:paraId="61C403AB" w14:textId="77777777" w:rsidR="00C73FEF" w:rsidRDefault="004A11E0">
            <w:r>
              <w:rPr>
                <w:sz w:val="18"/>
              </w:rPr>
              <w:t>accepted_mime_types</w:t>
            </w:r>
          </w:p>
        </w:tc>
        <w:tc>
          <w:tcPr>
            <w:tcW w:w="2016" w:type="dxa"/>
          </w:tcPr>
          <w:p w14:paraId="37CD911C" w14:textId="77777777" w:rsidR="00C73FEF" w:rsidRDefault="004A11E0">
            <w:r>
              <w:rPr>
                <w:sz w:val="18"/>
              </w:rPr>
              <w:t>PDF, DOCX, JPG, PNG</w:t>
            </w:r>
          </w:p>
        </w:tc>
        <w:tc>
          <w:tcPr>
            <w:tcW w:w="4896" w:type="dxa"/>
          </w:tcPr>
          <w:p w14:paraId="6444BEC7" w14:textId="77777777" w:rsidR="00C73FEF" w:rsidRDefault="004A11E0">
            <w:r>
              <w:rPr>
                <w:sz w:val="18"/>
              </w:rPr>
              <w:t xml:space="preserve">Police reports, repair </w:t>
            </w:r>
            <w:r>
              <w:rPr>
                <w:sz w:val="18"/>
              </w:rPr>
              <w:t>estimates, photos, witness statements</w:t>
            </w:r>
          </w:p>
        </w:tc>
      </w:tr>
      <w:tr w:rsidR="00C73FEF" w14:paraId="72A59093" w14:textId="77777777">
        <w:tc>
          <w:tcPr>
            <w:tcW w:w="2592" w:type="dxa"/>
            <w:shd w:val="clear" w:color="auto" w:fill="EBF3FB"/>
          </w:tcPr>
          <w:p w14:paraId="0FCBE0D0" w14:textId="77777777" w:rsidR="00C73FEF" w:rsidRDefault="004A11E0">
            <w:r>
              <w:rPr>
                <w:sz w:val="18"/>
              </w:rPr>
              <w:t>model_type</w:t>
            </w:r>
          </w:p>
        </w:tc>
        <w:tc>
          <w:tcPr>
            <w:tcW w:w="2016" w:type="dxa"/>
            <w:shd w:val="clear" w:color="auto" w:fill="EBF3FB"/>
          </w:tcPr>
          <w:p w14:paraId="1B7C5046" w14:textId="77777777" w:rsidR="00C73FEF" w:rsidRDefault="004A11E0">
            <w:r>
              <w:rPr>
                <w:sz w:val="18"/>
              </w:rPr>
              <w:t>"extraction"</w:t>
            </w:r>
          </w:p>
        </w:tc>
        <w:tc>
          <w:tcPr>
            <w:tcW w:w="4896" w:type="dxa"/>
            <w:shd w:val="clear" w:color="auto" w:fill="EBF3FB"/>
          </w:tcPr>
          <w:p w14:paraId="0B205690" w14:textId="77777777" w:rsidR="00C73FEF" w:rsidRDefault="004A11E0">
            <w:r>
              <w:rPr>
                <w:sz w:val="18"/>
              </w:rPr>
              <w:t>Separate from the FNOL inference model — NOT fine-tuned</w:t>
            </w:r>
          </w:p>
        </w:tc>
      </w:tr>
      <w:tr w:rsidR="00C73FEF" w14:paraId="7790C787" w14:textId="77777777">
        <w:tc>
          <w:tcPr>
            <w:tcW w:w="2592" w:type="dxa"/>
          </w:tcPr>
          <w:p w14:paraId="54A8556E" w14:textId="77777777" w:rsidR="00C73FEF" w:rsidRDefault="004A11E0">
            <w:r>
              <w:rPr>
                <w:sz w:val="18"/>
              </w:rPr>
              <w:t>per_file_processing</w:t>
            </w:r>
          </w:p>
        </w:tc>
        <w:tc>
          <w:tcPr>
            <w:tcW w:w="2016" w:type="dxa"/>
          </w:tcPr>
          <w:p w14:paraId="58E24AE1" w14:textId="77777777" w:rsidR="00C73FEF" w:rsidRDefault="004A11E0">
            <w:r>
              <w:rPr>
                <w:sz w:val="18"/>
              </w:rPr>
              <w:t>sequential</w:t>
            </w:r>
          </w:p>
        </w:tc>
        <w:tc>
          <w:tcPr>
            <w:tcW w:w="4896" w:type="dxa"/>
          </w:tcPr>
          <w:p w14:paraId="7C5F857B" w14:textId="77777777" w:rsidR="00C73FEF" w:rsidRDefault="004A11E0">
            <w:r>
              <w:rPr>
                <w:sz w:val="18"/>
              </w:rPr>
              <w:t>Each document processed independently by extraction LLM</w:t>
            </w:r>
          </w:p>
        </w:tc>
      </w:tr>
      <w:tr w:rsidR="00C73FEF" w14:paraId="463DD5C1" w14:textId="77777777">
        <w:tc>
          <w:tcPr>
            <w:tcW w:w="2592" w:type="dxa"/>
            <w:shd w:val="clear" w:color="auto" w:fill="EBF3FB"/>
          </w:tcPr>
          <w:p w14:paraId="08436C06" w14:textId="77777777" w:rsidR="00C73FEF" w:rsidRDefault="004A11E0">
            <w:r>
              <w:rPr>
                <w:sz w:val="18"/>
              </w:rPr>
              <w:t>aggregation_strategy</w:t>
            </w:r>
          </w:p>
        </w:tc>
        <w:tc>
          <w:tcPr>
            <w:tcW w:w="2016" w:type="dxa"/>
            <w:shd w:val="clear" w:color="auto" w:fill="EBF3FB"/>
          </w:tcPr>
          <w:p w14:paraId="1D93DDE6" w14:textId="77777777" w:rsidR="00C73FEF" w:rsidRDefault="004A11E0">
            <w:r>
              <w:rPr>
                <w:sz w:val="18"/>
              </w:rPr>
              <w:t>merge</w:t>
            </w:r>
          </w:p>
        </w:tc>
        <w:tc>
          <w:tcPr>
            <w:tcW w:w="4896" w:type="dxa"/>
            <w:shd w:val="clear" w:color="auto" w:fill="EBF3FB"/>
          </w:tcPr>
          <w:p w14:paraId="4CB4917A" w14:textId="77777777" w:rsidR="00C73FEF" w:rsidRDefault="004A11E0">
            <w:r>
              <w:rPr>
                <w:sz w:val="18"/>
              </w:rPr>
              <w:t xml:space="preserve">All per-file </w:t>
            </w:r>
            <w:r>
              <w:rPr>
                <w:sz w:val="18"/>
              </w:rPr>
              <w:t>extracted fields merged into one consolidated payload</w:t>
            </w:r>
          </w:p>
        </w:tc>
      </w:tr>
    </w:tbl>
    <w:p w14:paraId="4D3E1E2F" w14:textId="77777777" w:rsidR="00C73FEF" w:rsidRDefault="004A11E0">
      <w:r>
        <w:t>Zero-file path: if the user submits only the incident description text (files=[]), extraction is skipped entirely and the description goes directly to the Inference LLM.</w:t>
      </w:r>
    </w:p>
    <w:p w14:paraId="6318DF71" w14:textId="77777777" w:rsidR="00C73FEF" w:rsidRDefault="00C73FEF"/>
    <w:p w14:paraId="4C40E13E" w14:textId="77777777" w:rsidR="00C73FEF" w:rsidRDefault="004A11E0">
      <w:pPr>
        <w:pStyle w:val="Heading3"/>
      </w:pPr>
      <w:r>
        <w:rPr>
          <w:color w:val="1F7A8C"/>
          <w:sz w:val="24"/>
        </w:rPr>
        <w:t xml:space="preserve">Extraction Input Schema  (per </w:t>
      </w:r>
      <w:r>
        <w:rPr>
          <w:color w:val="1F7A8C"/>
          <w:sz w:val="24"/>
        </w:rPr>
        <w:t>file in the files array)</w:t>
      </w:r>
    </w:p>
    <w:p w14:paraId="700DF6A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"FNOLExtractionInput",</w:t>
        <w:br/>
        <w:t xml:space="preserve">  "description": "Files submitted to the FNOL Extraction LLM — 1 to 10 documents per request",</w:t>
        <w:br/>
        <w:t xml:space="preserve">  "type": "object",</w:t>
        <w:br/>
        <w:t xml:space="preserve">  "required": ["files"],</w:t>
        <w:br/>
        <w:t xml:space="preserve">  "properties": {</w:t>
        <w:br/>
        <w:t xml:space="preserve">    "files": {</w:t>
        <w:br/>
        <w:t xml:space="preserve">      "type": "array",</w:t>
        <w:br/>
        <w:t xml:space="preserve">      "minItems": 1,</w:t>
        <w:br/>
        <w:t xml:space="preserve">      "maxItems": 10,</w:t>
        <w:br/>
        <w:t xml:space="preserve">      "description": "Ordered array of documents to extract from",</w:t>
        <w:br/>
        <w:t xml:space="preserve">      "items": {</w:t>
        <w:br/>
        <w:t xml:space="preserve">        "type": "object",</w:t>
        <w:br/>
        <w:t xml:space="preserve">        "required": ["index", "filename", "mime_type", "content"],</w:t>
        <w:br/>
        <w:t xml:space="preserve">        "properties": {</w:t>
        <w:br/>
        <w:t xml:space="preserve">          "index":     { "type": "integer", "minimum": 0,  "description": "0-based file position" },</w:t>
        <w:br/>
        <w:t xml:space="preserve">          "filename":  { "type": "string",                 "description": "Original filename, e.g. police_report.pdf" },</w:t>
        <w:br/>
        <w:t xml:space="preserve">          "mime_type": { "type": "string",                 "description": "e.g. application/pdf, image/jpeg" },</w:t>
        <w:br/>
        <w:t xml:space="preserve">          "content":   { "type": "string",                 "description": "Raw file bytes (binary or base64)"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62BBD9BA" w14:textId="77777777" w:rsidR="00C73FEF" w:rsidRDefault="00C73FEF"/>
    <w:p w14:paraId="5B9CA0FD" w14:textId="77777777" w:rsidR="00C73FEF" w:rsidRDefault="004A11E0">
      <w:pPr>
        <w:pStyle w:val="Heading3"/>
      </w:pPr>
      <w:r>
        <w:rPr>
          <w:color w:val="1F7A8C"/>
          <w:sz w:val="24"/>
        </w:rPr>
        <w:t>Extraction Output Schema  (per fil</w:t>
      </w:r>
      <w:r>
        <w:rPr>
          <w:color w:val="1F7A8C"/>
          <w:sz w:val="24"/>
        </w:rPr>
        <w:t>e — before aggregation)</w:t>
      </w:r>
    </w:p>
    <w:p w14:paraId="22D903B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"FNOLExtractionOutputPerFile",</w:t>
        <w:br/>
        <w:t xml:space="preserve">  "description": "Extraction result for one FNOL document. Aggregated via merge (union) before Inference.",</w:t>
        <w:br/>
        <w:t xml:space="preserve">  "type": "object",</w:t>
        <w:br/>
        <w:t xml:space="preserve">  "required": ["file_index"],</w:t>
        <w:br/>
        <w:t xml:space="preserve">  "properties": {</w:t>
        <w:br/>
        <w:t xml:space="preserve">    "file_index":           { "type": "integer",           "description": "Matches the input files[].index" },</w:t>
        <w:br/>
        <w:t xml:space="preserve">    "document_type":        { "type": "string",            "description": "e.g. police_report, repair_estimate, photos, witness_statement" },</w:t>
        <w:br/>
        <w:t xml:space="preserve">    "incident_date":        { "type": ["string", "null"],  "description": "ISO 8601 incident date" },</w:t>
        <w:br/>
        <w:t xml:space="preserve">    "incident_location":    { "type": ["string", "null"],  "description": "Physical location of the loss event" },</w:t>
        <w:br/>
        <w:t xml:space="preserve">    "parties_mentioned":    { "type": "array",  "items": { "type": "string" }, "description": "All party names found in document" },</w:t>
        <w:br/>
        <w:t xml:space="preserve">    "damage_estimate":      { "type": ["number", "null"],  "description": "Estimated damage in USD" },</w:t>
        <w:br/>
        <w:t xml:space="preserve">    "police_report_number": { "type": ["string", "null"],  "description": "Police report reference" },</w:t>
        <w:br/>
        <w:t xml:space="preserve">    "raw_text_excerpt":     { "type": "string",            "description": "Salient text extract used for field population"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A717732" w14:textId="77777777" w:rsidR="00C73FEF" w:rsidRDefault="004A11E0">
      <w:r>
        <w:t>Aggregated result (merge strategy): union of all per-file fields, with arrays concatenated and scalar fields deduplicated.</w:t>
      </w:r>
    </w:p>
    <w:p w14:paraId="6DF6BDEF" w14:textId="77777777" w:rsidR="00C73FEF" w:rsidRDefault="00C73FEF"/>
    <w:p w14:paraId="2DE174EF" w14:textId="77777777" w:rsidR="00C73FEF" w:rsidRDefault="004A11E0">
      <w:pPr>
        <w:pStyle w:val="Heading2"/>
      </w:pPr>
      <w:r>
        <w:rPr>
          <w:color w:val="2E74B5"/>
          <w:sz w:val="28"/>
        </w:rPr>
        <w:t>7</w:t>
      </w:r>
      <w:r>
        <w:rPr>
          <w:color w:val="2E74B5"/>
          <w:sz w:val="28"/>
        </w:rPr>
        <w:t>.6  Inference Phase Configuration</w:t>
      </w:r>
    </w:p>
    <w:p w14:paraId="3D4FB916" w14:textId="77777777" w:rsidR="00C73FEF" w:rsidRDefault="004A11E0">
      <w:r>
        <w:t>The FNOL Inference LLM receives the incident description plus the aggregated extraction results from all uploaded documents. It produces the full structured FNOL analysis. This is the model fine-tuned via the training pipe</w:t>
      </w:r>
      <w:r>
        <w:t>line when runs are approved. Only the input_schema and output_schema are defined here — file handling belongs to extraction_config.</w:t>
      </w:r>
    </w:p>
    <w:tbl>
      <w:tblPr>
        <w:tblStyle w:val="TableGrid"/>
        <w:tblW w:w="0" w:type="auto"/>
        <w:tblLook w:val="04A0" w:firstRow="1" w:lastRow="0" w:firstColumn="1" w:lastColumn="0" w:noHBand="0" w:noVBand="1"/>
      </w:tblPr>
      <w:tblGrid>
        <w:gridCol w:w="2451"/>
        <w:gridCol w:w="1903"/>
        <w:gridCol w:w="4502"/>
      </w:tblGrid>
      <w:tr w:rsidR="00C73FEF" w14:paraId="6FF02337" w14:textId="77777777">
        <w:tc>
          <w:tcPr>
            <w:tcW w:w="2592" w:type="dxa"/>
            <w:shd w:val="clear" w:color="auto" w:fill="2E74B5"/>
          </w:tcPr>
          <w:p w14:paraId="367C46AD" w14:textId="77777777" w:rsidR="00C73FEF" w:rsidRDefault="004A11E0">
            <w:pPr>
              <w:jc w:val="center"/>
            </w:pPr>
            <w:r>
              <w:rPr>
                <w:b/>
                <w:color w:val="FFFFFF"/>
                <w:sz w:val="18"/>
              </w:rPr>
              <w:t>Property</w:t>
            </w:r>
          </w:p>
        </w:tc>
        <w:tc>
          <w:tcPr>
            <w:tcW w:w="2016" w:type="dxa"/>
            <w:shd w:val="clear" w:color="auto" w:fill="2E74B5"/>
          </w:tcPr>
          <w:p w14:paraId="58B031D7" w14:textId="77777777" w:rsidR="00C73FEF" w:rsidRDefault="004A11E0">
            <w:pPr>
              <w:jc w:val="center"/>
            </w:pPr>
            <w:r>
              <w:rPr>
                <w:b/>
                <w:color w:val="FFFFFF"/>
                <w:sz w:val="18"/>
              </w:rPr>
              <w:t>Value</w:t>
            </w:r>
          </w:p>
        </w:tc>
        <w:tc>
          <w:tcPr>
            <w:tcW w:w="4896" w:type="dxa"/>
            <w:shd w:val="clear" w:color="auto" w:fill="2E74B5"/>
          </w:tcPr>
          <w:p w14:paraId="7A74DA85" w14:textId="77777777" w:rsidR="00C73FEF" w:rsidRDefault="004A11E0">
            <w:pPr>
              <w:jc w:val="center"/>
            </w:pPr>
            <w:r>
              <w:rPr>
                <w:b/>
                <w:color w:val="FFFFFF"/>
                <w:sz w:val="18"/>
              </w:rPr>
              <w:t>Notes</w:t>
            </w:r>
          </w:p>
        </w:tc>
      </w:tr>
      <w:tr w:rsidR="00C73FEF" w14:paraId="4BC561A8" w14:textId="77777777">
        <w:tc>
          <w:tcPr>
            <w:tcW w:w="2592" w:type="dxa"/>
            <w:shd w:val="clear" w:color="auto" w:fill="EBF3FB"/>
          </w:tcPr>
          <w:p w14:paraId="6A83DB68" w14:textId="77777777" w:rsidR="00C73FEF" w:rsidRDefault="004A11E0">
            <w:r>
              <w:rPr>
                <w:sz w:val="18"/>
              </w:rPr>
              <w:t>enabled</w:t>
            </w:r>
          </w:p>
        </w:tc>
        <w:tc>
          <w:tcPr>
            <w:tcW w:w="2016" w:type="dxa"/>
            <w:shd w:val="clear" w:color="auto" w:fill="EBF3FB"/>
          </w:tcPr>
          <w:p w14:paraId="5F850A4F" w14:textId="77777777" w:rsidR="00C73FEF" w:rsidRDefault="004A11E0">
            <w:r>
              <w:rPr>
                <w:sz w:val="18"/>
              </w:rPr>
              <w:t>true</w:t>
            </w:r>
          </w:p>
        </w:tc>
        <w:tc>
          <w:tcPr>
            <w:tcW w:w="4896" w:type="dxa"/>
            <w:shd w:val="clear" w:color="auto" w:fill="EBF3FB"/>
          </w:tcPr>
          <w:p w14:paraId="0DE95743" w14:textId="77777777" w:rsidR="00C73FEF" w:rsidRDefault="00C73FEF"/>
        </w:tc>
      </w:tr>
      <w:tr w:rsidR="00C73FEF" w14:paraId="0BF40DBE" w14:textId="77777777">
        <w:tc>
          <w:tcPr>
            <w:tcW w:w="2592" w:type="dxa"/>
          </w:tcPr>
          <w:p w14:paraId="6E404C56" w14:textId="77777777" w:rsidR="00C73FEF" w:rsidRDefault="004A11E0">
            <w:r>
              <w:rPr>
                <w:sz w:val="18"/>
              </w:rPr>
              <w:t>model_type</w:t>
            </w:r>
          </w:p>
        </w:tc>
        <w:tc>
          <w:tcPr>
            <w:tcW w:w="2016" w:type="dxa"/>
          </w:tcPr>
          <w:p w14:paraId="33BD6512" w14:textId="77777777" w:rsidR="00C73FEF" w:rsidRDefault="004A11E0">
            <w:r>
              <w:rPr>
                <w:sz w:val="18"/>
              </w:rPr>
              <w:t>"inference"</w:t>
            </w:r>
          </w:p>
        </w:tc>
        <w:tc>
          <w:tcPr>
            <w:tcW w:w="4896" w:type="dxa"/>
          </w:tcPr>
          <w:p w14:paraId="03DB37B0" w14:textId="77777777" w:rsidR="00C73FEF" w:rsidRDefault="004A11E0">
            <w:r>
              <w:rPr>
                <w:sz w:val="18"/>
              </w:rPr>
              <w:t>DIFFERENT model from the extraction LLM</w:t>
            </w:r>
          </w:p>
        </w:tc>
      </w:tr>
      <w:tr w:rsidR="00C73FEF" w14:paraId="4AF926EA" w14:textId="77777777">
        <w:tc>
          <w:tcPr>
            <w:tcW w:w="2592" w:type="dxa"/>
            <w:shd w:val="clear" w:color="auto" w:fill="EBF3FB"/>
          </w:tcPr>
          <w:p w14:paraId="2CBFEB58" w14:textId="77777777" w:rsidR="00C73FEF" w:rsidRDefault="004A11E0">
            <w:r>
              <w:rPr>
                <w:sz w:val="18"/>
              </w:rPr>
              <w:t>training_eligible</w:t>
            </w:r>
          </w:p>
        </w:tc>
        <w:tc>
          <w:tcPr>
            <w:tcW w:w="2016" w:type="dxa"/>
            <w:shd w:val="clear" w:color="auto" w:fill="EBF3FB"/>
          </w:tcPr>
          <w:p w14:paraId="59B46715" w14:textId="77777777" w:rsidR="00C73FEF" w:rsidRDefault="004A11E0">
            <w:r>
              <w:rPr>
                <w:sz w:val="18"/>
              </w:rPr>
              <w:t>true</w:t>
            </w:r>
          </w:p>
        </w:tc>
        <w:tc>
          <w:tcPr>
            <w:tcW w:w="4896" w:type="dxa"/>
            <w:shd w:val="clear" w:color="auto" w:fill="EBF3FB"/>
          </w:tcPr>
          <w:p w14:paraId="78E381D8" w14:textId="77777777" w:rsidR="00C73FEF" w:rsidRDefault="004A11E0">
            <w:r>
              <w:rPr>
                <w:sz w:val="18"/>
              </w:rPr>
              <w:t>Approved runs generate pod_training_jobs for this inference model</w:t>
            </w:r>
          </w:p>
        </w:tc>
      </w:tr>
    </w:tbl>
    <w:p w14:paraId="5356CB21" w14:textId="77777777" w:rsidR="00C73FEF" w:rsidRDefault="00C73FEF"/>
    <w:p w14:paraId="43BB8EF3" w14:textId="77777777" w:rsidR="00C73FEF" w:rsidRDefault="004A11E0">
      <w:pPr>
        <w:pStyle w:val="Heading3"/>
      </w:pPr>
      <w:r>
        <w:rPr>
          <w:color w:val="1F7A8C"/>
          <w:sz w:val="24"/>
        </w:rPr>
        <w:t>Inference Input Schema</w:t>
      </w:r>
    </w:p>
    <w:p w14:paraId="0D67D19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"FNOLInferenceInput",</w:t>
        <w:br/>
        <w:t xml:space="preserve">  "description": "Input to the FNOL Inference LLM — incident description plus aggregated extraction results. extraction is null when no files were uploaded (files=[]).",</w:t>
        <w:br/>
        <w:t xml:space="preserve">  "type": "object",</w:t>
        <w:br/>
        <w:t xml:space="preserve">  "required": ["description"],</w:t>
        <w:br/>
        <w:t xml:space="preserve">  "properties": {</w:t>
        <w:br/>
        <w:t xml:space="preserve">    "description": {</w:t>
        <w:br/>
        <w:t xml:space="preserve">      "type": "string",</w:t>
        <w:br/>
        <w:t xml:space="preserve">      "description": "Free-text incident description from the user (min ~50 characters)"</w:t>
        <w:br/>
        <w:t xml:space="preserve">    },</w:t>
        <w:br/>
        <w:t xml:space="preserve">    "extraction": {</w:t>
        <w:br/>
        <w:t xml:space="preserve">      "type": ["object", "null"],</w:t>
        <w:br/>
        <w:t xml:space="preserve">      "description": "Aggregated extraction payload from Phase 1. Null when files=[].",</w:t>
        <w:br/>
        <w:t xml:space="preserve">      "required": ["files_processed", "merged_fields"],</w:t>
        <w:br/>
        <w:t xml:space="preserve">      "properties": {</w:t>
        <w:br/>
        <w:t xml:space="preserve">        "files_processed": { "type": "integer", "description": "Number of files processed by extraction phase" },</w:t>
        <w:br/>
        <w:t xml:space="preserve">        "merged_fields": {</w:t>
        <w:br/>
        <w:t xml:space="preserve">          "type": "object",</w:t>
        <w:br/>
        <w:t xml:space="preserve">          "description": "Union of all per-file extracted fields (arrays concatenated, scalars deduplicated)",</w:t>
        <w:br/>
        <w:t xml:space="preserve">          "properties": {</w:t>
        <w:br/>
        <w:t xml:space="preserve">            "incident_date":        { "type": ["string", "null"] },</w:t>
        <w:br/>
        <w:t xml:space="preserve">            "incident_location":    { "type": ["string", "null"] },</w:t>
        <w:br/>
        <w:t xml:space="preserve">            "parties_mentioned":    { "type": "array", "items": { "type": "string" } },</w:t>
        <w:br/>
        <w:t xml:space="preserve">            "damage_estimate":      { "type": ["number", "null"] },</w:t>
        <w:br/>
        <w:t xml:space="preserve">            "police_report_number": { "type": ["string", "null"] }</w:t>
        <w:br/>
        <w:t xml:space="preserve">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62DFD150" w14:textId="77777777" w:rsidR="00C73FEF" w:rsidRDefault="00C73FEF"/>
    <w:p w14:paraId="3F6DCCE5" w14:textId="77777777" w:rsidR="00C73FEF" w:rsidRDefault="004A11E0">
      <w:pPr>
        <w:pStyle w:val="Heading3"/>
      </w:pPr>
      <w:r>
        <w:rPr>
          <w:color w:val="1F7A8C"/>
          <w:sz w:val="24"/>
        </w:rPr>
        <w:t>Inference Output Schema  (stored as extracted_j</w:t>
      </w:r>
      <w:r>
        <w:rPr>
          <w:color w:val="1F7A8C"/>
          <w:sz w:val="24"/>
        </w:rPr>
        <w:t>son in pod_extraction_runs)</w:t>
      </w:r>
    </w:p>
    <w:p w14:paraId="725A3711"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"FNOLInferenceOutput",</w:t>
        <w:br/>
        <w:t xml:space="preserve">  "description": "FNOL Inference output — stored as extracted_json in pod_extraction_runs",</w:t>
        <w:br/>
        <w:t xml:space="preserve">  "type": "object",</w:t>
        <w:br/>
        <w:t xml:space="preserve">  "required": ["loss_type", "line_of_business", "coverage_applicable", "confidence_notes"],</w:t>
        <w:br/>
        <w:t xml:space="preserve">  "properties": {</w:t>
        <w:br/>
        <w:t xml:space="preserve">    "incident_date":          { "type": ["string", "null"], "description": "ISO 8601 date of incident" },</w:t>
        <w:br/>
        <w:t xml:space="preserve">    "incident_location":      { "type": ["string", "null"] },</w:t>
        <w:br/>
        <w:t xml:space="preserve">    "loss_type":              { "type": "string",  "description": "e.g. collision, fire, theft, slip_and_fall, water_damage" },</w:t>
        <w:br/>
        <w:t xml:space="preserve">    "line_of_business":       { "type": "string",  "description": "e.g. auto, property, gl, wc" },</w:t>
        <w:br/>
        <w:t xml:space="preserve">    "estimated_damage":       { "type": ["number", "null"], "description": "Estimated loss in USD" },</w:t>
        <w:br/>
        <w:t xml:space="preserve">    "injuries_reported":      { "type": "boolean" },</w:t>
        <w:br/>
        <w:t xml:space="preserve">    "police_report_number":   { "type": ["string", "null"] },</w:t>
        <w:br/>
        <w:t xml:space="preserve">    "parties": {</w:t>
        <w:br/>
        <w:t xml:space="preserve">      "type": "array",</w:t>
        <w:br/>
        <w:t xml:space="preserve">      "items": {</w:t>
        <w:br/>
        <w:t xml:space="preserve">        "type": "object",</w:t>
        <w:br/>
        <w:t xml:space="preserve">        "required": ["role"],</w:t>
        <w:br/>
        <w:t xml:space="preserve">        "properties": {</w:t>
        <w:br/>
        <w:t xml:space="preserve">          "role": { "type": "string", "enum": ["insured", "third_party", "witness"] },</w:t>
        <w:br/>
        <w:t xml:space="preserve">          "name": { "type": "string" }</w:t>
        <w:br/>
        <w:t xml:space="preserve">        }</w:t>
        <w:br/>
        <w:t xml:space="preserve">      }</w:t>
        <w:br/>
        <w:t xml:space="preserve">    },</w:t>
        <w:br/>
        <w:t xml:space="preserve">    "coverage_applicable":    { "type": "boolean" },</w:t>
        <w:br/>
        <w:t xml:space="preserve">    "subrogation_potential":  { "type": "boolean" },</w:t>
        <w:br/>
        <w:t xml:space="preserve">    "documentation_required": { "type": "array", "items": { "type": "string" } },</w:t>
        <w:br/>
        <w:t xml:space="preserve">    "recommended_actions":    { "type": "array", "items": { "type": "string" } },</w:t>
        <w:br/>
        <w:t xml:space="preserve">    "confidence_notes":       { "type": "string"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09FF8B21" w14:textId="77777777" w:rsidR="00C73FEF" w:rsidRDefault="004A11E0">
      <w:r>
        <w:br w:type="page"/>
      </w:r>
    </w:p>
    <w:p w14:paraId="2B891F85" w14:textId="77777777" w:rsidR="00C73FEF" w:rsidRDefault="004A11E0">
      <w:pPr>
        <w:pStyle w:val="Heading1"/>
      </w:pPr>
      <w:r>
        <w:rPr>
          <w:color w:val="1F3964"/>
          <w:sz w:val="36"/>
        </w:rPr>
        <w:lastRenderedPageBreak/>
        <w:t xml:space="preserve">8. Pod 2 — </w:t>
      </w:r>
      <w:r>
        <w:rPr>
          <w:color w:val="1F3964"/>
          <w:sz w:val="36"/>
        </w:rPr>
        <w:t>Quote Generation</w:t>
      </w:r>
    </w:p>
    <w:p w14:paraId="468B0370" w14:textId="77777777" w:rsidR="00C73FEF" w:rsidRDefault="004A11E0">
      <w:pPr>
        <w:pStyle w:val="Heading2"/>
      </w:pPr>
      <w:r>
        <w:rPr>
          <w:color w:val="2E74B5"/>
          <w:sz w:val="28"/>
        </w:rPr>
        <w:t>8.1  Identity</w:t>
      </w:r>
    </w:p>
    <w:tbl>
      <w:tblPr>
        <w:tblStyle w:val="TableGrid"/>
        <w:tblW w:w="0" w:type="auto"/>
        <w:tblLook w:val="04A0" w:firstRow="1" w:lastRow="0" w:firstColumn="1" w:lastColumn="0" w:noHBand="0" w:noVBand="1"/>
      </w:tblPr>
      <w:tblGrid>
        <w:gridCol w:w="2304"/>
        <w:gridCol w:w="6552"/>
      </w:tblGrid>
      <w:tr w:rsidR="00C73FEF" w14:paraId="15DF6E80" w14:textId="77777777">
        <w:tc>
          <w:tcPr>
            <w:tcW w:w="2592" w:type="dxa"/>
            <w:shd w:val="clear" w:color="auto" w:fill="2E74B5"/>
          </w:tcPr>
          <w:p w14:paraId="5E0FBC86" w14:textId="77777777" w:rsidR="00C73FEF" w:rsidRDefault="004A11E0">
            <w:pPr>
              <w:jc w:val="center"/>
            </w:pPr>
            <w:r>
              <w:rPr>
                <w:b/>
                <w:color w:val="FFFFFF"/>
                <w:sz w:val="18"/>
              </w:rPr>
              <w:t>Field</w:t>
            </w:r>
          </w:p>
        </w:tc>
        <w:tc>
          <w:tcPr>
            <w:tcW w:w="6912" w:type="dxa"/>
            <w:shd w:val="clear" w:color="auto" w:fill="2E74B5"/>
          </w:tcPr>
          <w:p w14:paraId="1CC03C8B" w14:textId="77777777" w:rsidR="00C73FEF" w:rsidRDefault="004A11E0">
            <w:pPr>
              <w:jc w:val="center"/>
            </w:pPr>
            <w:r>
              <w:rPr>
                <w:b/>
                <w:color w:val="FFFFFF"/>
                <w:sz w:val="18"/>
              </w:rPr>
              <w:t>Value</w:t>
            </w:r>
          </w:p>
        </w:tc>
      </w:tr>
      <w:tr w:rsidR="00C73FEF" w14:paraId="2EE64F3E" w14:textId="77777777">
        <w:tc>
          <w:tcPr>
            <w:tcW w:w="2592" w:type="dxa"/>
            <w:shd w:val="clear" w:color="auto" w:fill="EBF3FB"/>
          </w:tcPr>
          <w:p w14:paraId="379EDB59" w14:textId="77777777" w:rsidR="00C73FEF" w:rsidRDefault="004A11E0">
            <w:r>
              <w:rPr>
                <w:sz w:val="18"/>
              </w:rPr>
              <w:t>Pod ID</w:t>
            </w:r>
          </w:p>
        </w:tc>
        <w:tc>
          <w:tcPr>
            <w:tcW w:w="6912" w:type="dxa"/>
            <w:shd w:val="clear" w:color="auto" w:fill="EBF3FB"/>
          </w:tcPr>
          <w:p w14:paraId="6451BDAC" w14:textId="77777777" w:rsidR="00C73FEF" w:rsidRDefault="004A11E0">
            <w:r>
              <w:rPr>
                <w:sz w:val="18"/>
              </w:rPr>
              <w:t>quote-generation</w:t>
            </w:r>
          </w:p>
        </w:tc>
      </w:tr>
      <w:tr w:rsidR="00C73FEF" w14:paraId="01EB423E" w14:textId="77777777">
        <w:tc>
          <w:tcPr>
            <w:tcW w:w="2592" w:type="dxa"/>
          </w:tcPr>
          <w:p w14:paraId="547ADC9B" w14:textId="77777777" w:rsidR="00C73FEF" w:rsidRDefault="004A11E0">
            <w:r>
              <w:rPr>
                <w:sz w:val="18"/>
              </w:rPr>
              <w:t>Category</w:t>
            </w:r>
          </w:p>
        </w:tc>
        <w:tc>
          <w:tcPr>
            <w:tcW w:w="6912" w:type="dxa"/>
          </w:tcPr>
          <w:p w14:paraId="086E1368" w14:textId="77777777" w:rsidR="00C73FEF" w:rsidRDefault="004A11E0">
            <w:r>
              <w:rPr>
                <w:sz w:val="18"/>
              </w:rPr>
              <w:t>Automation</w:t>
            </w:r>
          </w:p>
        </w:tc>
      </w:tr>
      <w:tr w:rsidR="00C73FEF" w14:paraId="136A048F" w14:textId="77777777">
        <w:tc>
          <w:tcPr>
            <w:tcW w:w="2592" w:type="dxa"/>
            <w:shd w:val="clear" w:color="auto" w:fill="EBF3FB"/>
          </w:tcPr>
          <w:p w14:paraId="3959069C" w14:textId="77777777" w:rsidR="00C73FEF" w:rsidRDefault="004A11E0">
            <w:r>
              <w:rPr>
                <w:sz w:val="18"/>
              </w:rPr>
              <w:t>Segment</w:t>
            </w:r>
          </w:p>
        </w:tc>
        <w:tc>
          <w:tcPr>
            <w:tcW w:w="6912" w:type="dxa"/>
            <w:shd w:val="clear" w:color="auto" w:fill="EBF3FB"/>
          </w:tcPr>
          <w:p w14:paraId="275F7075" w14:textId="77777777" w:rsidR="00C73FEF" w:rsidRDefault="004A11E0">
            <w:r>
              <w:rPr>
                <w:sz w:val="18"/>
              </w:rPr>
              <w:t>Broker</w:t>
            </w:r>
          </w:p>
        </w:tc>
      </w:tr>
      <w:tr w:rsidR="00C73FEF" w14:paraId="7542B202" w14:textId="77777777">
        <w:tc>
          <w:tcPr>
            <w:tcW w:w="2592" w:type="dxa"/>
          </w:tcPr>
          <w:p w14:paraId="653DA36F" w14:textId="77777777" w:rsidR="00C73FEF" w:rsidRDefault="004A11E0">
            <w:r>
              <w:rPr>
                <w:sz w:val="18"/>
              </w:rPr>
              <w:t>Pack</w:t>
            </w:r>
          </w:p>
        </w:tc>
        <w:tc>
          <w:tcPr>
            <w:tcW w:w="6912" w:type="dxa"/>
          </w:tcPr>
          <w:p w14:paraId="08B3D017" w14:textId="77777777" w:rsidR="00C73FEF" w:rsidRDefault="004A11E0">
            <w:r>
              <w:rPr>
                <w:sz w:val="18"/>
              </w:rPr>
              <w:t>Brokers Pack</w:t>
            </w:r>
          </w:p>
        </w:tc>
      </w:tr>
      <w:tr w:rsidR="00C73FEF" w14:paraId="70E7164A" w14:textId="77777777">
        <w:tc>
          <w:tcPr>
            <w:tcW w:w="2592" w:type="dxa"/>
            <w:shd w:val="clear" w:color="auto" w:fill="EBF3FB"/>
          </w:tcPr>
          <w:p w14:paraId="1AB3E4A6" w14:textId="77777777" w:rsidR="00C73FEF" w:rsidRDefault="004A11E0">
            <w:r>
              <w:rPr>
                <w:sz w:val="18"/>
              </w:rPr>
              <w:t>Frontend UI</w:t>
            </w:r>
          </w:p>
        </w:tc>
        <w:tc>
          <w:tcPr>
            <w:tcW w:w="6912" w:type="dxa"/>
            <w:shd w:val="clear" w:color="auto" w:fill="EBF3FB"/>
          </w:tcPr>
          <w:p w14:paraId="025779C4" w14:textId="77777777" w:rsidR="00C73FEF" w:rsidRDefault="004A11E0">
            <w:r>
              <w:rPr>
                <w:sz w:val="18"/>
              </w:rPr>
              <w:t>frontend/src/components/playground/QuoteGenerationUI.tsx</w:t>
            </w:r>
          </w:p>
        </w:tc>
      </w:tr>
      <w:tr w:rsidR="00C73FEF" w14:paraId="0BADE1EA" w14:textId="77777777">
        <w:tc>
          <w:tcPr>
            <w:tcW w:w="2592" w:type="dxa"/>
          </w:tcPr>
          <w:p w14:paraId="6C4EF6AA" w14:textId="77777777" w:rsidR="00C73FEF" w:rsidRDefault="004A11E0">
            <w:r>
              <w:rPr>
                <w:sz w:val="18"/>
              </w:rPr>
              <w:t>Database</w:t>
            </w:r>
          </w:p>
        </w:tc>
        <w:tc>
          <w:tcPr>
            <w:tcW w:w="6912" w:type="dxa"/>
          </w:tcPr>
          <w:p w14:paraId="2C59CA2D" w14:textId="77777777" w:rsidR="00C73FEF" w:rsidRDefault="004A11E0">
            <w:r>
              <w:rPr>
                <w:sz w:val="18"/>
              </w:rPr>
              <w:t xml:space="preserve">Shared pod tables (pod_id = </w:t>
            </w:r>
            <w:r>
              <w:rPr>
                <w:sz w:val="18"/>
              </w:rPr>
              <w:t>quote-generation)</w:t>
            </w:r>
          </w:p>
        </w:tc>
      </w:tr>
      <w:tr w:rsidR="00C73FEF" w14:paraId="45031CD7" w14:textId="77777777">
        <w:tc>
          <w:tcPr>
            <w:tcW w:w="2592" w:type="dxa"/>
            <w:shd w:val="clear" w:color="auto" w:fill="EBF3FB"/>
          </w:tcPr>
          <w:p w14:paraId="28C07F03" w14:textId="77777777" w:rsidR="00C73FEF" w:rsidRDefault="004A11E0">
            <w:r>
              <w:rPr>
                <w:sz w:val="18"/>
              </w:rPr>
              <w:t>API prefix</w:t>
            </w:r>
          </w:p>
        </w:tc>
        <w:tc>
          <w:tcPr>
            <w:tcW w:w="6912" w:type="dxa"/>
            <w:shd w:val="clear" w:color="auto" w:fill="EBF3FB"/>
          </w:tcPr>
          <w:p w14:paraId="7BD567FC" w14:textId="77777777" w:rsidR="00C73FEF" w:rsidRDefault="004A11E0">
            <w:r>
              <w:rPr>
                <w:sz w:val="18"/>
              </w:rPr>
              <w:t>/api/pods/quote-generation</w:t>
            </w:r>
          </w:p>
        </w:tc>
      </w:tr>
    </w:tbl>
    <w:p w14:paraId="23764C55" w14:textId="77777777" w:rsidR="00C73FEF" w:rsidRDefault="00C73FEF"/>
    <w:p w14:paraId="0C5B25C2" w14:textId="77777777" w:rsidR="00C73FEF" w:rsidRDefault="004A11E0">
      <w:pPr>
        <w:pStyle w:val="Heading2"/>
      </w:pPr>
      <w:r>
        <w:rPr>
          <w:color w:val="2E74B5"/>
          <w:sz w:val="28"/>
        </w:rPr>
        <w:t>8.2  Description</w:t>
      </w:r>
    </w:p>
    <w:p w14:paraId="1FC444E4" w14:textId="77777777" w:rsidR="00C73FEF" w:rsidRDefault="004A11E0">
      <w:r>
        <w:t xml:space="preserve">The Quote Generation pod generates structured insurance quote applications and produces a simulated side-by-side carrier comparison proposal for the selected carriers and lines of </w:t>
      </w:r>
      <w:r>
        <w:t>business. Supports 18 major US carriers across 6 lines of business. Outputs a downloadable PDF proposal and email-ready summary.</w:t>
      </w:r>
      <w:r>
        <w:br/>
      </w:r>
      <w:r>
        <w:br/>
        <w:t xml:space="preserve">MVP / Demo scope: The pod generates quote application data and a simulated multi-carrier comparison using the Inference LLM — </w:t>
      </w:r>
      <w:r>
        <w:t>it does NOT navigate carrier websites or make real-time calls to carrier APIs. Most carriers do not offer public real-time quoting APIs without a formal broker data-sharing agreement (e.g. via Applied Epic, EZLynx, or direct carrier API agreements). Real c</w:t>
      </w:r>
      <w:r>
        <w:t>arrier API integration — submitting live applications and retrieving bindable quotes — is a Phase 2 initiative, pending those commercial agreements.</w:t>
      </w:r>
    </w:p>
    <w:p w14:paraId="4793A842" w14:textId="77777777" w:rsidR="00C73FEF" w:rsidRDefault="00C73FEF"/>
    <w:p w14:paraId="06AAC61E" w14:textId="77777777" w:rsidR="00C73FEF" w:rsidRDefault="004A11E0">
      <w:pPr>
        <w:pStyle w:val="Heading2"/>
      </w:pPr>
      <w:r>
        <w:rPr>
          <w:color w:val="2E74B5"/>
          <w:sz w:val="28"/>
        </w:rPr>
        <w:t>8.3  Required Input</w:t>
      </w:r>
    </w:p>
    <w:p w14:paraId="607F3414" w14:textId="77777777" w:rsidR="00C73FEF" w:rsidRDefault="004A11E0">
      <w:r>
        <w:t>Field naming convention: Section 8.3 uses camelCase names (insuranceType, selectedCarr</w:t>
      </w:r>
      <w:r>
        <w:t>iers, businessName) which are the frontend/UI layer field names as they appear in the React component. Section 8.6 uses snake_case (insurance_type, selected_carriers, business_name) which is the backend wire format passed to the Inference LLM. Both refer t</w:t>
      </w:r>
      <w:r>
        <w:t>o the same data — the API layer normalises camelCase → snake_case before inference.</w:t>
      </w:r>
    </w:p>
    <w:p w14:paraId="0AFDD28A" w14:textId="77777777" w:rsidR="00C73FEF" w:rsidRDefault="004A11E0">
      <w:pPr>
        <w:pStyle w:val="Heading3"/>
      </w:pPr>
      <w:r>
        <w:rPr>
          <w:color w:val="1F7A8C"/>
          <w:sz w:val="24"/>
        </w:rPr>
        <w:t>Step 1 — Coverage Setup</w:t>
      </w:r>
    </w:p>
    <w:tbl>
      <w:tblPr>
        <w:tblStyle w:val="TableGrid"/>
        <w:tblW w:w="0" w:type="auto"/>
        <w:tblLook w:val="04A0" w:firstRow="1" w:lastRow="0" w:firstColumn="1" w:lastColumn="0" w:noHBand="0" w:noVBand="1"/>
      </w:tblPr>
      <w:tblGrid>
        <w:gridCol w:w="2067"/>
        <w:gridCol w:w="1988"/>
        <w:gridCol w:w="1373"/>
        <w:gridCol w:w="3428"/>
      </w:tblGrid>
      <w:tr w:rsidR="00C73FEF" w14:paraId="26BC9A3F" w14:textId="77777777">
        <w:tc>
          <w:tcPr>
            <w:tcW w:w="2160" w:type="dxa"/>
            <w:shd w:val="clear" w:color="auto" w:fill="2E74B5"/>
          </w:tcPr>
          <w:p w14:paraId="4682A17E" w14:textId="77777777" w:rsidR="00C73FEF" w:rsidRDefault="004A11E0">
            <w:pPr>
              <w:jc w:val="center"/>
            </w:pPr>
            <w:r>
              <w:rPr>
                <w:b/>
                <w:color w:val="FFFFFF"/>
                <w:sz w:val="18"/>
              </w:rPr>
              <w:t>Field</w:t>
            </w:r>
          </w:p>
        </w:tc>
        <w:tc>
          <w:tcPr>
            <w:tcW w:w="2160" w:type="dxa"/>
            <w:shd w:val="clear" w:color="auto" w:fill="2E74B5"/>
          </w:tcPr>
          <w:p w14:paraId="1C7A42CE" w14:textId="77777777" w:rsidR="00C73FEF" w:rsidRDefault="004A11E0">
            <w:pPr>
              <w:jc w:val="center"/>
            </w:pPr>
            <w:r>
              <w:rPr>
                <w:b/>
                <w:color w:val="FFFFFF"/>
                <w:sz w:val="18"/>
              </w:rPr>
              <w:t>Type</w:t>
            </w:r>
          </w:p>
        </w:tc>
        <w:tc>
          <w:tcPr>
            <w:tcW w:w="1440" w:type="dxa"/>
            <w:shd w:val="clear" w:color="auto" w:fill="2E74B5"/>
          </w:tcPr>
          <w:p w14:paraId="19619F1F" w14:textId="77777777" w:rsidR="00C73FEF" w:rsidRDefault="004A11E0">
            <w:pPr>
              <w:jc w:val="center"/>
            </w:pPr>
            <w:r>
              <w:rPr>
                <w:b/>
                <w:color w:val="FFFFFF"/>
                <w:sz w:val="18"/>
              </w:rPr>
              <w:t>Required</w:t>
            </w:r>
          </w:p>
        </w:tc>
        <w:tc>
          <w:tcPr>
            <w:tcW w:w="3744" w:type="dxa"/>
            <w:shd w:val="clear" w:color="auto" w:fill="2E74B5"/>
          </w:tcPr>
          <w:p w14:paraId="51222A46" w14:textId="77777777" w:rsidR="00C73FEF" w:rsidRDefault="004A11E0">
            <w:pPr>
              <w:jc w:val="center"/>
            </w:pPr>
            <w:r>
              <w:rPr>
                <w:b/>
                <w:color w:val="FFFFFF"/>
                <w:sz w:val="18"/>
              </w:rPr>
              <w:t>Options</w:t>
            </w:r>
          </w:p>
        </w:tc>
      </w:tr>
      <w:tr w:rsidR="00C73FEF" w14:paraId="199BEBAC" w14:textId="77777777">
        <w:tc>
          <w:tcPr>
            <w:tcW w:w="2160" w:type="dxa"/>
            <w:shd w:val="clear" w:color="auto" w:fill="EBF3FB"/>
          </w:tcPr>
          <w:p w14:paraId="2C761C0F" w14:textId="77777777" w:rsidR="00C73FEF" w:rsidRDefault="004A11E0">
            <w:r>
              <w:rPr>
                <w:sz w:val="18"/>
              </w:rPr>
              <w:t>insuranceType</w:t>
            </w:r>
          </w:p>
        </w:tc>
        <w:tc>
          <w:tcPr>
            <w:tcW w:w="2160" w:type="dxa"/>
            <w:shd w:val="clear" w:color="auto" w:fill="EBF3FB"/>
          </w:tcPr>
          <w:p w14:paraId="4A1F35A1" w14:textId="77777777" w:rsidR="00C73FEF" w:rsidRDefault="004A11E0">
            <w:r>
              <w:rPr>
                <w:sz w:val="18"/>
              </w:rPr>
              <w:t>string (select)</w:t>
            </w:r>
          </w:p>
        </w:tc>
        <w:tc>
          <w:tcPr>
            <w:tcW w:w="1440" w:type="dxa"/>
            <w:shd w:val="clear" w:color="auto" w:fill="EBF3FB"/>
          </w:tcPr>
          <w:p w14:paraId="2A593496" w14:textId="77777777" w:rsidR="00C73FEF" w:rsidRDefault="004A11E0">
            <w:r>
              <w:rPr>
                <w:sz w:val="18"/>
              </w:rPr>
              <w:t>Yes</w:t>
            </w:r>
          </w:p>
        </w:tc>
        <w:tc>
          <w:tcPr>
            <w:tcW w:w="3744" w:type="dxa"/>
            <w:shd w:val="clear" w:color="auto" w:fill="EBF3FB"/>
          </w:tcPr>
          <w:p w14:paraId="3B4322D4" w14:textId="77777777" w:rsidR="00C73FEF" w:rsidRDefault="004A11E0">
            <w:r>
              <w:rPr>
                <w:sz w:val="18"/>
              </w:rPr>
              <w:t xml:space="preserve">auto, home, commercial, general-liability, workers-comp, </w:t>
            </w:r>
            <w:r>
              <w:rPr>
                <w:sz w:val="18"/>
              </w:rPr>
              <w:t>professional-liability</w:t>
            </w:r>
          </w:p>
        </w:tc>
      </w:tr>
      <w:tr w:rsidR="00C73FEF" w14:paraId="170E2C38" w14:textId="77777777">
        <w:tc>
          <w:tcPr>
            <w:tcW w:w="2160" w:type="dxa"/>
          </w:tcPr>
          <w:p w14:paraId="0DACD1FF" w14:textId="77777777" w:rsidR="00C73FEF" w:rsidRDefault="004A11E0">
            <w:r>
              <w:rPr>
                <w:sz w:val="18"/>
              </w:rPr>
              <w:t>selectedCarriers</w:t>
            </w:r>
          </w:p>
        </w:tc>
        <w:tc>
          <w:tcPr>
            <w:tcW w:w="2160" w:type="dxa"/>
          </w:tcPr>
          <w:p w14:paraId="3A00D311" w14:textId="77777777" w:rsidR="00C73FEF" w:rsidRDefault="004A11E0">
            <w:r>
              <w:rPr>
                <w:sz w:val="18"/>
              </w:rPr>
              <w:t>string[] (multi-select)</w:t>
            </w:r>
          </w:p>
        </w:tc>
        <w:tc>
          <w:tcPr>
            <w:tcW w:w="1440" w:type="dxa"/>
          </w:tcPr>
          <w:p w14:paraId="4CAE0C31" w14:textId="77777777" w:rsidR="00C73FEF" w:rsidRDefault="004A11E0">
            <w:r>
              <w:rPr>
                <w:sz w:val="18"/>
              </w:rPr>
              <w:t>Yes (&gt;=1)</w:t>
            </w:r>
          </w:p>
        </w:tc>
        <w:tc>
          <w:tcPr>
            <w:tcW w:w="3744" w:type="dxa"/>
          </w:tcPr>
          <w:p w14:paraId="4C16858C" w14:textId="77777777" w:rsidR="00C73FEF" w:rsidRDefault="004A11E0">
            <w:r>
              <w:rPr>
                <w:sz w:val="18"/>
              </w:rPr>
              <w:t>See carrier list below</w:t>
            </w:r>
          </w:p>
        </w:tc>
      </w:tr>
    </w:tbl>
    <w:p w14:paraId="15C32A73" w14:textId="77777777" w:rsidR="00C73FEF" w:rsidRDefault="00C73FEF"/>
    <w:p w14:paraId="7B4049E7" w14:textId="77777777" w:rsidR="00C73FEF" w:rsidRDefault="004A11E0">
      <w:pPr>
        <w:pStyle w:val="Heading3"/>
      </w:pPr>
      <w:r>
        <w:rPr>
          <w:color w:val="1F7A8C"/>
          <w:sz w:val="24"/>
        </w:rPr>
        <w:t>Supported Carriers (18)</w:t>
      </w:r>
    </w:p>
    <w:tbl>
      <w:tblPr>
        <w:tblStyle w:val="TableGrid"/>
        <w:tblW w:w="0" w:type="auto"/>
        <w:tblLook w:val="04A0" w:firstRow="1" w:lastRow="0" w:firstColumn="1" w:lastColumn="0" w:noHBand="0" w:noVBand="1"/>
      </w:tblPr>
      <w:tblGrid>
        <w:gridCol w:w="2983"/>
        <w:gridCol w:w="5873"/>
      </w:tblGrid>
      <w:tr w:rsidR="00C73FEF" w14:paraId="4691EC86" w14:textId="77777777">
        <w:tc>
          <w:tcPr>
            <w:tcW w:w="3168" w:type="dxa"/>
            <w:shd w:val="clear" w:color="auto" w:fill="2E74B5"/>
          </w:tcPr>
          <w:p w14:paraId="6C6011BC" w14:textId="77777777" w:rsidR="00C73FEF" w:rsidRDefault="004A11E0">
            <w:pPr>
              <w:jc w:val="center"/>
            </w:pPr>
            <w:r>
              <w:rPr>
                <w:b/>
                <w:color w:val="FFFFFF"/>
                <w:sz w:val="18"/>
              </w:rPr>
              <w:t>ID</w:t>
            </w:r>
          </w:p>
        </w:tc>
        <w:tc>
          <w:tcPr>
            <w:tcW w:w="6336" w:type="dxa"/>
            <w:shd w:val="clear" w:color="auto" w:fill="2E74B5"/>
          </w:tcPr>
          <w:p w14:paraId="3C954C03" w14:textId="77777777" w:rsidR="00C73FEF" w:rsidRDefault="004A11E0">
            <w:pPr>
              <w:jc w:val="center"/>
            </w:pPr>
            <w:r>
              <w:rPr>
                <w:b/>
                <w:color w:val="FFFFFF"/>
                <w:sz w:val="18"/>
              </w:rPr>
              <w:t>Display Name</w:t>
            </w:r>
          </w:p>
        </w:tc>
      </w:tr>
      <w:tr w:rsidR="00C73FEF" w14:paraId="7779C1FA" w14:textId="77777777">
        <w:tc>
          <w:tcPr>
            <w:tcW w:w="3168" w:type="dxa"/>
            <w:shd w:val="clear" w:color="auto" w:fill="EBF3FB"/>
          </w:tcPr>
          <w:p w14:paraId="672BBDEC" w14:textId="77777777" w:rsidR="00C73FEF" w:rsidRDefault="004A11E0">
            <w:r>
              <w:rPr>
                <w:sz w:val="18"/>
              </w:rPr>
              <w:t>progressive</w:t>
            </w:r>
          </w:p>
        </w:tc>
        <w:tc>
          <w:tcPr>
            <w:tcW w:w="6336" w:type="dxa"/>
            <w:shd w:val="clear" w:color="auto" w:fill="EBF3FB"/>
          </w:tcPr>
          <w:p w14:paraId="1422007F" w14:textId="77777777" w:rsidR="00C73FEF" w:rsidRDefault="004A11E0">
            <w:r>
              <w:rPr>
                <w:sz w:val="18"/>
              </w:rPr>
              <w:t>Progressive</w:t>
            </w:r>
          </w:p>
        </w:tc>
      </w:tr>
      <w:tr w:rsidR="00C73FEF" w14:paraId="5CE10EC5" w14:textId="77777777">
        <w:tc>
          <w:tcPr>
            <w:tcW w:w="3168" w:type="dxa"/>
          </w:tcPr>
          <w:p w14:paraId="15139CB8" w14:textId="77777777" w:rsidR="00C73FEF" w:rsidRDefault="004A11E0">
            <w:r>
              <w:rPr>
                <w:sz w:val="18"/>
              </w:rPr>
              <w:t>geico</w:t>
            </w:r>
          </w:p>
        </w:tc>
        <w:tc>
          <w:tcPr>
            <w:tcW w:w="6336" w:type="dxa"/>
          </w:tcPr>
          <w:p w14:paraId="2C6FECED" w14:textId="77777777" w:rsidR="00C73FEF" w:rsidRDefault="004A11E0">
            <w:r>
              <w:rPr>
                <w:sz w:val="18"/>
              </w:rPr>
              <w:t>GEICO</w:t>
            </w:r>
          </w:p>
        </w:tc>
      </w:tr>
      <w:tr w:rsidR="00C73FEF" w14:paraId="383B8F14" w14:textId="77777777">
        <w:tc>
          <w:tcPr>
            <w:tcW w:w="3168" w:type="dxa"/>
            <w:shd w:val="clear" w:color="auto" w:fill="EBF3FB"/>
          </w:tcPr>
          <w:p w14:paraId="41009121" w14:textId="77777777" w:rsidR="00C73FEF" w:rsidRDefault="004A11E0">
            <w:r>
              <w:rPr>
                <w:sz w:val="18"/>
              </w:rPr>
              <w:t>state-farm</w:t>
            </w:r>
          </w:p>
        </w:tc>
        <w:tc>
          <w:tcPr>
            <w:tcW w:w="6336" w:type="dxa"/>
            <w:shd w:val="clear" w:color="auto" w:fill="EBF3FB"/>
          </w:tcPr>
          <w:p w14:paraId="4DCC789A" w14:textId="77777777" w:rsidR="00C73FEF" w:rsidRDefault="004A11E0">
            <w:r>
              <w:rPr>
                <w:sz w:val="18"/>
              </w:rPr>
              <w:t>State Farm</w:t>
            </w:r>
          </w:p>
        </w:tc>
      </w:tr>
      <w:tr w:rsidR="00C73FEF" w14:paraId="397DB9AB" w14:textId="77777777">
        <w:tc>
          <w:tcPr>
            <w:tcW w:w="3168" w:type="dxa"/>
          </w:tcPr>
          <w:p w14:paraId="5FECB1A7" w14:textId="77777777" w:rsidR="00C73FEF" w:rsidRDefault="004A11E0">
            <w:r>
              <w:rPr>
                <w:sz w:val="18"/>
              </w:rPr>
              <w:t>allstate</w:t>
            </w:r>
          </w:p>
        </w:tc>
        <w:tc>
          <w:tcPr>
            <w:tcW w:w="6336" w:type="dxa"/>
          </w:tcPr>
          <w:p w14:paraId="16684723" w14:textId="77777777" w:rsidR="00C73FEF" w:rsidRDefault="004A11E0">
            <w:r>
              <w:rPr>
                <w:sz w:val="18"/>
              </w:rPr>
              <w:t>Allstate</w:t>
            </w:r>
          </w:p>
        </w:tc>
      </w:tr>
      <w:tr w:rsidR="00C73FEF" w14:paraId="51D07C07" w14:textId="77777777">
        <w:tc>
          <w:tcPr>
            <w:tcW w:w="3168" w:type="dxa"/>
            <w:shd w:val="clear" w:color="auto" w:fill="EBF3FB"/>
          </w:tcPr>
          <w:p w14:paraId="2748B88E" w14:textId="77777777" w:rsidR="00C73FEF" w:rsidRDefault="004A11E0">
            <w:r>
              <w:rPr>
                <w:sz w:val="18"/>
              </w:rPr>
              <w:t>liberty-mutual</w:t>
            </w:r>
          </w:p>
        </w:tc>
        <w:tc>
          <w:tcPr>
            <w:tcW w:w="6336" w:type="dxa"/>
            <w:shd w:val="clear" w:color="auto" w:fill="EBF3FB"/>
          </w:tcPr>
          <w:p w14:paraId="2BDCD47D" w14:textId="77777777" w:rsidR="00C73FEF" w:rsidRDefault="004A11E0">
            <w:r>
              <w:rPr>
                <w:sz w:val="18"/>
              </w:rPr>
              <w:t>Liberty Mutual</w:t>
            </w:r>
          </w:p>
        </w:tc>
      </w:tr>
      <w:tr w:rsidR="00C73FEF" w14:paraId="30780AC6" w14:textId="77777777">
        <w:tc>
          <w:tcPr>
            <w:tcW w:w="3168" w:type="dxa"/>
          </w:tcPr>
          <w:p w14:paraId="4632F05C" w14:textId="77777777" w:rsidR="00C73FEF" w:rsidRDefault="004A11E0">
            <w:r>
              <w:rPr>
                <w:sz w:val="18"/>
              </w:rPr>
              <w:lastRenderedPageBreak/>
              <w:t>travelers</w:t>
            </w:r>
          </w:p>
        </w:tc>
        <w:tc>
          <w:tcPr>
            <w:tcW w:w="6336" w:type="dxa"/>
          </w:tcPr>
          <w:p w14:paraId="2B3BCEC4" w14:textId="77777777" w:rsidR="00C73FEF" w:rsidRDefault="004A11E0">
            <w:r>
              <w:rPr>
                <w:sz w:val="18"/>
              </w:rPr>
              <w:t>Travelers</w:t>
            </w:r>
          </w:p>
        </w:tc>
      </w:tr>
      <w:tr w:rsidR="00C73FEF" w14:paraId="42594342" w14:textId="77777777">
        <w:tc>
          <w:tcPr>
            <w:tcW w:w="3168" w:type="dxa"/>
            <w:shd w:val="clear" w:color="auto" w:fill="EBF3FB"/>
          </w:tcPr>
          <w:p w14:paraId="0842120B" w14:textId="77777777" w:rsidR="00C73FEF" w:rsidRDefault="004A11E0">
            <w:r>
              <w:rPr>
                <w:sz w:val="18"/>
              </w:rPr>
              <w:t>nationwide</w:t>
            </w:r>
          </w:p>
        </w:tc>
        <w:tc>
          <w:tcPr>
            <w:tcW w:w="6336" w:type="dxa"/>
            <w:shd w:val="clear" w:color="auto" w:fill="EBF3FB"/>
          </w:tcPr>
          <w:p w14:paraId="69BAE7BE" w14:textId="77777777" w:rsidR="00C73FEF" w:rsidRDefault="004A11E0">
            <w:r>
              <w:rPr>
                <w:sz w:val="18"/>
              </w:rPr>
              <w:t>Nationwide</w:t>
            </w:r>
          </w:p>
        </w:tc>
      </w:tr>
      <w:tr w:rsidR="00C73FEF" w14:paraId="20DDA798" w14:textId="77777777">
        <w:tc>
          <w:tcPr>
            <w:tcW w:w="3168" w:type="dxa"/>
          </w:tcPr>
          <w:p w14:paraId="75760FA5" w14:textId="77777777" w:rsidR="00C73FEF" w:rsidRDefault="004A11E0">
            <w:r>
              <w:rPr>
                <w:sz w:val="18"/>
              </w:rPr>
              <w:t>farmers</w:t>
            </w:r>
          </w:p>
        </w:tc>
        <w:tc>
          <w:tcPr>
            <w:tcW w:w="6336" w:type="dxa"/>
          </w:tcPr>
          <w:p w14:paraId="4D431085" w14:textId="77777777" w:rsidR="00C73FEF" w:rsidRDefault="004A11E0">
            <w:r>
              <w:rPr>
                <w:sz w:val="18"/>
              </w:rPr>
              <w:t>Farmers Insurance</w:t>
            </w:r>
          </w:p>
        </w:tc>
      </w:tr>
      <w:tr w:rsidR="00C73FEF" w14:paraId="09C0FE3B" w14:textId="77777777">
        <w:tc>
          <w:tcPr>
            <w:tcW w:w="3168" w:type="dxa"/>
            <w:shd w:val="clear" w:color="auto" w:fill="EBF3FB"/>
          </w:tcPr>
          <w:p w14:paraId="72732D8F" w14:textId="77777777" w:rsidR="00C73FEF" w:rsidRDefault="004A11E0">
            <w:r>
              <w:rPr>
                <w:sz w:val="18"/>
              </w:rPr>
              <w:t>usaa</w:t>
            </w:r>
          </w:p>
        </w:tc>
        <w:tc>
          <w:tcPr>
            <w:tcW w:w="6336" w:type="dxa"/>
            <w:shd w:val="clear" w:color="auto" w:fill="EBF3FB"/>
          </w:tcPr>
          <w:p w14:paraId="47A7C1C2" w14:textId="77777777" w:rsidR="00C73FEF" w:rsidRDefault="004A11E0">
            <w:r>
              <w:rPr>
                <w:sz w:val="18"/>
              </w:rPr>
              <w:t>USAA</w:t>
            </w:r>
          </w:p>
        </w:tc>
      </w:tr>
      <w:tr w:rsidR="00C73FEF" w14:paraId="67DE542C" w14:textId="77777777">
        <w:tc>
          <w:tcPr>
            <w:tcW w:w="3168" w:type="dxa"/>
          </w:tcPr>
          <w:p w14:paraId="4BE5CD3D" w14:textId="77777777" w:rsidR="00C73FEF" w:rsidRDefault="004A11E0">
            <w:r>
              <w:rPr>
                <w:sz w:val="18"/>
              </w:rPr>
              <w:t>american-family</w:t>
            </w:r>
          </w:p>
        </w:tc>
        <w:tc>
          <w:tcPr>
            <w:tcW w:w="6336" w:type="dxa"/>
          </w:tcPr>
          <w:p w14:paraId="49FF72A7" w14:textId="77777777" w:rsidR="00C73FEF" w:rsidRDefault="004A11E0">
            <w:r>
              <w:rPr>
                <w:sz w:val="18"/>
              </w:rPr>
              <w:t>American Family</w:t>
            </w:r>
          </w:p>
        </w:tc>
      </w:tr>
      <w:tr w:rsidR="00C73FEF" w14:paraId="3254AA4C" w14:textId="77777777">
        <w:tc>
          <w:tcPr>
            <w:tcW w:w="3168" w:type="dxa"/>
            <w:shd w:val="clear" w:color="auto" w:fill="EBF3FB"/>
          </w:tcPr>
          <w:p w14:paraId="574FFE37" w14:textId="77777777" w:rsidR="00C73FEF" w:rsidRDefault="004A11E0">
            <w:r>
              <w:rPr>
                <w:sz w:val="18"/>
              </w:rPr>
              <w:t>hartford</w:t>
            </w:r>
          </w:p>
        </w:tc>
        <w:tc>
          <w:tcPr>
            <w:tcW w:w="6336" w:type="dxa"/>
            <w:shd w:val="clear" w:color="auto" w:fill="EBF3FB"/>
          </w:tcPr>
          <w:p w14:paraId="32D862D7" w14:textId="77777777" w:rsidR="00C73FEF" w:rsidRDefault="004A11E0">
            <w:r>
              <w:rPr>
                <w:sz w:val="18"/>
              </w:rPr>
              <w:t>The Hartford</w:t>
            </w:r>
          </w:p>
        </w:tc>
      </w:tr>
      <w:tr w:rsidR="00C73FEF" w14:paraId="4010C2F1" w14:textId="77777777">
        <w:tc>
          <w:tcPr>
            <w:tcW w:w="3168" w:type="dxa"/>
          </w:tcPr>
          <w:p w14:paraId="7515F76E" w14:textId="77777777" w:rsidR="00C73FEF" w:rsidRDefault="004A11E0">
            <w:r>
              <w:rPr>
                <w:sz w:val="18"/>
              </w:rPr>
              <w:t>chubb</w:t>
            </w:r>
          </w:p>
        </w:tc>
        <w:tc>
          <w:tcPr>
            <w:tcW w:w="6336" w:type="dxa"/>
          </w:tcPr>
          <w:p w14:paraId="66C21E49" w14:textId="77777777" w:rsidR="00C73FEF" w:rsidRDefault="004A11E0">
            <w:r>
              <w:rPr>
                <w:sz w:val="18"/>
              </w:rPr>
              <w:t>Chubb</w:t>
            </w:r>
          </w:p>
        </w:tc>
      </w:tr>
      <w:tr w:rsidR="00C73FEF" w14:paraId="7E0A3FAE" w14:textId="77777777">
        <w:tc>
          <w:tcPr>
            <w:tcW w:w="3168" w:type="dxa"/>
            <w:shd w:val="clear" w:color="auto" w:fill="EBF3FB"/>
          </w:tcPr>
          <w:p w14:paraId="5E136B05" w14:textId="77777777" w:rsidR="00C73FEF" w:rsidRDefault="004A11E0">
            <w:r>
              <w:rPr>
                <w:sz w:val="18"/>
              </w:rPr>
              <w:t>aig</w:t>
            </w:r>
          </w:p>
        </w:tc>
        <w:tc>
          <w:tcPr>
            <w:tcW w:w="6336" w:type="dxa"/>
            <w:shd w:val="clear" w:color="auto" w:fill="EBF3FB"/>
          </w:tcPr>
          <w:p w14:paraId="29FD85FF" w14:textId="77777777" w:rsidR="00C73FEF" w:rsidRDefault="004A11E0">
            <w:r>
              <w:rPr>
                <w:sz w:val="18"/>
              </w:rPr>
              <w:t>AIG</w:t>
            </w:r>
          </w:p>
        </w:tc>
      </w:tr>
      <w:tr w:rsidR="00C73FEF" w14:paraId="28A80768" w14:textId="77777777">
        <w:tc>
          <w:tcPr>
            <w:tcW w:w="3168" w:type="dxa"/>
          </w:tcPr>
          <w:p w14:paraId="6A39F151" w14:textId="77777777" w:rsidR="00C73FEF" w:rsidRDefault="004A11E0">
            <w:r>
              <w:rPr>
                <w:sz w:val="18"/>
              </w:rPr>
              <w:t>zurich</w:t>
            </w:r>
          </w:p>
        </w:tc>
        <w:tc>
          <w:tcPr>
            <w:tcW w:w="6336" w:type="dxa"/>
          </w:tcPr>
          <w:p w14:paraId="4BEB9B0C" w14:textId="77777777" w:rsidR="00C73FEF" w:rsidRDefault="004A11E0">
            <w:r>
              <w:rPr>
                <w:sz w:val="18"/>
              </w:rPr>
              <w:t>Zurich</w:t>
            </w:r>
          </w:p>
        </w:tc>
      </w:tr>
      <w:tr w:rsidR="00C73FEF" w14:paraId="777DFEDE" w14:textId="77777777">
        <w:tc>
          <w:tcPr>
            <w:tcW w:w="3168" w:type="dxa"/>
            <w:shd w:val="clear" w:color="auto" w:fill="EBF3FB"/>
          </w:tcPr>
          <w:p w14:paraId="5130F7C6" w14:textId="77777777" w:rsidR="00C73FEF" w:rsidRDefault="004A11E0">
            <w:r>
              <w:rPr>
                <w:sz w:val="18"/>
              </w:rPr>
              <w:t>hanover</w:t>
            </w:r>
          </w:p>
        </w:tc>
        <w:tc>
          <w:tcPr>
            <w:tcW w:w="6336" w:type="dxa"/>
            <w:shd w:val="clear" w:color="auto" w:fill="EBF3FB"/>
          </w:tcPr>
          <w:p w14:paraId="5E9E3C59" w14:textId="77777777" w:rsidR="00C73FEF" w:rsidRDefault="004A11E0">
            <w:r>
              <w:rPr>
                <w:sz w:val="18"/>
              </w:rPr>
              <w:t>The Hanover</w:t>
            </w:r>
          </w:p>
        </w:tc>
      </w:tr>
      <w:tr w:rsidR="00C73FEF" w14:paraId="77AA8F7F" w14:textId="77777777">
        <w:tc>
          <w:tcPr>
            <w:tcW w:w="3168" w:type="dxa"/>
          </w:tcPr>
          <w:p w14:paraId="37A77100" w14:textId="77777777" w:rsidR="00C73FEF" w:rsidRDefault="004A11E0">
            <w:r>
              <w:rPr>
                <w:sz w:val="18"/>
              </w:rPr>
              <w:t>cincinnati</w:t>
            </w:r>
          </w:p>
        </w:tc>
        <w:tc>
          <w:tcPr>
            <w:tcW w:w="6336" w:type="dxa"/>
          </w:tcPr>
          <w:p w14:paraId="2DA6EBA3" w14:textId="77777777" w:rsidR="00C73FEF" w:rsidRDefault="004A11E0">
            <w:r>
              <w:rPr>
                <w:sz w:val="18"/>
              </w:rPr>
              <w:t>Cincinnati Insurance</w:t>
            </w:r>
          </w:p>
        </w:tc>
      </w:tr>
      <w:tr w:rsidR="00C73FEF" w14:paraId="230FFCB7" w14:textId="77777777">
        <w:tc>
          <w:tcPr>
            <w:tcW w:w="3168" w:type="dxa"/>
            <w:shd w:val="clear" w:color="auto" w:fill="EBF3FB"/>
          </w:tcPr>
          <w:p w14:paraId="654FFFAF" w14:textId="77777777" w:rsidR="00C73FEF" w:rsidRDefault="004A11E0">
            <w:r>
              <w:rPr>
                <w:sz w:val="18"/>
              </w:rPr>
              <w:t>erie</w:t>
            </w:r>
          </w:p>
        </w:tc>
        <w:tc>
          <w:tcPr>
            <w:tcW w:w="6336" w:type="dxa"/>
            <w:shd w:val="clear" w:color="auto" w:fill="EBF3FB"/>
          </w:tcPr>
          <w:p w14:paraId="4910C2DA" w14:textId="77777777" w:rsidR="00C73FEF" w:rsidRDefault="004A11E0">
            <w:r>
              <w:rPr>
                <w:sz w:val="18"/>
              </w:rPr>
              <w:t xml:space="preserve">Erie </w:t>
            </w:r>
            <w:r>
              <w:rPr>
                <w:sz w:val="18"/>
              </w:rPr>
              <w:t>Insurance</w:t>
            </w:r>
          </w:p>
        </w:tc>
      </w:tr>
      <w:tr w:rsidR="00C73FEF" w14:paraId="3EE9887E" w14:textId="77777777">
        <w:tc>
          <w:tcPr>
            <w:tcW w:w="3168" w:type="dxa"/>
          </w:tcPr>
          <w:p w14:paraId="375EB1F4" w14:textId="77777777" w:rsidR="00C73FEF" w:rsidRDefault="004A11E0">
            <w:r>
              <w:rPr>
                <w:sz w:val="18"/>
              </w:rPr>
              <w:t>auto-owners</w:t>
            </w:r>
          </w:p>
        </w:tc>
        <w:tc>
          <w:tcPr>
            <w:tcW w:w="6336" w:type="dxa"/>
          </w:tcPr>
          <w:p w14:paraId="46DD9D54" w14:textId="77777777" w:rsidR="00C73FEF" w:rsidRDefault="004A11E0">
            <w:r>
              <w:rPr>
                <w:sz w:val="18"/>
              </w:rPr>
              <w:t>Auto-Owners</w:t>
            </w:r>
          </w:p>
        </w:tc>
      </w:tr>
    </w:tbl>
    <w:p w14:paraId="20260F9C" w14:textId="77777777" w:rsidR="00C73FEF" w:rsidRDefault="00C73FEF"/>
    <w:p w14:paraId="6F31923C" w14:textId="77777777" w:rsidR="00C73FEF" w:rsidRDefault="004A11E0">
      <w:pPr>
        <w:pStyle w:val="Heading3"/>
      </w:pPr>
      <w:r>
        <w:rPr>
          <w:color w:val="1F7A8C"/>
          <w:sz w:val="24"/>
        </w:rPr>
        <w:t>Step 2 — Applicant Information</w:t>
      </w:r>
    </w:p>
    <w:tbl>
      <w:tblPr>
        <w:tblStyle w:val="TableGrid"/>
        <w:tblW w:w="0" w:type="auto"/>
        <w:tblLook w:val="04A0" w:firstRow="1" w:lastRow="0" w:firstColumn="1" w:lastColumn="0" w:noHBand="0" w:noVBand="1"/>
      </w:tblPr>
      <w:tblGrid>
        <w:gridCol w:w="2075"/>
        <w:gridCol w:w="1361"/>
        <w:gridCol w:w="1373"/>
        <w:gridCol w:w="4047"/>
      </w:tblGrid>
      <w:tr w:rsidR="00C73FEF" w14:paraId="110149BF" w14:textId="77777777">
        <w:tc>
          <w:tcPr>
            <w:tcW w:w="2160" w:type="dxa"/>
            <w:shd w:val="clear" w:color="auto" w:fill="2E74B5"/>
          </w:tcPr>
          <w:p w14:paraId="5BC3FB56" w14:textId="77777777" w:rsidR="00C73FEF" w:rsidRDefault="004A11E0">
            <w:pPr>
              <w:jc w:val="center"/>
            </w:pPr>
            <w:r>
              <w:rPr>
                <w:b/>
                <w:color w:val="FFFFFF"/>
                <w:sz w:val="18"/>
              </w:rPr>
              <w:t>Field</w:t>
            </w:r>
          </w:p>
        </w:tc>
        <w:tc>
          <w:tcPr>
            <w:tcW w:w="1440" w:type="dxa"/>
            <w:shd w:val="clear" w:color="auto" w:fill="2E74B5"/>
          </w:tcPr>
          <w:p w14:paraId="088DEFAE" w14:textId="77777777" w:rsidR="00C73FEF" w:rsidRDefault="004A11E0">
            <w:pPr>
              <w:jc w:val="center"/>
            </w:pPr>
            <w:r>
              <w:rPr>
                <w:b/>
                <w:color w:val="FFFFFF"/>
                <w:sz w:val="18"/>
              </w:rPr>
              <w:t>Type</w:t>
            </w:r>
          </w:p>
        </w:tc>
        <w:tc>
          <w:tcPr>
            <w:tcW w:w="1440" w:type="dxa"/>
            <w:shd w:val="clear" w:color="auto" w:fill="2E74B5"/>
          </w:tcPr>
          <w:p w14:paraId="4830AD18" w14:textId="77777777" w:rsidR="00C73FEF" w:rsidRDefault="004A11E0">
            <w:pPr>
              <w:jc w:val="center"/>
            </w:pPr>
            <w:r>
              <w:rPr>
                <w:b/>
                <w:color w:val="FFFFFF"/>
                <w:sz w:val="18"/>
              </w:rPr>
              <w:t>Required</w:t>
            </w:r>
          </w:p>
        </w:tc>
        <w:tc>
          <w:tcPr>
            <w:tcW w:w="4464" w:type="dxa"/>
            <w:shd w:val="clear" w:color="auto" w:fill="2E74B5"/>
          </w:tcPr>
          <w:p w14:paraId="0E6D451E" w14:textId="77777777" w:rsidR="00C73FEF" w:rsidRDefault="004A11E0">
            <w:pPr>
              <w:jc w:val="center"/>
            </w:pPr>
            <w:r>
              <w:rPr>
                <w:b/>
                <w:color w:val="FFFFFF"/>
                <w:sz w:val="18"/>
              </w:rPr>
              <w:t>Notes</w:t>
            </w:r>
          </w:p>
        </w:tc>
      </w:tr>
      <w:tr w:rsidR="00C73FEF" w14:paraId="1AC2DFB6" w14:textId="77777777">
        <w:tc>
          <w:tcPr>
            <w:tcW w:w="2160" w:type="dxa"/>
            <w:shd w:val="clear" w:color="auto" w:fill="EBF3FB"/>
          </w:tcPr>
          <w:p w14:paraId="7976E08D" w14:textId="77777777" w:rsidR="00C73FEF" w:rsidRDefault="004A11E0">
            <w:r>
              <w:rPr>
                <w:sz w:val="18"/>
              </w:rPr>
              <w:t>name</w:t>
            </w:r>
          </w:p>
        </w:tc>
        <w:tc>
          <w:tcPr>
            <w:tcW w:w="1440" w:type="dxa"/>
            <w:shd w:val="clear" w:color="auto" w:fill="EBF3FB"/>
          </w:tcPr>
          <w:p w14:paraId="60917BF4" w14:textId="77777777" w:rsidR="00C73FEF" w:rsidRDefault="004A11E0">
            <w:r>
              <w:rPr>
                <w:sz w:val="18"/>
              </w:rPr>
              <w:t>string</w:t>
            </w:r>
          </w:p>
        </w:tc>
        <w:tc>
          <w:tcPr>
            <w:tcW w:w="1440" w:type="dxa"/>
            <w:shd w:val="clear" w:color="auto" w:fill="EBF3FB"/>
          </w:tcPr>
          <w:p w14:paraId="484D2DDC" w14:textId="77777777" w:rsidR="00C73FEF" w:rsidRDefault="004A11E0">
            <w:r>
              <w:rPr>
                <w:sz w:val="18"/>
              </w:rPr>
              <w:t>Yes</w:t>
            </w:r>
          </w:p>
        </w:tc>
        <w:tc>
          <w:tcPr>
            <w:tcW w:w="4464" w:type="dxa"/>
            <w:shd w:val="clear" w:color="auto" w:fill="EBF3FB"/>
          </w:tcPr>
          <w:p w14:paraId="53E5322E" w14:textId="77777777" w:rsidR="00C73FEF" w:rsidRDefault="004A11E0">
            <w:r>
              <w:rPr>
                <w:sz w:val="18"/>
              </w:rPr>
              <w:t>Individual insured full name</w:t>
            </w:r>
          </w:p>
        </w:tc>
      </w:tr>
      <w:tr w:rsidR="00C73FEF" w14:paraId="4447F494" w14:textId="77777777">
        <w:tc>
          <w:tcPr>
            <w:tcW w:w="2160" w:type="dxa"/>
          </w:tcPr>
          <w:p w14:paraId="410D0A28" w14:textId="77777777" w:rsidR="00C73FEF" w:rsidRDefault="004A11E0">
            <w:r>
              <w:rPr>
                <w:sz w:val="18"/>
              </w:rPr>
              <w:t>businessName</w:t>
            </w:r>
          </w:p>
        </w:tc>
        <w:tc>
          <w:tcPr>
            <w:tcW w:w="1440" w:type="dxa"/>
          </w:tcPr>
          <w:p w14:paraId="2C4B6D7C" w14:textId="77777777" w:rsidR="00C73FEF" w:rsidRDefault="004A11E0">
            <w:r>
              <w:rPr>
                <w:sz w:val="18"/>
              </w:rPr>
              <w:t>string</w:t>
            </w:r>
          </w:p>
        </w:tc>
        <w:tc>
          <w:tcPr>
            <w:tcW w:w="1440" w:type="dxa"/>
          </w:tcPr>
          <w:p w14:paraId="64B3F66D" w14:textId="77777777" w:rsidR="00C73FEF" w:rsidRDefault="004A11E0">
            <w:r>
              <w:rPr>
                <w:sz w:val="18"/>
              </w:rPr>
              <w:t>No</w:t>
            </w:r>
          </w:p>
        </w:tc>
        <w:tc>
          <w:tcPr>
            <w:tcW w:w="4464" w:type="dxa"/>
          </w:tcPr>
          <w:p w14:paraId="67019F44" w14:textId="77777777" w:rsidR="00C73FEF" w:rsidRDefault="004A11E0">
            <w:r>
              <w:rPr>
                <w:sz w:val="18"/>
              </w:rPr>
              <w:t>Required for commercial lines</w:t>
            </w:r>
          </w:p>
        </w:tc>
      </w:tr>
      <w:tr w:rsidR="00C73FEF" w14:paraId="26625CD1" w14:textId="77777777">
        <w:tc>
          <w:tcPr>
            <w:tcW w:w="2160" w:type="dxa"/>
            <w:shd w:val="clear" w:color="auto" w:fill="EBF3FB"/>
          </w:tcPr>
          <w:p w14:paraId="177EBBCB" w14:textId="77777777" w:rsidR="00C73FEF" w:rsidRDefault="004A11E0">
            <w:r>
              <w:rPr>
                <w:sz w:val="18"/>
              </w:rPr>
              <w:t>email</w:t>
            </w:r>
          </w:p>
        </w:tc>
        <w:tc>
          <w:tcPr>
            <w:tcW w:w="1440" w:type="dxa"/>
            <w:shd w:val="clear" w:color="auto" w:fill="EBF3FB"/>
          </w:tcPr>
          <w:p w14:paraId="73F70F0B" w14:textId="77777777" w:rsidR="00C73FEF" w:rsidRDefault="004A11E0">
            <w:r>
              <w:rPr>
                <w:sz w:val="18"/>
              </w:rPr>
              <w:t>string</w:t>
            </w:r>
          </w:p>
        </w:tc>
        <w:tc>
          <w:tcPr>
            <w:tcW w:w="1440" w:type="dxa"/>
            <w:shd w:val="clear" w:color="auto" w:fill="EBF3FB"/>
          </w:tcPr>
          <w:p w14:paraId="680910F4" w14:textId="77777777" w:rsidR="00C73FEF" w:rsidRDefault="004A11E0">
            <w:r>
              <w:rPr>
                <w:sz w:val="18"/>
              </w:rPr>
              <w:t>Yes</w:t>
            </w:r>
          </w:p>
        </w:tc>
        <w:tc>
          <w:tcPr>
            <w:tcW w:w="4464" w:type="dxa"/>
            <w:shd w:val="clear" w:color="auto" w:fill="EBF3FB"/>
          </w:tcPr>
          <w:p w14:paraId="3EDC5980" w14:textId="77777777" w:rsidR="00C73FEF" w:rsidRDefault="004A11E0">
            <w:r>
              <w:rPr>
                <w:sz w:val="18"/>
              </w:rPr>
              <w:t>Proposal delivery address</w:t>
            </w:r>
          </w:p>
        </w:tc>
      </w:tr>
      <w:tr w:rsidR="00C73FEF" w14:paraId="30514E13" w14:textId="77777777">
        <w:tc>
          <w:tcPr>
            <w:tcW w:w="2160" w:type="dxa"/>
          </w:tcPr>
          <w:p w14:paraId="268F852F" w14:textId="77777777" w:rsidR="00C73FEF" w:rsidRDefault="004A11E0">
            <w:r>
              <w:rPr>
                <w:sz w:val="18"/>
              </w:rPr>
              <w:t>phone</w:t>
            </w:r>
          </w:p>
        </w:tc>
        <w:tc>
          <w:tcPr>
            <w:tcW w:w="1440" w:type="dxa"/>
          </w:tcPr>
          <w:p w14:paraId="6AF52BF2" w14:textId="77777777" w:rsidR="00C73FEF" w:rsidRDefault="004A11E0">
            <w:r>
              <w:rPr>
                <w:sz w:val="18"/>
              </w:rPr>
              <w:t>string</w:t>
            </w:r>
          </w:p>
        </w:tc>
        <w:tc>
          <w:tcPr>
            <w:tcW w:w="1440" w:type="dxa"/>
          </w:tcPr>
          <w:p w14:paraId="5AA3D4E1" w14:textId="77777777" w:rsidR="00C73FEF" w:rsidRDefault="004A11E0">
            <w:r>
              <w:rPr>
                <w:sz w:val="18"/>
              </w:rPr>
              <w:t>No</w:t>
            </w:r>
          </w:p>
        </w:tc>
        <w:tc>
          <w:tcPr>
            <w:tcW w:w="4464" w:type="dxa"/>
          </w:tcPr>
          <w:p w14:paraId="5A2AA037" w14:textId="77777777" w:rsidR="00C73FEF" w:rsidRDefault="004A11E0">
            <w:r>
              <w:rPr>
                <w:sz w:val="18"/>
              </w:rPr>
              <w:t>Contact number</w:t>
            </w:r>
          </w:p>
        </w:tc>
      </w:tr>
      <w:tr w:rsidR="00C73FEF" w14:paraId="7EED5980" w14:textId="77777777">
        <w:tc>
          <w:tcPr>
            <w:tcW w:w="2160" w:type="dxa"/>
            <w:shd w:val="clear" w:color="auto" w:fill="EBF3FB"/>
          </w:tcPr>
          <w:p w14:paraId="3A2CFE8D" w14:textId="77777777" w:rsidR="00C73FEF" w:rsidRDefault="004A11E0">
            <w:r>
              <w:rPr>
                <w:sz w:val="18"/>
              </w:rPr>
              <w:t>address</w:t>
            </w:r>
          </w:p>
        </w:tc>
        <w:tc>
          <w:tcPr>
            <w:tcW w:w="1440" w:type="dxa"/>
            <w:shd w:val="clear" w:color="auto" w:fill="EBF3FB"/>
          </w:tcPr>
          <w:p w14:paraId="6B2E4448" w14:textId="77777777" w:rsidR="00C73FEF" w:rsidRDefault="004A11E0">
            <w:r>
              <w:rPr>
                <w:sz w:val="18"/>
              </w:rPr>
              <w:t>string</w:t>
            </w:r>
          </w:p>
        </w:tc>
        <w:tc>
          <w:tcPr>
            <w:tcW w:w="1440" w:type="dxa"/>
            <w:shd w:val="clear" w:color="auto" w:fill="EBF3FB"/>
          </w:tcPr>
          <w:p w14:paraId="68FE6EEC" w14:textId="77777777" w:rsidR="00C73FEF" w:rsidRDefault="004A11E0">
            <w:r>
              <w:rPr>
                <w:sz w:val="18"/>
              </w:rPr>
              <w:t>Yes</w:t>
            </w:r>
          </w:p>
        </w:tc>
        <w:tc>
          <w:tcPr>
            <w:tcW w:w="4464" w:type="dxa"/>
            <w:shd w:val="clear" w:color="auto" w:fill="EBF3FB"/>
          </w:tcPr>
          <w:p w14:paraId="03F23BD0" w14:textId="77777777" w:rsidR="00C73FEF" w:rsidRDefault="004A11E0">
            <w:r>
              <w:rPr>
                <w:sz w:val="18"/>
              </w:rPr>
              <w:t>Risk location address</w:t>
            </w:r>
          </w:p>
        </w:tc>
      </w:tr>
      <w:tr w:rsidR="00C73FEF" w14:paraId="6FD94330" w14:textId="77777777">
        <w:tc>
          <w:tcPr>
            <w:tcW w:w="2160" w:type="dxa"/>
          </w:tcPr>
          <w:p w14:paraId="728F7384" w14:textId="77777777" w:rsidR="00C73FEF" w:rsidRDefault="004A11E0">
            <w:r>
              <w:rPr>
                <w:sz w:val="18"/>
              </w:rPr>
              <w:t>coverageAmount</w:t>
            </w:r>
          </w:p>
        </w:tc>
        <w:tc>
          <w:tcPr>
            <w:tcW w:w="1440" w:type="dxa"/>
          </w:tcPr>
          <w:p w14:paraId="044F7E13" w14:textId="77777777" w:rsidR="00C73FEF" w:rsidRDefault="004A11E0">
            <w:r>
              <w:rPr>
                <w:sz w:val="18"/>
              </w:rPr>
              <w:t>number</w:t>
            </w:r>
          </w:p>
        </w:tc>
        <w:tc>
          <w:tcPr>
            <w:tcW w:w="1440" w:type="dxa"/>
          </w:tcPr>
          <w:p w14:paraId="78A460C3" w14:textId="77777777" w:rsidR="00C73FEF" w:rsidRDefault="004A11E0">
            <w:r>
              <w:rPr>
                <w:sz w:val="18"/>
              </w:rPr>
              <w:t>Yes</w:t>
            </w:r>
          </w:p>
        </w:tc>
        <w:tc>
          <w:tcPr>
            <w:tcW w:w="4464" w:type="dxa"/>
          </w:tcPr>
          <w:p w14:paraId="55210C14" w14:textId="77777777" w:rsidR="00C73FEF" w:rsidRDefault="004A11E0">
            <w:r>
              <w:rPr>
                <w:sz w:val="18"/>
              </w:rPr>
              <w:t>Desired coverage limit in USD</w:t>
            </w:r>
          </w:p>
        </w:tc>
      </w:tr>
    </w:tbl>
    <w:p w14:paraId="7CF3862A" w14:textId="77777777" w:rsidR="00C73FEF" w:rsidRDefault="00C73FEF"/>
    <w:p w14:paraId="256EF1AB" w14:textId="77777777" w:rsidR="00C73FEF" w:rsidRDefault="004A11E0">
      <w:pPr>
        <w:pStyle w:val="Heading2"/>
      </w:pPr>
      <w:r>
        <w:rPr>
          <w:color w:val="2E74B5"/>
          <w:sz w:val="28"/>
        </w:rPr>
        <w:t>8.4  Expected Output</w:t>
      </w:r>
    </w:p>
    <w:p w14:paraId="2C3A0311" w14:textId="77777777" w:rsidR="00C73FEF" w:rsidRDefault="004A11E0">
      <w:pPr>
        <w:pStyle w:val="Heading3"/>
      </w:pPr>
      <w:r>
        <w:rPr>
          <w:color w:val="1F7A8C"/>
          <w:sz w:val="24"/>
        </w:rPr>
        <w:t>CarrierQuote object (TypeScript — one per selected carrier)</w:t>
      </w:r>
    </w:p>
    <w:p w14:paraId="489463C4" w14:textId="77777777" w:rsidR="00C73FEF" w:rsidRDefault="004A11E0">
      <w:pPr>
        <w:shd w:val="clear" w:color="auto" w:fill="F2F2F2"/>
        <w:spacing w:before="40" w:after="40"/>
        <w:ind w:left="288" w:right="288"/>
      </w:pPr>
      <w:r>
        <w:rPr>
          <w:rFonts w:ascii="Courier New" w:hAnsi="Courier New"/>
          <w:sz w:val="17"/>
        </w:rPr>
        <w:t>interface CarrierQuote {</w:t>
      </w:r>
      <w:r>
        <w:rPr>
          <w:rFonts w:ascii="Courier New" w:hAnsi="Courier New"/>
          <w:sz w:val="17"/>
        </w:rPr>
        <w:br/>
      </w:r>
      <w:r>
        <w:rPr>
          <w:rFonts w:ascii="Courier New" w:hAnsi="Courier New"/>
          <w:sz w:val="17"/>
        </w:rPr>
        <w:t xml:space="preserve">  carrier:           string;                                   // e.g. "Progressive"</w:t>
      </w:r>
      <w:r>
        <w:rPr>
          <w:rFonts w:ascii="Courier New" w:hAnsi="Courier New"/>
          <w:sz w:val="17"/>
        </w:rPr>
        <w:br/>
        <w:t xml:space="preserve">  logo:              string;                                   // carrier logo URL</w:t>
      </w:r>
      <w:r>
        <w:rPr>
          <w:rFonts w:ascii="Courier New" w:hAnsi="Courier New"/>
          <w:sz w:val="17"/>
        </w:rPr>
        <w:br/>
        <w:t xml:space="preserve">  premium:           number;                                   // annual premium USD</w:t>
      </w:r>
      <w:r>
        <w:rPr>
          <w:rFonts w:ascii="Courier New" w:hAnsi="Courier New"/>
          <w:sz w:val="17"/>
        </w:rPr>
        <w:br/>
        <w:t xml:space="preserve">  c</w:t>
      </w:r>
      <w:r>
        <w:rPr>
          <w:rFonts w:ascii="Courier New" w:hAnsi="Courier New"/>
          <w:sz w:val="17"/>
        </w:rPr>
        <w:t>overage:          string;                                   // coverage description</w:t>
      </w:r>
      <w:r>
        <w:rPr>
          <w:rFonts w:ascii="Courier New" w:hAnsi="Courier New"/>
          <w:sz w:val="17"/>
        </w:rPr>
        <w:br/>
        <w:t xml:space="preserve">  deductible:        number;                                   // deductible USD</w:t>
      </w:r>
      <w:r>
        <w:rPr>
          <w:rFonts w:ascii="Courier New" w:hAnsi="Courier New"/>
          <w:sz w:val="17"/>
        </w:rPr>
        <w:br/>
        <w:t xml:space="preserve">  status:            "pending" | "fetching" | "complete" | "error";</w:t>
      </w:r>
      <w:r>
        <w:rPr>
          <w:rFonts w:ascii="Courier New" w:hAnsi="Courier New"/>
          <w:sz w:val="17"/>
        </w:rPr>
        <w:br/>
        <w:t xml:space="preserve">  features:          st</w:t>
      </w:r>
      <w:r>
        <w:rPr>
          <w:rFonts w:ascii="Courier New" w:hAnsi="Courier New"/>
          <w:sz w:val="17"/>
        </w:rPr>
        <w:t>ring[];                                 // coverage highlights</w:t>
      </w:r>
      <w:r>
        <w:rPr>
          <w:rFonts w:ascii="Courier New" w:hAnsi="Courier New"/>
          <w:sz w:val="17"/>
        </w:rPr>
        <w:br/>
        <w:t xml:space="preserve">  rating?:           number;                                   // customer satisfaction 1-5</w:t>
      </w:r>
      <w:r>
        <w:rPr>
          <w:rFonts w:ascii="Courier New" w:hAnsi="Courier New"/>
          <w:sz w:val="17"/>
        </w:rPr>
        <w:br/>
        <w:t xml:space="preserve">  claimsScore?:      number;                                   // claims satisfaction score</w:t>
      </w:r>
      <w:r>
        <w:rPr>
          <w:rFonts w:ascii="Courier New" w:hAnsi="Courier New"/>
          <w:sz w:val="17"/>
        </w:rPr>
        <w:br/>
        <w:t xml:space="preserve">  financi</w:t>
      </w:r>
      <w:r>
        <w:rPr>
          <w:rFonts w:ascii="Courier New" w:hAnsi="Courier New"/>
          <w:sz w:val="17"/>
        </w:rPr>
        <w:t>alStrength?:string;                                   // AM Best / S&amp;P rating</w:t>
      </w:r>
      <w:r>
        <w:rPr>
          <w:rFonts w:ascii="Courier New" w:hAnsi="Courier New"/>
          <w:sz w:val="17"/>
        </w:rPr>
        <w:br/>
        <w:t>}</w:t>
      </w:r>
    </w:p>
    <w:p w14:paraId="7FC41FB4" w14:textId="77777777" w:rsidR="00C73FEF" w:rsidRDefault="00C73FEF"/>
    <w:p w14:paraId="220143DD" w14:textId="77777777" w:rsidR="00C73FEF" w:rsidRDefault="004A11E0">
      <w:pPr>
        <w:pStyle w:val="Heading3"/>
      </w:pPr>
      <w:r>
        <w:rPr>
          <w:color w:val="1F7A8C"/>
          <w:sz w:val="24"/>
        </w:rPr>
        <w:t>extracted_json schema (stored in pod_extraction_runs)</w:t>
      </w:r>
    </w:p>
    <w:p w14:paraId="25953859"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"insurance_type": "auto",</w:t>
      </w:r>
      <w:r>
        <w:rPr>
          <w:rFonts w:ascii="Courier New" w:hAnsi="Courier New"/>
          <w:sz w:val="17"/>
        </w:rPr>
        <w:br/>
      </w:r>
      <w:r>
        <w:rPr>
          <w:rFonts w:ascii="Courier New" w:hAnsi="Courier New"/>
          <w:sz w:val="17"/>
        </w:rPr>
        <w:lastRenderedPageBreak/>
        <w:t xml:space="preserve">  "applicant": {</w:t>
      </w:r>
      <w:r>
        <w:rPr>
          <w:rFonts w:ascii="Courier New" w:hAnsi="Courier New"/>
          <w:sz w:val="17"/>
        </w:rPr>
        <w:br/>
      </w:r>
      <w:r>
        <w:rPr>
          <w:rFonts w:ascii="Courier New" w:hAnsi="Courier New"/>
          <w:sz w:val="17"/>
        </w:rPr>
        <w:t xml:space="preserve">    "name": "...", "business_name": "...", "email": "...",</w:t>
      </w:r>
      <w:r>
        <w:rPr>
          <w:rFonts w:ascii="Courier New" w:hAnsi="Courier New"/>
          <w:sz w:val="17"/>
        </w:rPr>
        <w:br/>
        <w:t xml:space="preserve">    "phone": "...", "address": "...", "coverage_amount": 500000</w:t>
      </w:r>
      <w:r>
        <w:rPr>
          <w:rFonts w:ascii="Courier New" w:hAnsi="Courier New"/>
          <w:sz w:val="17"/>
        </w:rPr>
        <w:br/>
        <w:t xml:space="preserve">  },</w:t>
      </w:r>
      <w:r>
        <w:rPr>
          <w:rFonts w:ascii="Courier New" w:hAnsi="Courier New"/>
          <w:sz w:val="17"/>
        </w:rPr>
        <w:br/>
        <w:t xml:space="preserve">  "quotes": [</w:t>
      </w:r>
      <w:r>
        <w:rPr>
          <w:rFonts w:ascii="Courier New" w:hAnsi="Courier New"/>
          <w:sz w:val="17"/>
        </w:rPr>
        <w:br/>
        <w:t xml:space="preserve">    {</w:t>
      </w:r>
      <w:r>
        <w:rPr>
          <w:rFonts w:ascii="Courier New" w:hAnsi="Courier New"/>
          <w:sz w:val="17"/>
        </w:rPr>
        <w:br/>
        <w:t xml:space="preserve">      "carrier": "Progressive", "premium": 1240, "coverage": "Full Coverage",</w:t>
      </w:r>
      <w:r>
        <w:rPr>
          <w:rFonts w:ascii="Courier New" w:hAnsi="Courier New"/>
          <w:sz w:val="17"/>
        </w:rPr>
        <w:br/>
        <w:t xml:space="preserve">      "deductible": 500, "feat</w:t>
      </w:r>
      <w:r>
        <w:rPr>
          <w:rFonts w:ascii="Courier New" w:hAnsi="Courier New"/>
          <w:sz w:val="17"/>
        </w:rPr>
        <w:t>ures": ["Accident Forgiveness"],</w:t>
      </w:r>
      <w:r>
        <w:rPr>
          <w:rFonts w:ascii="Courier New" w:hAnsi="Courier New"/>
          <w:sz w:val="17"/>
        </w:rPr>
        <w:br/>
        <w:t xml:space="preserve">      "status": "complete", "rating": 4.2, "financial_strength": "A+"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"recommended_carrier":     "Progressive",</w:t>
      </w:r>
      <w:r>
        <w:rPr>
          <w:rFonts w:ascii="Courier New" w:hAnsi="Courier New"/>
          <w:sz w:val="17"/>
        </w:rPr>
        <w:br/>
        <w:t xml:space="preserve">  "recommendation_rationale":"Lowest premium with comparable coverage and strong claims score.",</w:t>
      </w:r>
      <w:r>
        <w:rPr>
          <w:rFonts w:ascii="Courier New" w:hAnsi="Courier New"/>
          <w:sz w:val="17"/>
        </w:rPr>
        <w:br/>
        <w:t xml:space="preserve"> </w:t>
      </w:r>
      <w:r>
        <w:rPr>
          <w:rFonts w:ascii="Courier New" w:hAnsi="Courier New"/>
          <w:sz w:val="17"/>
        </w:rPr>
        <w:t xml:space="preserve"> "total_savings_potential": 380</w:t>
      </w:r>
      <w:r>
        <w:rPr>
          <w:rFonts w:ascii="Courier New" w:hAnsi="Courier New"/>
          <w:sz w:val="17"/>
        </w:rPr>
        <w:br/>
        <w:t>}</w:t>
      </w:r>
    </w:p>
    <w:p w14:paraId="689F779C" w14:textId="77777777" w:rsidR="00C73FEF" w:rsidRDefault="00C73FEF"/>
    <w:p w14:paraId="48BC8E3D" w14:textId="77777777" w:rsidR="00C73FEF" w:rsidRDefault="004A11E0">
      <w:pPr>
        <w:pStyle w:val="Heading3"/>
      </w:pPr>
      <w:r>
        <w:rPr>
          <w:color w:val="1F7A8C"/>
          <w:sz w:val="24"/>
        </w:rPr>
        <w:t>UI Output Sections</w:t>
      </w:r>
    </w:p>
    <w:tbl>
      <w:tblPr>
        <w:tblStyle w:val="TableGrid"/>
        <w:tblW w:w="0" w:type="auto"/>
        <w:tblLook w:val="04A0" w:firstRow="1" w:lastRow="0" w:firstColumn="1" w:lastColumn="0" w:noHBand="0" w:noVBand="1"/>
      </w:tblPr>
      <w:tblGrid>
        <w:gridCol w:w="3004"/>
        <w:gridCol w:w="5852"/>
      </w:tblGrid>
      <w:tr w:rsidR="00C73FEF" w14:paraId="3D024212" w14:textId="77777777">
        <w:tc>
          <w:tcPr>
            <w:tcW w:w="3168" w:type="dxa"/>
            <w:shd w:val="clear" w:color="auto" w:fill="2E74B5"/>
          </w:tcPr>
          <w:p w14:paraId="04A98997" w14:textId="77777777" w:rsidR="00C73FEF" w:rsidRDefault="004A11E0">
            <w:pPr>
              <w:jc w:val="center"/>
            </w:pPr>
            <w:r>
              <w:rPr>
                <w:b/>
                <w:color w:val="FFFFFF"/>
                <w:sz w:val="18"/>
              </w:rPr>
              <w:t>Section</w:t>
            </w:r>
          </w:p>
        </w:tc>
        <w:tc>
          <w:tcPr>
            <w:tcW w:w="6336" w:type="dxa"/>
            <w:shd w:val="clear" w:color="auto" w:fill="2E74B5"/>
          </w:tcPr>
          <w:p w14:paraId="771007A5" w14:textId="77777777" w:rsidR="00C73FEF" w:rsidRDefault="004A11E0">
            <w:pPr>
              <w:jc w:val="center"/>
            </w:pPr>
            <w:r>
              <w:rPr>
                <w:b/>
                <w:color w:val="FFFFFF"/>
                <w:sz w:val="18"/>
              </w:rPr>
              <w:t>Description</w:t>
            </w:r>
          </w:p>
        </w:tc>
      </w:tr>
      <w:tr w:rsidR="00C73FEF" w14:paraId="5C1078CA" w14:textId="77777777">
        <w:tc>
          <w:tcPr>
            <w:tcW w:w="3168" w:type="dxa"/>
            <w:shd w:val="clear" w:color="auto" w:fill="EBF3FB"/>
          </w:tcPr>
          <w:p w14:paraId="1AAD9391" w14:textId="77777777" w:rsidR="00C73FEF" w:rsidRDefault="004A11E0">
            <w:r>
              <w:rPr>
                <w:sz w:val="18"/>
              </w:rPr>
              <w:t>Quote Comparison Table</w:t>
            </w:r>
          </w:p>
        </w:tc>
        <w:tc>
          <w:tcPr>
            <w:tcW w:w="6336" w:type="dxa"/>
            <w:shd w:val="clear" w:color="auto" w:fill="EBF3FB"/>
          </w:tcPr>
          <w:p w14:paraId="1002F227" w14:textId="77777777" w:rsidR="00C73FEF" w:rsidRDefault="004A11E0">
            <w:r>
              <w:rPr>
                <w:sz w:val="18"/>
              </w:rPr>
              <w:t>Side-by-side premium, deductible, coverage, features for all carriers</w:t>
            </w:r>
          </w:p>
        </w:tc>
      </w:tr>
      <w:tr w:rsidR="00C73FEF" w14:paraId="3BEC986A" w14:textId="77777777">
        <w:tc>
          <w:tcPr>
            <w:tcW w:w="3168" w:type="dxa"/>
          </w:tcPr>
          <w:p w14:paraId="7EF6C72E" w14:textId="77777777" w:rsidR="00C73FEF" w:rsidRDefault="004A11E0">
            <w:r>
              <w:rPr>
                <w:sz w:val="18"/>
              </w:rPr>
              <w:t>Premium Analysis</w:t>
            </w:r>
          </w:p>
        </w:tc>
        <w:tc>
          <w:tcPr>
            <w:tcW w:w="6336" w:type="dxa"/>
          </w:tcPr>
          <w:p w14:paraId="5C441BD5" w14:textId="77777777" w:rsidR="00C73FEF" w:rsidRDefault="004A11E0">
            <w:r>
              <w:rPr>
                <w:sz w:val="18"/>
              </w:rPr>
              <w:t>Lowest / highest / average premium, total savings potential</w:t>
            </w:r>
          </w:p>
        </w:tc>
      </w:tr>
      <w:tr w:rsidR="00C73FEF" w14:paraId="58716C1F" w14:textId="77777777">
        <w:tc>
          <w:tcPr>
            <w:tcW w:w="3168" w:type="dxa"/>
            <w:shd w:val="clear" w:color="auto" w:fill="EBF3FB"/>
          </w:tcPr>
          <w:p w14:paraId="7E9FF2C5" w14:textId="77777777" w:rsidR="00C73FEF" w:rsidRDefault="004A11E0">
            <w:r>
              <w:rPr>
                <w:sz w:val="18"/>
              </w:rPr>
              <w:t>Coverage Details</w:t>
            </w:r>
          </w:p>
        </w:tc>
        <w:tc>
          <w:tcPr>
            <w:tcW w:w="6336" w:type="dxa"/>
            <w:shd w:val="clear" w:color="auto" w:fill="EBF3FB"/>
          </w:tcPr>
          <w:p w14:paraId="59316EB8" w14:textId="77777777" w:rsidR="00C73FEF" w:rsidRDefault="004A11E0">
            <w:r>
              <w:rPr>
                <w:sz w:val="18"/>
              </w:rPr>
              <w:t>Per-carrier policy terms, limits, and exclusions</w:t>
            </w:r>
          </w:p>
        </w:tc>
      </w:tr>
      <w:tr w:rsidR="00C73FEF" w14:paraId="4F495A91" w14:textId="77777777">
        <w:tc>
          <w:tcPr>
            <w:tcW w:w="3168" w:type="dxa"/>
          </w:tcPr>
          <w:p w14:paraId="124DD4F4" w14:textId="77777777" w:rsidR="00C73FEF" w:rsidRDefault="004A11E0">
            <w:r>
              <w:rPr>
                <w:sz w:val="18"/>
              </w:rPr>
              <w:t>AI Recommendation</w:t>
            </w:r>
          </w:p>
        </w:tc>
        <w:tc>
          <w:tcPr>
            <w:tcW w:w="6336" w:type="dxa"/>
          </w:tcPr>
          <w:p w14:paraId="4EEF5980" w14:textId="77777777" w:rsidR="00C73FEF" w:rsidRDefault="004A11E0">
            <w:r>
              <w:rPr>
                <w:sz w:val="18"/>
              </w:rPr>
              <w:t>Ranked carrier recommendation with rationale bullets</w:t>
            </w:r>
          </w:p>
        </w:tc>
      </w:tr>
      <w:tr w:rsidR="00C73FEF" w14:paraId="3C356ECC" w14:textId="77777777">
        <w:tc>
          <w:tcPr>
            <w:tcW w:w="3168" w:type="dxa"/>
            <w:shd w:val="clear" w:color="auto" w:fill="EBF3FB"/>
          </w:tcPr>
          <w:p w14:paraId="4C244910" w14:textId="77777777" w:rsidR="00C73FEF" w:rsidRDefault="004A11E0">
            <w:r>
              <w:rPr>
                <w:sz w:val="18"/>
              </w:rPr>
              <w:t>Proposal PDF</w:t>
            </w:r>
          </w:p>
        </w:tc>
        <w:tc>
          <w:tcPr>
            <w:tcW w:w="6336" w:type="dxa"/>
            <w:shd w:val="clear" w:color="auto" w:fill="EBF3FB"/>
          </w:tcPr>
          <w:p w14:paraId="2713C33B" w14:textId="77777777" w:rsidR="00C73FEF" w:rsidRDefault="004A11E0">
            <w:r>
              <w:rPr>
                <w:sz w:val="18"/>
              </w:rPr>
              <w:t>Downloadable client-ready PDF proposal (jsPDF)</w:t>
            </w:r>
          </w:p>
        </w:tc>
      </w:tr>
      <w:tr w:rsidR="00C73FEF" w14:paraId="0E071008" w14:textId="77777777">
        <w:tc>
          <w:tcPr>
            <w:tcW w:w="3168" w:type="dxa"/>
          </w:tcPr>
          <w:p w14:paraId="68E86312" w14:textId="77777777" w:rsidR="00C73FEF" w:rsidRDefault="004A11E0">
            <w:r>
              <w:rPr>
                <w:sz w:val="18"/>
              </w:rPr>
              <w:t>Email Preview</w:t>
            </w:r>
          </w:p>
        </w:tc>
        <w:tc>
          <w:tcPr>
            <w:tcW w:w="6336" w:type="dxa"/>
          </w:tcPr>
          <w:p w14:paraId="362D9703" w14:textId="77777777" w:rsidR="00C73FEF" w:rsidRDefault="004A11E0">
            <w:r>
              <w:rPr>
                <w:sz w:val="18"/>
              </w:rPr>
              <w:t>Draft email with proposal attachment ready</w:t>
            </w:r>
            <w:r>
              <w:rPr>
                <w:sz w:val="18"/>
              </w:rPr>
              <w:t xml:space="preserve"> to send</w:t>
            </w:r>
          </w:p>
        </w:tc>
      </w:tr>
    </w:tbl>
    <w:p w14:paraId="3FFEB063" w14:textId="77777777" w:rsidR="00C73FEF" w:rsidRDefault="00C73FEF"/>
    <w:p w14:paraId="28C1A99F" w14:textId="77777777" w:rsidR="00C73FEF" w:rsidRDefault="004A11E0">
      <w:pPr>
        <w:pStyle w:val="Heading2"/>
      </w:pPr>
      <w:r>
        <w:rPr>
          <w:color w:val="2E74B5"/>
          <w:sz w:val="28"/>
        </w:rPr>
        <w:t>8.5  Extraction Phase Configuration</w:t>
      </w:r>
    </w:p>
    <w:tbl>
      <w:tblPr>
        <w:tblStyle w:val="TableGrid"/>
        <w:tblW w:w="0" w:type="auto"/>
        <w:tblLook w:val="04A0" w:firstRow="1" w:lastRow="0" w:firstColumn="1" w:lastColumn="0" w:noHBand="0" w:noVBand="1"/>
      </w:tblPr>
      <w:tblGrid>
        <w:gridCol w:w="2435"/>
        <w:gridCol w:w="1365"/>
        <w:gridCol w:w="5056"/>
      </w:tblGrid>
      <w:tr w:rsidR="00C73FEF" w14:paraId="62C1DD4A" w14:textId="77777777">
        <w:tc>
          <w:tcPr>
            <w:tcW w:w="2592" w:type="dxa"/>
            <w:shd w:val="clear" w:color="auto" w:fill="2E74B5"/>
          </w:tcPr>
          <w:p w14:paraId="28950291" w14:textId="77777777" w:rsidR="00C73FEF" w:rsidRDefault="004A11E0">
            <w:pPr>
              <w:jc w:val="center"/>
            </w:pPr>
            <w:r>
              <w:rPr>
                <w:b/>
                <w:color w:val="FFFFFF"/>
                <w:sz w:val="18"/>
              </w:rPr>
              <w:t>Property</w:t>
            </w:r>
          </w:p>
        </w:tc>
        <w:tc>
          <w:tcPr>
            <w:tcW w:w="1440" w:type="dxa"/>
            <w:shd w:val="clear" w:color="auto" w:fill="2E74B5"/>
          </w:tcPr>
          <w:p w14:paraId="77904B4A" w14:textId="77777777" w:rsidR="00C73FEF" w:rsidRDefault="004A11E0">
            <w:pPr>
              <w:jc w:val="center"/>
            </w:pPr>
            <w:r>
              <w:rPr>
                <w:b/>
                <w:color w:val="FFFFFF"/>
                <w:sz w:val="18"/>
              </w:rPr>
              <w:t>Value</w:t>
            </w:r>
          </w:p>
        </w:tc>
        <w:tc>
          <w:tcPr>
            <w:tcW w:w="5472" w:type="dxa"/>
            <w:shd w:val="clear" w:color="auto" w:fill="2E74B5"/>
          </w:tcPr>
          <w:p w14:paraId="75A5552F" w14:textId="77777777" w:rsidR="00C73FEF" w:rsidRDefault="004A11E0">
            <w:pPr>
              <w:jc w:val="center"/>
            </w:pPr>
            <w:r>
              <w:rPr>
                <w:b/>
                <w:color w:val="FFFFFF"/>
                <w:sz w:val="18"/>
              </w:rPr>
              <w:t>Notes</w:t>
            </w:r>
          </w:p>
        </w:tc>
      </w:tr>
      <w:tr w:rsidR="00C73FEF" w14:paraId="70BAD410" w14:textId="77777777">
        <w:tc>
          <w:tcPr>
            <w:tcW w:w="2592" w:type="dxa"/>
            <w:shd w:val="clear" w:color="auto" w:fill="EBF3FB"/>
          </w:tcPr>
          <w:p w14:paraId="42534B68" w14:textId="77777777" w:rsidR="00C73FEF" w:rsidRDefault="004A11E0">
            <w:r>
              <w:rPr>
                <w:sz w:val="18"/>
              </w:rPr>
              <w:t>enabled</w:t>
            </w:r>
          </w:p>
        </w:tc>
        <w:tc>
          <w:tcPr>
            <w:tcW w:w="1440" w:type="dxa"/>
            <w:shd w:val="clear" w:color="auto" w:fill="EBF3FB"/>
          </w:tcPr>
          <w:p w14:paraId="1080A15C" w14:textId="77777777" w:rsidR="00C73FEF" w:rsidRDefault="004A11E0">
            <w:r>
              <w:rPr>
                <w:sz w:val="18"/>
              </w:rPr>
              <w:t>false</w:t>
            </w:r>
          </w:p>
        </w:tc>
        <w:tc>
          <w:tcPr>
            <w:tcW w:w="5472" w:type="dxa"/>
            <w:shd w:val="clear" w:color="auto" w:fill="EBF3FB"/>
          </w:tcPr>
          <w:p w14:paraId="31BB1253" w14:textId="77777777" w:rsidR="00C73FEF" w:rsidRDefault="004A11E0">
            <w:r>
              <w:rPr>
                <w:sz w:val="18"/>
              </w:rPr>
              <w:t>Quote Generation does NOT accept file uploads — no documents needed</w:t>
            </w:r>
          </w:p>
        </w:tc>
      </w:tr>
      <w:tr w:rsidR="00C73FEF" w14:paraId="17CDD454" w14:textId="77777777">
        <w:tc>
          <w:tcPr>
            <w:tcW w:w="2592" w:type="dxa"/>
          </w:tcPr>
          <w:p w14:paraId="4A6668D1" w14:textId="77777777" w:rsidR="00C73FEF" w:rsidRDefault="004A11E0">
            <w:r>
              <w:rPr>
                <w:sz w:val="18"/>
              </w:rPr>
              <w:t>min_files</w:t>
            </w:r>
          </w:p>
        </w:tc>
        <w:tc>
          <w:tcPr>
            <w:tcW w:w="1440" w:type="dxa"/>
          </w:tcPr>
          <w:p w14:paraId="55CFEF45" w14:textId="77777777" w:rsidR="00C73FEF" w:rsidRDefault="004A11E0">
            <w:r>
              <w:rPr>
                <w:sz w:val="18"/>
              </w:rPr>
              <w:t>0</w:t>
            </w:r>
          </w:p>
        </w:tc>
        <w:tc>
          <w:tcPr>
            <w:tcW w:w="5472" w:type="dxa"/>
          </w:tcPr>
          <w:p w14:paraId="251AFFA3" w14:textId="77777777" w:rsidR="00C73FEF" w:rsidRDefault="004A11E0">
            <w:r>
              <w:rPr>
                <w:sz w:val="18"/>
              </w:rPr>
              <w:t>File count is always 0; extraction routing is never triggered</w:t>
            </w:r>
          </w:p>
        </w:tc>
      </w:tr>
      <w:tr w:rsidR="00C73FEF" w14:paraId="7F280D1D" w14:textId="77777777">
        <w:tc>
          <w:tcPr>
            <w:tcW w:w="2592" w:type="dxa"/>
            <w:shd w:val="clear" w:color="auto" w:fill="EBF3FB"/>
          </w:tcPr>
          <w:p w14:paraId="4E575243" w14:textId="77777777" w:rsidR="00C73FEF" w:rsidRDefault="004A11E0">
            <w:r>
              <w:rPr>
                <w:sz w:val="18"/>
              </w:rPr>
              <w:t>max_files</w:t>
            </w:r>
          </w:p>
        </w:tc>
        <w:tc>
          <w:tcPr>
            <w:tcW w:w="1440" w:type="dxa"/>
            <w:shd w:val="clear" w:color="auto" w:fill="EBF3FB"/>
          </w:tcPr>
          <w:p w14:paraId="06FBB394" w14:textId="77777777" w:rsidR="00C73FEF" w:rsidRDefault="004A11E0">
            <w:r>
              <w:rPr>
                <w:sz w:val="18"/>
              </w:rPr>
              <w:t>0</w:t>
            </w:r>
          </w:p>
        </w:tc>
        <w:tc>
          <w:tcPr>
            <w:tcW w:w="5472" w:type="dxa"/>
            <w:shd w:val="clear" w:color="auto" w:fill="EBF3FB"/>
          </w:tcPr>
          <w:p w14:paraId="0124E313" w14:textId="77777777" w:rsidR="00C73FEF" w:rsidRDefault="004A11E0">
            <w:r>
              <w:rPr>
                <w:sz w:val="18"/>
              </w:rPr>
              <w:t xml:space="preserve">No files </w:t>
            </w:r>
            <w:r>
              <w:rPr>
                <w:sz w:val="18"/>
              </w:rPr>
              <w:t>accepted for this pod</w:t>
            </w:r>
          </w:p>
        </w:tc>
      </w:tr>
    </w:tbl>
    <w:p w14:paraId="3E8C2119" w14:textId="77777777" w:rsidR="00C73FEF" w:rsidRDefault="004A11E0">
      <w:r>
        <w:t>Because extraction is disabled (enabled=false), the pod proceeds directly from structured input collection to the Inference phase. There is no Extraction LLM invocation. extraction_config is present in the Pod Definition but set to e</w:t>
      </w:r>
      <w:r>
        <w:t>nabled=false (null file array triggers the same bypass path as any pod receiving 0 files).</w:t>
      </w:r>
    </w:p>
    <w:p w14:paraId="20DEA25D" w14:textId="77777777" w:rsidR="00C73FEF" w:rsidRDefault="00C73FEF"/>
    <w:p w14:paraId="18077AF1" w14:textId="77777777" w:rsidR="00C73FEF" w:rsidRDefault="004A11E0">
      <w:pPr>
        <w:pStyle w:val="Heading2"/>
      </w:pPr>
      <w:r>
        <w:rPr>
          <w:color w:val="2E74B5"/>
          <w:sz w:val="28"/>
        </w:rPr>
        <w:t>8.6  Inference Phase Configuration</w:t>
      </w:r>
    </w:p>
    <w:p w14:paraId="72042905" w14:textId="77777777" w:rsidR="00C73FEF" w:rsidRDefault="004A11E0">
      <w:r>
        <w:t>The Quote Generation Inference LLM receives structured applicant and coverage-selection information and produces the full multi-c</w:t>
      </w:r>
      <w:r>
        <w:t>arrier quote comparison result. This is the model fine-tuned via the training pipeline when runs are approved. Only input_schema and output_schema are relevant — no extraction handoff occurs.</w:t>
      </w:r>
    </w:p>
    <w:tbl>
      <w:tblPr>
        <w:tblStyle w:val="TableGrid"/>
        <w:tblW w:w="0" w:type="auto"/>
        <w:tblLook w:val="04A0" w:firstRow="1" w:lastRow="0" w:firstColumn="1" w:lastColumn="0" w:noHBand="0" w:noVBand="1"/>
      </w:tblPr>
      <w:tblGrid>
        <w:gridCol w:w="2465"/>
        <w:gridCol w:w="1914"/>
        <w:gridCol w:w="4477"/>
      </w:tblGrid>
      <w:tr w:rsidR="00C73FEF" w14:paraId="5AFCD9B6" w14:textId="77777777">
        <w:tc>
          <w:tcPr>
            <w:tcW w:w="2592" w:type="dxa"/>
            <w:shd w:val="clear" w:color="auto" w:fill="2E74B5"/>
          </w:tcPr>
          <w:p w14:paraId="24A68ADF" w14:textId="77777777" w:rsidR="00C73FEF" w:rsidRDefault="004A11E0">
            <w:pPr>
              <w:jc w:val="center"/>
            </w:pPr>
            <w:r>
              <w:rPr>
                <w:b/>
                <w:color w:val="FFFFFF"/>
                <w:sz w:val="18"/>
              </w:rPr>
              <w:t>Property</w:t>
            </w:r>
          </w:p>
        </w:tc>
        <w:tc>
          <w:tcPr>
            <w:tcW w:w="2016" w:type="dxa"/>
            <w:shd w:val="clear" w:color="auto" w:fill="2E74B5"/>
          </w:tcPr>
          <w:p w14:paraId="242A4FC6" w14:textId="77777777" w:rsidR="00C73FEF" w:rsidRDefault="004A11E0">
            <w:pPr>
              <w:jc w:val="center"/>
            </w:pPr>
            <w:r>
              <w:rPr>
                <w:b/>
                <w:color w:val="FFFFFF"/>
                <w:sz w:val="18"/>
              </w:rPr>
              <w:t>Value</w:t>
            </w:r>
          </w:p>
        </w:tc>
        <w:tc>
          <w:tcPr>
            <w:tcW w:w="4896" w:type="dxa"/>
            <w:shd w:val="clear" w:color="auto" w:fill="2E74B5"/>
          </w:tcPr>
          <w:p w14:paraId="064332B4" w14:textId="77777777" w:rsidR="00C73FEF" w:rsidRDefault="004A11E0">
            <w:pPr>
              <w:jc w:val="center"/>
            </w:pPr>
            <w:r>
              <w:rPr>
                <w:b/>
                <w:color w:val="FFFFFF"/>
                <w:sz w:val="18"/>
              </w:rPr>
              <w:t>Notes</w:t>
            </w:r>
          </w:p>
        </w:tc>
      </w:tr>
      <w:tr w:rsidR="00C73FEF" w14:paraId="39D3041D" w14:textId="77777777">
        <w:tc>
          <w:tcPr>
            <w:tcW w:w="2592" w:type="dxa"/>
            <w:shd w:val="clear" w:color="auto" w:fill="EBF3FB"/>
          </w:tcPr>
          <w:p w14:paraId="31390F68" w14:textId="77777777" w:rsidR="00C73FEF" w:rsidRDefault="004A11E0">
            <w:r>
              <w:rPr>
                <w:sz w:val="18"/>
              </w:rPr>
              <w:t>enabled</w:t>
            </w:r>
          </w:p>
        </w:tc>
        <w:tc>
          <w:tcPr>
            <w:tcW w:w="2016" w:type="dxa"/>
            <w:shd w:val="clear" w:color="auto" w:fill="EBF3FB"/>
          </w:tcPr>
          <w:p w14:paraId="7510DF05" w14:textId="77777777" w:rsidR="00C73FEF" w:rsidRDefault="004A11E0">
            <w:r>
              <w:rPr>
                <w:sz w:val="18"/>
              </w:rPr>
              <w:t>true</w:t>
            </w:r>
          </w:p>
        </w:tc>
        <w:tc>
          <w:tcPr>
            <w:tcW w:w="4896" w:type="dxa"/>
            <w:shd w:val="clear" w:color="auto" w:fill="EBF3FB"/>
          </w:tcPr>
          <w:p w14:paraId="2348C5A5" w14:textId="77777777" w:rsidR="00C73FEF" w:rsidRDefault="00C73FEF"/>
        </w:tc>
      </w:tr>
      <w:tr w:rsidR="00C73FEF" w14:paraId="3C95E0F8" w14:textId="77777777">
        <w:tc>
          <w:tcPr>
            <w:tcW w:w="2592" w:type="dxa"/>
          </w:tcPr>
          <w:p w14:paraId="6F5196B6" w14:textId="77777777" w:rsidR="00C73FEF" w:rsidRDefault="004A11E0">
            <w:r>
              <w:rPr>
                <w:sz w:val="18"/>
              </w:rPr>
              <w:t>model_type</w:t>
            </w:r>
          </w:p>
        </w:tc>
        <w:tc>
          <w:tcPr>
            <w:tcW w:w="2016" w:type="dxa"/>
          </w:tcPr>
          <w:p w14:paraId="280FBD94" w14:textId="77777777" w:rsidR="00C73FEF" w:rsidRDefault="004A11E0">
            <w:r>
              <w:rPr>
                <w:sz w:val="18"/>
              </w:rPr>
              <w:t>"inference"</w:t>
            </w:r>
          </w:p>
        </w:tc>
        <w:tc>
          <w:tcPr>
            <w:tcW w:w="4896" w:type="dxa"/>
          </w:tcPr>
          <w:p w14:paraId="7EE89B2C" w14:textId="77777777" w:rsidR="00C73FEF" w:rsidRDefault="004A11E0">
            <w:r>
              <w:rPr>
                <w:sz w:val="18"/>
              </w:rPr>
              <w:t>No extraction model for this pod — inference is the only LLM</w:t>
            </w:r>
          </w:p>
        </w:tc>
      </w:tr>
      <w:tr w:rsidR="00C73FEF" w14:paraId="3E948942" w14:textId="77777777">
        <w:tc>
          <w:tcPr>
            <w:tcW w:w="2592" w:type="dxa"/>
            <w:shd w:val="clear" w:color="auto" w:fill="EBF3FB"/>
          </w:tcPr>
          <w:p w14:paraId="5CE458D8" w14:textId="77777777" w:rsidR="00C73FEF" w:rsidRDefault="004A11E0">
            <w:r>
              <w:rPr>
                <w:sz w:val="18"/>
              </w:rPr>
              <w:t>training_eligible</w:t>
            </w:r>
          </w:p>
        </w:tc>
        <w:tc>
          <w:tcPr>
            <w:tcW w:w="2016" w:type="dxa"/>
            <w:shd w:val="clear" w:color="auto" w:fill="EBF3FB"/>
          </w:tcPr>
          <w:p w14:paraId="3F312CA3" w14:textId="77777777" w:rsidR="00C73FEF" w:rsidRDefault="004A11E0">
            <w:r>
              <w:rPr>
                <w:sz w:val="18"/>
              </w:rPr>
              <w:t>true</w:t>
            </w:r>
          </w:p>
        </w:tc>
        <w:tc>
          <w:tcPr>
            <w:tcW w:w="4896" w:type="dxa"/>
            <w:shd w:val="clear" w:color="auto" w:fill="EBF3FB"/>
          </w:tcPr>
          <w:p w14:paraId="5C8A3EB5" w14:textId="77777777" w:rsidR="00C73FEF" w:rsidRDefault="004A11E0">
            <w:r>
              <w:rPr>
                <w:sz w:val="18"/>
              </w:rPr>
              <w:t>Approved quote runs generate training data for the quote inference model</w:t>
            </w:r>
          </w:p>
        </w:tc>
      </w:tr>
    </w:tbl>
    <w:p w14:paraId="63628B35" w14:textId="77777777" w:rsidR="00C73FEF" w:rsidRDefault="00C73FEF"/>
    <w:p w14:paraId="56834F1D" w14:textId="77777777" w:rsidR="00C73FEF" w:rsidRDefault="004A11E0">
      <w:pPr>
        <w:pStyle w:val="Heading3"/>
      </w:pPr>
      <w:r>
        <w:rPr>
          <w:color w:val="1F7A8C"/>
          <w:sz w:val="24"/>
        </w:rPr>
        <w:t>Inference Input Schema</w:t>
      </w:r>
    </w:p>
    <w:p w14:paraId="067EE3BB"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"QuoteGenerationInferenceInput",</w:t>
        <w:br/>
        <w:t xml:space="preserve">  "description": "Input to the Quote Generation Inference LLM — snake_case fields. Frontend sends camelCase (insuranceType, selectedCarriers, businessName); backend normalises to snake_case before populating this schema.",</w:t>
        <w:br/>
        <w:t xml:space="preserve">  "type": "object",</w:t>
        <w:br/>
        <w:t xml:space="preserve">  "required": ["insurance_type", "selected_carriers", "applicant"],</w:t>
        <w:br/>
        <w:t xml:space="preserve">  "properties": {</w:t>
        <w:br/>
        <w:t xml:space="preserve">    "insurance_type": {</w:t>
        <w:br/>
        <w:t xml:space="preserve">      "type": "string",</w:t>
        <w:br/>
        <w:t xml:space="preserve">      "enum": ["auto", "home", "commercial", "general-liability", "workers-comp", "professional-liability"]</w:t>
        <w:br/>
        <w:t xml:space="preserve">    },</w:t>
        <w:br/>
        <w:t xml:space="preserve">    "selected_carriers": {</w:t>
        <w:br/>
        <w:t xml:space="preserve">      "type": "array",</w:t>
        <w:br/>
        <w:t xml:space="preserve">      "minItems": 1,</w:t>
        <w:br/>
        <w:t xml:space="preserve">      "items": { "type": "string", "description": "Carrier ID, e.g. progressive, geico, state-farm" }</w:t>
        <w:br/>
        <w:t xml:space="preserve">    },</w:t>
        <w:br/>
        <w:t xml:space="preserve">    "applicant": {</w:t>
        <w:br/>
        <w:t xml:space="preserve">      "type": "object",</w:t>
        <w:br/>
        <w:t xml:space="preserve">      "required": ["name", "email", "address", "coverage_amount"],</w:t>
        <w:br/>
        <w:t xml:space="preserve">      "properties": {</w:t>
        <w:br/>
        <w:t xml:space="preserve">        "name":            { "type": "string" },</w:t>
        <w:br/>
        <w:t xml:space="preserve">        "email":           { "type": "string",           "description": "Proposal delivery address" },</w:t>
        <w:br/>
        <w:t xml:space="preserve">        "address":         { "type": "string",           "description": "Risk location address" },</w:t>
        <w:br/>
        <w:t xml:space="preserve">        "coverage_amount": { "type": "number",           "description": "Desired coverage limit in USD" },</w:t>
        <w:br/>
        <w:t xml:space="preserve">        "business_name":   { "type": ["string", "null"], "description": "Required for commercial lines" },</w:t>
        <w:br/>
        <w:t xml:space="preserve">        "phone":           { "type": ["string", "null"]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CF32864" w14:textId="77777777" w:rsidR="00C73FEF" w:rsidRDefault="00C73FEF"/>
    <w:p w14:paraId="27616BA8" w14:textId="77777777" w:rsidR="00C73FEF" w:rsidRDefault="004A11E0">
      <w:pPr>
        <w:pStyle w:val="Heading3"/>
      </w:pPr>
      <w:r>
        <w:rPr>
          <w:color w:val="1F7A8C"/>
          <w:sz w:val="24"/>
        </w:rPr>
        <w:t>Inference Output Schema  (stored as extracted_json in pod_extrac</w:t>
      </w:r>
      <w:r>
        <w:rPr>
          <w:color w:val="1F7A8C"/>
          <w:sz w:val="24"/>
        </w:rPr>
        <w:t>tion_runs)</w:t>
      </w:r>
    </w:p>
    <w:p w14:paraId="5F6BD203"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"QuoteGenerationInferenceOutput",</w:t>
        <w:br/>
        <w:t xml:space="preserve">  "description": "Quote Generation Inference output — stored as extracted_json in pod_extraction_runs",</w:t>
        <w:br/>
        <w:t xml:space="preserve">  "type": "object",</w:t>
        <w:br/>
        <w:t xml:space="preserve">  "required": ["insurance_type", "applicant", "quotes"],</w:t>
        <w:br/>
        <w:t xml:space="preserve">  "properties": {</w:t>
        <w:br/>
        <w:t xml:space="preserve">    "insurance_type": { "type": "string" },</w:t>
        <w:br/>
        <w:t xml:space="preserve">    "applicant":      { "type": "object", "description": "Snake_case applicant fields (mirrors inference input)" },</w:t>
        <w:br/>
        <w:t xml:space="preserve">    "quotes": {</w:t>
        <w:br/>
        <w:t xml:space="preserve">      "type": "array",</w:t>
        <w:br/>
        <w:t xml:space="preserve">      "description": "One entry per selected carrier",</w:t>
        <w:br/>
        <w:t xml:space="preserve">      "items": {</w:t>
        <w:br/>
        <w:t xml:space="preserve">        "type": "object",</w:t>
        <w:br/>
        <w:t xml:space="preserve">        "required": ["carrier", "premium", "coverage", "deductible", "status"],</w:t>
        <w:br/>
        <w:t xml:space="preserve">        "properties": {</w:t>
        <w:br/>
        <w:t xml:space="preserve">          "carrier":            { "type": "string" },</w:t>
        <w:br/>
        <w:t xml:space="preserve">          "premium":            { "type": "number",           "description": "Annual premium in USD" },</w:t>
        <w:br/>
        <w:t xml:space="preserve">          "coverage":           { "type": "string" },</w:t>
        <w:br/>
        <w:t xml:space="preserve">          "deductible":         { "type": "number",           "description": "USD" },</w:t>
        <w:br/>
        <w:t xml:space="preserve">          "status":             { "type": "string",           "enum": ["pending", "fetching", "complete", "error"] },</w:t>
        <w:br/>
        <w:t xml:space="preserve">          "features":           { "type": "array",            "items": { "type": "string" } },</w:t>
        <w:br/>
        <w:t xml:space="preserve">          "rating":             { "type": ["number", "null"], "description": "Customer satisfaction 1-5" },</w:t>
        <w:br/>
        <w:t xml:space="preserve">          "claims_score":       { "type": ["number", "null"] },</w:t>
        <w:br/>
        <w:t xml:space="preserve">          "financial_strength": { "type": ["string", "null"], "description": "AM Best / S&amp;P rating" }</w:t>
        <w:br/>
        <w:t xml:space="preserve">        }</w:t>
        <w:br/>
        <w:t xml:space="preserve">      }</w:t>
        <w:br/>
        <w:t xml:space="preserve">    },</w:t>
        <w:br/>
        <w:t xml:space="preserve">    "recommended_carrier":      { "type": ["string", "null"] },</w:t>
        <w:br/>
        <w:t xml:space="preserve">    "recommendation_rationale": { "type": ["string", "null"] },</w:t>
        <w:br/>
        <w:t xml:space="preserve">    "total_savings_potential":  { "type": ["number", "null"], "description": "USD savings vs highest quote"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664AFF4" w14:textId="77777777" w:rsidR="00C73FEF" w:rsidRDefault="004A11E0">
      <w:r>
        <w:br w:type="page"/>
      </w:r>
    </w:p>
    <w:p w14:paraId="1FBF0EF1" w14:textId="77777777" w:rsidR="00C73FEF" w:rsidRDefault="004A11E0">
      <w:pPr>
        <w:pStyle w:val="Heading1"/>
      </w:pPr>
      <w:r>
        <w:rPr>
          <w:color w:val="1F3964"/>
          <w:sz w:val="36"/>
        </w:rPr>
        <w:lastRenderedPageBreak/>
        <w:t>9. Pod 3 — Policy Comparison</w:t>
      </w:r>
    </w:p>
    <w:p w14:paraId="7FACEB38" w14:textId="77777777" w:rsidR="00C73FEF" w:rsidRDefault="004A11E0">
      <w:pPr>
        <w:pStyle w:val="Heading2"/>
      </w:pPr>
      <w:r>
        <w:rPr>
          <w:color w:val="2E74B5"/>
          <w:sz w:val="28"/>
        </w:rPr>
        <w:t>9.1  Identity</w:t>
      </w:r>
    </w:p>
    <w:tbl>
      <w:tblPr>
        <w:tblStyle w:val="TableGrid"/>
        <w:tblW w:w="0" w:type="auto"/>
        <w:tblLook w:val="04A0" w:firstRow="1" w:lastRow="0" w:firstColumn="1" w:lastColumn="0" w:noHBand="0" w:noVBand="1"/>
      </w:tblPr>
      <w:tblGrid>
        <w:gridCol w:w="2303"/>
        <w:gridCol w:w="6553"/>
      </w:tblGrid>
      <w:tr w:rsidR="00C73FEF" w14:paraId="608781D5" w14:textId="77777777">
        <w:tc>
          <w:tcPr>
            <w:tcW w:w="2592" w:type="dxa"/>
            <w:shd w:val="clear" w:color="auto" w:fill="2E74B5"/>
          </w:tcPr>
          <w:p w14:paraId="27C8C1F9" w14:textId="77777777" w:rsidR="00C73FEF" w:rsidRDefault="004A11E0">
            <w:pPr>
              <w:jc w:val="center"/>
            </w:pPr>
            <w:r>
              <w:rPr>
                <w:b/>
                <w:color w:val="FFFFFF"/>
                <w:sz w:val="18"/>
              </w:rPr>
              <w:t>Fi</w:t>
            </w:r>
            <w:r>
              <w:rPr>
                <w:b/>
                <w:color w:val="FFFFFF"/>
                <w:sz w:val="18"/>
              </w:rPr>
              <w:t>eld</w:t>
            </w:r>
          </w:p>
        </w:tc>
        <w:tc>
          <w:tcPr>
            <w:tcW w:w="6912" w:type="dxa"/>
            <w:shd w:val="clear" w:color="auto" w:fill="2E74B5"/>
          </w:tcPr>
          <w:p w14:paraId="5BC64665" w14:textId="77777777" w:rsidR="00C73FEF" w:rsidRDefault="004A11E0">
            <w:pPr>
              <w:jc w:val="center"/>
            </w:pPr>
            <w:r>
              <w:rPr>
                <w:b/>
                <w:color w:val="FFFFFF"/>
                <w:sz w:val="18"/>
              </w:rPr>
              <w:t>Value</w:t>
            </w:r>
          </w:p>
        </w:tc>
      </w:tr>
      <w:tr w:rsidR="00C73FEF" w14:paraId="33D9FF51" w14:textId="77777777">
        <w:tc>
          <w:tcPr>
            <w:tcW w:w="2592" w:type="dxa"/>
            <w:shd w:val="clear" w:color="auto" w:fill="EBF3FB"/>
          </w:tcPr>
          <w:p w14:paraId="498CACDC" w14:textId="77777777" w:rsidR="00C73FEF" w:rsidRDefault="004A11E0">
            <w:r>
              <w:rPr>
                <w:sz w:val="18"/>
              </w:rPr>
              <w:t>Pod ID</w:t>
            </w:r>
          </w:p>
        </w:tc>
        <w:tc>
          <w:tcPr>
            <w:tcW w:w="6912" w:type="dxa"/>
            <w:shd w:val="clear" w:color="auto" w:fill="EBF3FB"/>
          </w:tcPr>
          <w:p w14:paraId="34D03DA7" w14:textId="77777777" w:rsidR="00C73FEF" w:rsidRDefault="004A11E0">
            <w:r>
              <w:rPr>
                <w:sz w:val="18"/>
              </w:rPr>
              <w:t>policy-comparison</w:t>
            </w:r>
          </w:p>
        </w:tc>
      </w:tr>
      <w:tr w:rsidR="00C73FEF" w14:paraId="5E785F90" w14:textId="77777777">
        <w:tc>
          <w:tcPr>
            <w:tcW w:w="2592" w:type="dxa"/>
          </w:tcPr>
          <w:p w14:paraId="4D24A37C" w14:textId="77777777" w:rsidR="00C73FEF" w:rsidRDefault="004A11E0">
            <w:r>
              <w:rPr>
                <w:sz w:val="18"/>
              </w:rPr>
              <w:t>Category</w:t>
            </w:r>
          </w:p>
        </w:tc>
        <w:tc>
          <w:tcPr>
            <w:tcW w:w="6912" w:type="dxa"/>
          </w:tcPr>
          <w:p w14:paraId="11A0BCD1" w14:textId="77777777" w:rsidR="00C73FEF" w:rsidRDefault="004A11E0">
            <w:r>
              <w:rPr>
                <w:sz w:val="18"/>
              </w:rPr>
              <w:t>Analysis</w:t>
            </w:r>
          </w:p>
        </w:tc>
      </w:tr>
      <w:tr w:rsidR="00C73FEF" w14:paraId="095B80F0" w14:textId="77777777">
        <w:tc>
          <w:tcPr>
            <w:tcW w:w="2592" w:type="dxa"/>
            <w:shd w:val="clear" w:color="auto" w:fill="EBF3FB"/>
          </w:tcPr>
          <w:p w14:paraId="4AF6F5A6" w14:textId="77777777" w:rsidR="00C73FEF" w:rsidRDefault="004A11E0">
            <w:r>
              <w:rPr>
                <w:sz w:val="18"/>
              </w:rPr>
              <w:t>Segment</w:t>
            </w:r>
          </w:p>
        </w:tc>
        <w:tc>
          <w:tcPr>
            <w:tcW w:w="6912" w:type="dxa"/>
            <w:shd w:val="clear" w:color="auto" w:fill="EBF3FB"/>
          </w:tcPr>
          <w:p w14:paraId="7F3AAF14" w14:textId="77777777" w:rsidR="00C73FEF" w:rsidRDefault="004A11E0">
            <w:r>
              <w:rPr>
                <w:sz w:val="18"/>
              </w:rPr>
              <w:t>Broker</w:t>
            </w:r>
          </w:p>
        </w:tc>
      </w:tr>
      <w:tr w:rsidR="00C73FEF" w14:paraId="52D1F263" w14:textId="77777777">
        <w:tc>
          <w:tcPr>
            <w:tcW w:w="2592" w:type="dxa"/>
          </w:tcPr>
          <w:p w14:paraId="166E359B" w14:textId="77777777" w:rsidR="00C73FEF" w:rsidRDefault="004A11E0">
            <w:r>
              <w:rPr>
                <w:sz w:val="18"/>
              </w:rPr>
              <w:t>Pack</w:t>
            </w:r>
          </w:p>
        </w:tc>
        <w:tc>
          <w:tcPr>
            <w:tcW w:w="6912" w:type="dxa"/>
          </w:tcPr>
          <w:p w14:paraId="1D0B3A8D" w14:textId="77777777" w:rsidR="00C73FEF" w:rsidRDefault="004A11E0">
            <w:r>
              <w:rPr>
                <w:sz w:val="18"/>
              </w:rPr>
              <w:t>Brokers Pack</w:t>
            </w:r>
          </w:p>
        </w:tc>
      </w:tr>
      <w:tr w:rsidR="00C73FEF" w14:paraId="7C8C74B9" w14:textId="77777777">
        <w:tc>
          <w:tcPr>
            <w:tcW w:w="2592" w:type="dxa"/>
            <w:shd w:val="clear" w:color="auto" w:fill="EBF3FB"/>
          </w:tcPr>
          <w:p w14:paraId="5B4C9E86" w14:textId="77777777" w:rsidR="00C73FEF" w:rsidRDefault="004A11E0">
            <w:r>
              <w:rPr>
                <w:sz w:val="18"/>
              </w:rPr>
              <w:t>Frontend UI</w:t>
            </w:r>
          </w:p>
        </w:tc>
        <w:tc>
          <w:tcPr>
            <w:tcW w:w="6912" w:type="dxa"/>
            <w:shd w:val="clear" w:color="auto" w:fill="EBF3FB"/>
          </w:tcPr>
          <w:p w14:paraId="256A5D5D" w14:textId="77777777" w:rsidR="00C73FEF" w:rsidRDefault="004A11E0">
            <w:r>
              <w:rPr>
                <w:sz w:val="18"/>
              </w:rPr>
              <w:t>frontend/src/components/playground/PolicyComparisonUI.tsx</w:t>
            </w:r>
          </w:p>
        </w:tc>
      </w:tr>
      <w:tr w:rsidR="00C73FEF" w14:paraId="4D6AF7B1" w14:textId="77777777">
        <w:tc>
          <w:tcPr>
            <w:tcW w:w="2592" w:type="dxa"/>
          </w:tcPr>
          <w:p w14:paraId="3366E966" w14:textId="77777777" w:rsidR="00C73FEF" w:rsidRDefault="004A11E0">
            <w:r>
              <w:rPr>
                <w:sz w:val="18"/>
              </w:rPr>
              <w:t>Prompt builder</w:t>
            </w:r>
          </w:p>
        </w:tc>
        <w:tc>
          <w:tcPr>
            <w:tcW w:w="6912" w:type="dxa"/>
          </w:tcPr>
          <w:p w14:paraId="0E14C234" w14:textId="77777777" w:rsidR="00C73FEF" w:rsidRDefault="004A11E0">
            <w:r>
              <w:rPr>
                <w:sz w:val="18"/>
              </w:rPr>
              <w:t>frontend/src/lib/policyComparisonPrompt.ts</w:t>
            </w:r>
          </w:p>
        </w:tc>
      </w:tr>
      <w:tr w:rsidR="00C73FEF" w14:paraId="6B18B39C" w14:textId="77777777">
        <w:tc>
          <w:tcPr>
            <w:tcW w:w="2592" w:type="dxa"/>
            <w:shd w:val="clear" w:color="auto" w:fill="EBF3FB"/>
          </w:tcPr>
          <w:p w14:paraId="1BAD20FD" w14:textId="77777777" w:rsidR="00C73FEF" w:rsidRDefault="004A11E0">
            <w:r>
              <w:rPr>
                <w:sz w:val="18"/>
              </w:rPr>
              <w:t>Database</w:t>
            </w:r>
          </w:p>
        </w:tc>
        <w:tc>
          <w:tcPr>
            <w:tcW w:w="6912" w:type="dxa"/>
            <w:shd w:val="clear" w:color="auto" w:fill="EBF3FB"/>
          </w:tcPr>
          <w:p w14:paraId="5BD73BA9" w14:textId="77777777" w:rsidR="00C73FEF" w:rsidRDefault="004A11E0">
            <w:r>
              <w:rPr>
                <w:sz w:val="18"/>
              </w:rPr>
              <w:t>Shared pod tables (pod_id = policy-comparison)</w:t>
            </w:r>
          </w:p>
        </w:tc>
      </w:tr>
      <w:tr w:rsidR="00C73FEF" w14:paraId="4232A7C7" w14:textId="77777777">
        <w:tc>
          <w:tcPr>
            <w:tcW w:w="2592" w:type="dxa"/>
          </w:tcPr>
          <w:p w14:paraId="2DAF531F" w14:textId="77777777" w:rsidR="00C73FEF" w:rsidRDefault="004A11E0">
            <w:r>
              <w:rPr>
                <w:sz w:val="18"/>
              </w:rPr>
              <w:t>API prefix</w:t>
            </w:r>
          </w:p>
        </w:tc>
        <w:tc>
          <w:tcPr>
            <w:tcW w:w="6912" w:type="dxa"/>
          </w:tcPr>
          <w:p w14:paraId="3A149205" w14:textId="77777777" w:rsidR="00C73FEF" w:rsidRDefault="004A11E0">
            <w:r>
              <w:rPr>
                <w:sz w:val="18"/>
              </w:rPr>
              <w:t>/api/pods/policy-comparison</w:t>
            </w:r>
          </w:p>
        </w:tc>
      </w:tr>
    </w:tbl>
    <w:p w14:paraId="2C5B4E97" w14:textId="77777777" w:rsidR="00C73FEF" w:rsidRDefault="00C73FEF"/>
    <w:p w14:paraId="45E2D3C4" w14:textId="77777777" w:rsidR="00C73FEF" w:rsidRDefault="004A11E0">
      <w:pPr>
        <w:pStyle w:val="Heading2"/>
      </w:pPr>
      <w:r>
        <w:rPr>
          <w:color w:val="2E74B5"/>
          <w:sz w:val="28"/>
        </w:rPr>
        <w:t>9.2  Description</w:t>
      </w:r>
    </w:p>
    <w:p w14:paraId="29E2E909" w14:textId="77777777" w:rsidR="00C73FEF" w:rsidRDefault="004A11E0">
      <w:r>
        <w:t xml:space="preserve">The Policy Comparison pod accepts two insurance policy documents </w:t>
      </w:r>
      <w:r>
        <w:t>(current/expiring vs. proposed/renewal) and performs a deep structural analysis. It extracts key coverage fields from both, computes a clause-level diff (redline), calculates a deviation percentage, and produces a materiality-weighted recommendation. If pr</w:t>
      </w:r>
      <w:r>
        <w:t>emiums exceed a configurable threshold, it triggers a Quote Generation suggestion.</w:t>
      </w:r>
    </w:p>
    <w:p w14:paraId="0112C827" w14:textId="77777777" w:rsidR="00C73FEF" w:rsidRDefault="00C73FEF"/>
    <w:p w14:paraId="48953764" w14:textId="77777777" w:rsidR="00C73FEF" w:rsidRDefault="004A11E0">
      <w:pPr>
        <w:pStyle w:val="Heading2"/>
      </w:pPr>
      <w:r>
        <w:rPr>
          <w:color w:val="2E74B5"/>
          <w:sz w:val="28"/>
        </w:rPr>
        <w:t>9.3  Required Input</w:t>
      </w:r>
    </w:p>
    <w:tbl>
      <w:tblPr>
        <w:tblStyle w:val="TableGrid"/>
        <w:tblW w:w="0" w:type="auto"/>
        <w:tblLook w:val="04A0" w:firstRow="1" w:lastRow="0" w:firstColumn="1" w:lastColumn="0" w:noHBand="0" w:noVBand="1"/>
      </w:tblPr>
      <w:tblGrid>
        <w:gridCol w:w="2526"/>
        <w:gridCol w:w="1861"/>
        <w:gridCol w:w="1228"/>
        <w:gridCol w:w="3241"/>
      </w:tblGrid>
      <w:tr w:rsidR="00C73FEF" w14:paraId="3D24F11B" w14:textId="77777777">
        <w:tc>
          <w:tcPr>
            <w:tcW w:w="2592" w:type="dxa"/>
            <w:shd w:val="clear" w:color="auto" w:fill="2E74B5"/>
          </w:tcPr>
          <w:p w14:paraId="1F7ACC27" w14:textId="77777777" w:rsidR="00C73FEF" w:rsidRDefault="004A11E0">
            <w:pPr>
              <w:jc w:val="center"/>
            </w:pPr>
            <w:r>
              <w:rPr>
                <w:b/>
                <w:color w:val="FFFFFF"/>
                <w:sz w:val="18"/>
              </w:rPr>
              <w:t>Field</w:t>
            </w:r>
          </w:p>
        </w:tc>
        <w:tc>
          <w:tcPr>
            <w:tcW w:w="2016" w:type="dxa"/>
            <w:shd w:val="clear" w:color="auto" w:fill="2E74B5"/>
          </w:tcPr>
          <w:p w14:paraId="44F6A46C" w14:textId="77777777" w:rsidR="00C73FEF" w:rsidRDefault="004A11E0">
            <w:pPr>
              <w:jc w:val="center"/>
            </w:pPr>
            <w:r>
              <w:rPr>
                <w:b/>
                <w:color w:val="FFFFFF"/>
                <w:sz w:val="18"/>
              </w:rPr>
              <w:t>Type</w:t>
            </w:r>
          </w:p>
        </w:tc>
        <w:tc>
          <w:tcPr>
            <w:tcW w:w="1296" w:type="dxa"/>
            <w:shd w:val="clear" w:color="auto" w:fill="2E74B5"/>
          </w:tcPr>
          <w:p w14:paraId="450E9C2D" w14:textId="77777777" w:rsidR="00C73FEF" w:rsidRDefault="004A11E0">
            <w:pPr>
              <w:jc w:val="center"/>
            </w:pPr>
            <w:r>
              <w:rPr>
                <w:b/>
                <w:color w:val="FFFFFF"/>
                <w:sz w:val="18"/>
              </w:rPr>
              <w:t>Required</w:t>
            </w:r>
          </w:p>
        </w:tc>
        <w:tc>
          <w:tcPr>
            <w:tcW w:w="3600" w:type="dxa"/>
            <w:shd w:val="clear" w:color="auto" w:fill="2E74B5"/>
          </w:tcPr>
          <w:p w14:paraId="5C8A3520" w14:textId="77777777" w:rsidR="00C73FEF" w:rsidRDefault="004A11E0">
            <w:pPr>
              <w:jc w:val="center"/>
            </w:pPr>
            <w:r>
              <w:rPr>
                <w:b/>
                <w:color w:val="FFFFFF"/>
                <w:sz w:val="18"/>
              </w:rPr>
              <w:t>Notes</w:t>
            </w:r>
          </w:p>
        </w:tc>
      </w:tr>
      <w:tr w:rsidR="00C73FEF" w14:paraId="165FD1E4" w14:textId="77777777">
        <w:tc>
          <w:tcPr>
            <w:tcW w:w="2592" w:type="dxa"/>
            <w:shd w:val="clear" w:color="auto" w:fill="EBF3FB"/>
          </w:tcPr>
          <w:p w14:paraId="4D42628A" w14:textId="77777777" w:rsidR="00C73FEF" w:rsidRDefault="004A11E0">
            <w:r>
              <w:rPr>
                <w:sz w:val="18"/>
              </w:rPr>
              <w:t>policyAFile</w:t>
            </w:r>
          </w:p>
        </w:tc>
        <w:tc>
          <w:tcPr>
            <w:tcW w:w="2016" w:type="dxa"/>
            <w:shd w:val="clear" w:color="auto" w:fill="EBF3FB"/>
          </w:tcPr>
          <w:p w14:paraId="06CB17C9" w14:textId="77777777" w:rsidR="00C73FEF" w:rsidRDefault="004A11E0">
            <w:r>
              <w:rPr>
                <w:sz w:val="18"/>
              </w:rPr>
              <w:t>File (PDF/DOCX)</w:t>
            </w:r>
          </w:p>
        </w:tc>
        <w:tc>
          <w:tcPr>
            <w:tcW w:w="1296" w:type="dxa"/>
            <w:shd w:val="clear" w:color="auto" w:fill="EBF3FB"/>
          </w:tcPr>
          <w:p w14:paraId="385C30B8" w14:textId="77777777" w:rsidR="00C73FEF" w:rsidRDefault="004A11E0">
            <w:r>
              <w:rPr>
                <w:sz w:val="18"/>
              </w:rPr>
              <w:t>Yes</w:t>
            </w:r>
          </w:p>
        </w:tc>
        <w:tc>
          <w:tcPr>
            <w:tcW w:w="3600" w:type="dxa"/>
            <w:shd w:val="clear" w:color="auto" w:fill="EBF3FB"/>
          </w:tcPr>
          <w:p w14:paraId="43C5CD3F" w14:textId="77777777" w:rsidR="00C73FEF" w:rsidRDefault="004A11E0">
            <w:r>
              <w:rPr>
                <w:sz w:val="18"/>
              </w:rPr>
              <w:t>Current / expiring policy</w:t>
            </w:r>
          </w:p>
        </w:tc>
      </w:tr>
      <w:tr w:rsidR="00C73FEF" w14:paraId="7A38F94C" w14:textId="77777777">
        <w:tc>
          <w:tcPr>
            <w:tcW w:w="2592" w:type="dxa"/>
          </w:tcPr>
          <w:p w14:paraId="7503CFCC" w14:textId="77777777" w:rsidR="00C73FEF" w:rsidRDefault="004A11E0">
            <w:r>
              <w:rPr>
                <w:sz w:val="18"/>
              </w:rPr>
              <w:t>policyBFile</w:t>
            </w:r>
          </w:p>
        </w:tc>
        <w:tc>
          <w:tcPr>
            <w:tcW w:w="2016" w:type="dxa"/>
          </w:tcPr>
          <w:p w14:paraId="2E47B940" w14:textId="77777777" w:rsidR="00C73FEF" w:rsidRDefault="004A11E0">
            <w:r>
              <w:rPr>
                <w:sz w:val="18"/>
              </w:rPr>
              <w:t>File (PDF/DOCX)</w:t>
            </w:r>
          </w:p>
        </w:tc>
        <w:tc>
          <w:tcPr>
            <w:tcW w:w="1296" w:type="dxa"/>
          </w:tcPr>
          <w:p w14:paraId="109A94B5" w14:textId="77777777" w:rsidR="00C73FEF" w:rsidRDefault="004A11E0">
            <w:r>
              <w:rPr>
                <w:sz w:val="18"/>
              </w:rPr>
              <w:t>Yes</w:t>
            </w:r>
          </w:p>
        </w:tc>
        <w:tc>
          <w:tcPr>
            <w:tcW w:w="3600" w:type="dxa"/>
          </w:tcPr>
          <w:p w14:paraId="1547B009" w14:textId="77777777" w:rsidR="00C73FEF" w:rsidRDefault="004A11E0">
            <w:r>
              <w:rPr>
                <w:sz w:val="18"/>
              </w:rPr>
              <w:t>Proposed / renewal policy</w:t>
            </w:r>
          </w:p>
        </w:tc>
      </w:tr>
      <w:tr w:rsidR="00C73FEF" w14:paraId="12729A2D" w14:textId="77777777">
        <w:tc>
          <w:tcPr>
            <w:tcW w:w="2592" w:type="dxa"/>
            <w:shd w:val="clear" w:color="auto" w:fill="EBF3FB"/>
          </w:tcPr>
          <w:p w14:paraId="76C0C301" w14:textId="77777777" w:rsidR="00C73FEF" w:rsidRDefault="004A11E0">
            <w:r>
              <w:rPr>
                <w:sz w:val="18"/>
              </w:rPr>
              <w:t>policyAName</w:t>
            </w:r>
          </w:p>
        </w:tc>
        <w:tc>
          <w:tcPr>
            <w:tcW w:w="2016" w:type="dxa"/>
            <w:shd w:val="clear" w:color="auto" w:fill="EBF3FB"/>
          </w:tcPr>
          <w:p w14:paraId="5C05FADE" w14:textId="77777777" w:rsidR="00C73FEF" w:rsidRDefault="004A11E0">
            <w:r>
              <w:rPr>
                <w:sz w:val="18"/>
              </w:rPr>
              <w:t>string</w:t>
            </w:r>
          </w:p>
        </w:tc>
        <w:tc>
          <w:tcPr>
            <w:tcW w:w="1296" w:type="dxa"/>
            <w:shd w:val="clear" w:color="auto" w:fill="EBF3FB"/>
          </w:tcPr>
          <w:p w14:paraId="6C75FA13" w14:textId="77777777" w:rsidR="00C73FEF" w:rsidRDefault="004A11E0">
            <w:r>
              <w:rPr>
                <w:sz w:val="18"/>
              </w:rPr>
              <w:t>Auto</w:t>
            </w:r>
          </w:p>
        </w:tc>
        <w:tc>
          <w:tcPr>
            <w:tcW w:w="3600" w:type="dxa"/>
            <w:shd w:val="clear" w:color="auto" w:fill="EBF3FB"/>
          </w:tcPr>
          <w:p w14:paraId="0507AC88" w14:textId="77777777" w:rsidR="00C73FEF" w:rsidRDefault="004A11E0">
            <w:r>
              <w:rPr>
                <w:sz w:val="18"/>
              </w:rPr>
              <w:t>Derived from filename</w:t>
            </w:r>
          </w:p>
        </w:tc>
      </w:tr>
      <w:tr w:rsidR="00C73FEF" w14:paraId="00F676A2" w14:textId="77777777">
        <w:tc>
          <w:tcPr>
            <w:tcW w:w="2592" w:type="dxa"/>
          </w:tcPr>
          <w:p w14:paraId="51916FBC" w14:textId="77777777" w:rsidR="00C73FEF" w:rsidRDefault="004A11E0">
            <w:r>
              <w:rPr>
                <w:sz w:val="18"/>
              </w:rPr>
              <w:t>policyBName</w:t>
            </w:r>
          </w:p>
        </w:tc>
        <w:tc>
          <w:tcPr>
            <w:tcW w:w="2016" w:type="dxa"/>
          </w:tcPr>
          <w:p w14:paraId="537872C3" w14:textId="77777777" w:rsidR="00C73FEF" w:rsidRDefault="004A11E0">
            <w:r>
              <w:rPr>
                <w:sz w:val="18"/>
              </w:rPr>
              <w:t>string</w:t>
            </w:r>
          </w:p>
        </w:tc>
        <w:tc>
          <w:tcPr>
            <w:tcW w:w="1296" w:type="dxa"/>
          </w:tcPr>
          <w:p w14:paraId="4ED77928" w14:textId="77777777" w:rsidR="00C73FEF" w:rsidRDefault="004A11E0">
            <w:r>
              <w:rPr>
                <w:sz w:val="18"/>
              </w:rPr>
              <w:t>Auto</w:t>
            </w:r>
          </w:p>
        </w:tc>
        <w:tc>
          <w:tcPr>
            <w:tcW w:w="3600" w:type="dxa"/>
          </w:tcPr>
          <w:p w14:paraId="3B4FD6F6" w14:textId="77777777" w:rsidR="00C73FEF" w:rsidRDefault="004A11E0">
            <w:r>
              <w:rPr>
                <w:sz w:val="18"/>
              </w:rPr>
              <w:t>Derived from filename</w:t>
            </w:r>
          </w:p>
        </w:tc>
      </w:tr>
      <w:tr w:rsidR="00C73FEF" w14:paraId="5D704872" w14:textId="77777777">
        <w:tc>
          <w:tcPr>
            <w:tcW w:w="2592" w:type="dxa"/>
            <w:shd w:val="clear" w:color="auto" w:fill="EBF3FB"/>
          </w:tcPr>
          <w:p w14:paraId="0A31E179" w14:textId="77777777" w:rsidR="00C73FEF" w:rsidRDefault="004A11E0">
            <w:r>
              <w:rPr>
                <w:sz w:val="18"/>
              </w:rPr>
              <w:t>deviationThresholdPercent</w:t>
            </w:r>
          </w:p>
        </w:tc>
        <w:tc>
          <w:tcPr>
            <w:tcW w:w="2016" w:type="dxa"/>
            <w:shd w:val="clear" w:color="auto" w:fill="EBF3FB"/>
          </w:tcPr>
          <w:p w14:paraId="36A39069" w14:textId="77777777" w:rsidR="00C73FEF" w:rsidRDefault="004A11E0">
            <w:r>
              <w:rPr>
                <w:sz w:val="18"/>
              </w:rPr>
              <w:t>number</w:t>
            </w:r>
          </w:p>
        </w:tc>
        <w:tc>
          <w:tcPr>
            <w:tcW w:w="1296" w:type="dxa"/>
            <w:shd w:val="clear" w:color="auto" w:fill="EBF3FB"/>
          </w:tcPr>
          <w:p w14:paraId="3BE7ECFD" w14:textId="77777777" w:rsidR="00C73FEF" w:rsidRDefault="004A11E0">
            <w:r>
              <w:rPr>
                <w:sz w:val="18"/>
              </w:rPr>
              <w:t>No</w:t>
            </w:r>
          </w:p>
        </w:tc>
        <w:tc>
          <w:tcPr>
            <w:tcW w:w="3600" w:type="dxa"/>
            <w:shd w:val="clear" w:color="auto" w:fill="EBF3FB"/>
          </w:tcPr>
          <w:p w14:paraId="4B7B8A2A" w14:textId="77777777" w:rsidR="00C73FEF" w:rsidRDefault="004A11E0">
            <w:r>
              <w:rPr>
                <w:sz w:val="18"/>
              </w:rPr>
              <w:t>Default 10. Triggers recommendation when exceeded.</w:t>
            </w:r>
          </w:p>
        </w:tc>
      </w:tr>
    </w:tbl>
    <w:p w14:paraId="3798196D" w14:textId="77777777" w:rsidR="00C73FEF" w:rsidRDefault="004A11E0">
      <w:r>
        <w:t xml:space="preserve">Document constraint: each document capped at 40,000 characters </w:t>
      </w:r>
      <w:r>
        <w:t>before being sent to the model.</w:t>
      </w:r>
    </w:p>
    <w:p w14:paraId="61144688" w14:textId="77777777" w:rsidR="00C73FEF" w:rsidRDefault="00C73FEF"/>
    <w:p w14:paraId="61E2CABD" w14:textId="77777777" w:rsidR="00C73FEF" w:rsidRDefault="004A11E0">
      <w:pPr>
        <w:pStyle w:val="Heading2"/>
      </w:pPr>
      <w:r>
        <w:rPr>
          <w:color w:val="2E74B5"/>
          <w:sz w:val="28"/>
        </w:rPr>
        <w:t>9.4  LLM System Prompt Rules</w:t>
      </w:r>
    </w:p>
    <w:p w14:paraId="54888DC0" w14:textId="77777777" w:rsidR="00C73FEF" w:rsidRDefault="004A11E0">
      <w:pPr>
        <w:pStyle w:val="ListBullet"/>
      </w:pPr>
      <w:r>
        <w:t>Output is strict JSON only — no markdown or prose outside the JSON object.</w:t>
      </w:r>
    </w:p>
    <w:p w14:paraId="15B2D778" w14:textId="77777777" w:rsidR="00C73FEF" w:rsidRDefault="004A11E0">
      <w:pPr>
        <w:pStyle w:val="ListBullet"/>
      </w:pPr>
      <w:r>
        <w:t>Compute deviation_percent as 0–100 (% of materially changed coverage/clauses).</w:t>
      </w:r>
    </w:p>
    <w:p w14:paraId="0900CC79" w14:textId="77777777" w:rsidR="00C73FEF" w:rsidRDefault="004A11E0">
      <w:pPr>
        <w:pStyle w:val="ListBullet"/>
      </w:pPr>
      <w:r>
        <w:t>Set deviation_exceeds_threshold = deviat</w:t>
      </w:r>
      <w:r>
        <w:t>ion_percent &gt; threshold.</w:t>
      </w:r>
    </w:p>
    <w:p w14:paraId="7EB0E212" w14:textId="77777777" w:rsidR="00C73FEF" w:rsidRDefault="004A11E0">
      <w:pPr>
        <w:pStyle w:val="ListBullet"/>
      </w:pPr>
      <w:r>
        <w:t>If deviation_exceeds_threshold, include recommendation with recommended_policy (A | B | NEITHER) and rationale list.</w:t>
      </w:r>
    </w:p>
    <w:p w14:paraId="62DDBB82" w14:textId="77777777" w:rsidR="00C73FEF" w:rsidRDefault="004A11E0">
      <w:pPr>
        <w:pStyle w:val="ListBullet"/>
      </w:pPr>
      <w:r>
        <w:t>Always include clause_diff.clauses[] with status = added | removed | changed, plus before/after text.</w:t>
      </w:r>
    </w:p>
    <w:p w14:paraId="6F6F4483" w14:textId="77777777" w:rsidR="00C73FEF" w:rsidRDefault="004A11E0">
      <w:pPr>
        <w:pStyle w:val="ListBullet"/>
      </w:pPr>
      <w:r>
        <w:t>Assign a mat</w:t>
      </w:r>
      <w:r>
        <w:t>eriality_score (0.0–1.0) to each clause in clause_diff.clauses[] based on coverage impact (1.0 = critical coverage change; 0.0 = administrative / formatting only).</w:t>
      </w:r>
    </w:p>
    <w:p w14:paraId="1AA45113" w14:textId="77777777" w:rsidR="00C73FEF" w:rsidRDefault="004A11E0">
      <w:pPr>
        <w:pStyle w:val="ListBullet"/>
      </w:pPr>
      <w:r>
        <w:t>Always include extracted_fields.policyA and .policyB with: carrier, premiums, limits, deduct</w:t>
      </w:r>
      <w:r>
        <w:t>ibles, effective dates, exclusions, endorsements.</w:t>
      </w:r>
    </w:p>
    <w:p w14:paraId="2CC70691" w14:textId="77777777" w:rsidR="00C73FEF" w:rsidRDefault="004A11E0">
      <w:pPr>
        <w:pStyle w:val="ListBullet"/>
      </w:pPr>
      <w:r>
        <w:t>Include taxonomy: domain, doc types, lines of business.</w:t>
      </w:r>
    </w:p>
    <w:p w14:paraId="6A53B926" w14:textId="77777777" w:rsidR="00C73FEF" w:rsidRDefault="004A11E0">
      <w:pPr>
        <w:pStyle w:val="ListBullet"/>
      </w:pPr>
      <w:r>
        <w:t>If data is missing, keep keys but set values to null and add a warning entry.</w:t>
      </w:r>
    </w:p>
    <w:p w14:paraId="28F2C3CB" w14:textId="77777777" w:rsidR="00C73FEF" w:rsidRDefault="00C73FEF"/>
    <w:p w14:paraId="044E062F" w14:textId="77777777" w:rsidR="00C73FEF" w:rsidRDefault="004A11E0">
      <w:pPr>
        <w:pStyle w:val="Heading2"/>
      </w:pPr>
      <w:r>
        <w:rPr>
          <w:color w:val="2E74B5"/>
          <w:sz w:val="28"/>
        </w:rPr>
        <w:t>9.5  Expected Output — PolicyComparisonStructured (TypeScript)</w:t>
      </w:r>
    </w:p>
    <w:p w14:paraId="404FFED5" w14:textId="77777777" w:rsidR="00C73FEF" w:rsidRDefault="004A11E0">
      <w:pPr>
        <w:shd w:val="clear" w:color="auto" w:fill="F2F2F2"/>
        <w:spacing w:before="40" w:after="40"/>
        <w:ind w:left="288" w:right="288"/>
      </w:pPr>
      <w:r>
        <w:rPr>
          <w:rFonts w:ascii="Courier New" w:hAnsi="Courier New"/>
          <w:sz w:val="17"/>
        </w:rPr>
        <w:t xml:space="preserve">type </w:t>
      </w:r>
      <w:r>
        <w:rPr>
          <w:rFonts w:ascii="Courier New" w:hAnsi="Courier New"/>
          <w:sz w:val="17"/>
        </w:rPr>
        <w:t>PolicyComparisonStructured = {</w:t>
      </w:r>
      <w:r>
        <w:rPr>
          <w:rFonts w:ascii="Courier New" w:hAnsi="Courier New"/>
          <w:sz w:val="17"/>
        </w:rPr>
        <w:br/>
        <w:t xml:space="preserve">  taxonomy: {</w:t>
      </w:r>
      <w:r>
        <w:rPr>
          <w:rFonts w:ascii="Courier New" w:hAnsi="Courier New"/>
          <w:sz w:val="17"/>
        </w:rPr>
        <w:br/>
        <w:t xml:space="preserve">    domain:            "insurance";</w:t>
      </w:r>
      <w:r>
        <w:rPr>
          <w:rFonts w:ascii="Courier New" w:hAnsi="Courier New"/>
          <w:sz w:val="17"/>
        </w:rPr>
        <w:br/>
        <w:t xml:space="preserve">    doc_type_a:        string;       // e.g. "Commercial General Liability Policy"</w:t>
      </w:r>
      <w:r>
        <w:rPr>
          <w:rFonts w:ascii="Courier New" w:hAnsi="Courier New"/>
          <w:sz w:val="17"/>
        </w:rPr>
        <w:br/>
        <w:t xml:space="preserve">    doc_type_b:        string;       // e.g. "Commercial General Liability Renewal"</w:t>
      </w:r>
      <w:r>
        <w:rPr>
          <w:rFonts w:ascii="Courier New" w:hAnsi="Courier New"/>
          <w:sz w:val="17"/>
        </w:rPr>
        <w:br/>
        <w:t xml:space="preserve">    line</w:t>
      </w:r>
      <w:r>
        <w:rPr>
          <w:rFonts w:ascii="Courier New" w:hAnsi="Courier New"/>
          <w:sz w:val="17"/>
        </w:rPr>
        <w:t>s_of_business: string[];     // e.g. ["GL", "PROPERTY"]</w:t>
      </w:r>
      <w:r>
        <w:rPr>
          <w:rFonts w:ascii="Courier New" w:hAnsi="Courier New"/>
          <w:sz w:val="17"/>
        </w:rPr>
        <w:br/>
        <w:t xml:space="preserve">  };</w:t>
      </w:r>
      <w:r>
        <w:rPr>
          <w:rFonts w:ascii="Courier New" w:hAnsi="Courier New"/>
          <w:sz w:val="17"/>
        </w:rPr>
        <w:br/>
        <w:t xml:space="preserve">  extracted_fields: {</w:t>
      </w:r>
      <w:r>
        <w:rPr>
          <w:rFonts w:ascii="Courier New" w:hAnsi="Courier New"/>
          <w:sz w:val="17"/>
        </w:rPr>
        <w:br/>
        <w:t xml:space="preserve">    policyA: {</w:t>
      </w:r>
      <w:r>
        <w:rPr>
          <w:rFonts w:ascii="Courier New" w:hAnsi="Courier New"/>
          <w:sz w:val="17"/>
        </w:rPr>
        <w:br/>
        <w:t xml:space="preserve">      carrier?:           string;</w:t>
      </w:r>
      <w:r>
        <w:rPr>
          <w:rFonts w:ascii="Courier New" w:hAnsi="Courier New"/>
          <w:sz w:val="17"/>
        </w:rPr>
        <w:br/>
        <w:t xml:space="preserve">      premium?:           number;</w:t>
      </w:r>
      <w:r>
        <w:rPr>
          <w:rFonts w:ascii="Courier New" w:hAnsi="Courier New"/>
          <w:sz w:val="17"/>
        </w:rPr>
        <w:br/>
        <w:t xml:space="preserve">      general_liability?: string;</w:t>
      </w:r>
      <w:r>
        <w:rPr>
          <w:rFonts w:ascii="Courier New" w:hAnsi="Courier New"/>
          <w:sz w:val="17"/>
        </w:rPr>
        <w:br/>
        <w:t xml:space="preserve">      deductible?:        number;</w:t>
      </w:r>
      <w:r>
        <w:rPr>
          <w:rFonts w:ascii="Courier New" w:hAnsi="Courier New"/>
          <w:sz w:val="17"/>
        </w:rPr>
        <w:br/>
        <w:t xml:space="preserve">      cyber_coverage?:</w:t>
      </w:r>
      <w:r>
        <w:rPr>
          <w:rFonts w:ascii="Courier New" w:hAnsi="Courier New"/>
          <w:sz w:val="17"/>
        </w:rPr>
        <w:t xml:space="preserve">    boolean;</w:t>
      </w:r>
      <w:r>
        <w:rPr>
          <w:rFonts w:ascii="Courier New" w:hAnsi="Courier New"/>
          <w:sz w:val="17"/>
        </w:rPr>
        <w:br/>
        <w:t xml:space="preserve">      epl_coverage?:      boolean;</w:t>
      </w:r>
      <w:r>
        <w:rPr>
          <w:rFonts w:ascii="Courier New" w:hAnsi="Courier New"/>
          <w:sz w:val="17"/>
        </w:rPr>
        <w:br/>
        <w:t xml:space="preserve">      water_damage?:      boolean;</w:t>
      </w:r>
      <w:r>
        <w:rPr>
          <w:rFonts w:ascii="Courier New" w:hAnsi="Courier New"/>
          <w:sz w:val="17"/>
        </w:rPr>
        <w:br/>
        <w:t xml:space="preserve">      effective_date?:    string;</w:t>
      </w:r>
      <w:r>
        <w:rPr>
          <w:rFonts w:ascii="Courier New" w:hAnsi="Courier New"/>
          <w:sz w:val="17"/>
        </w:rPr>
        <w:br/>
        <w:t xml:space="preserve">      expiration_date?:   string;</w:t>
      </w:r>
      <w:r>
        <w:rPr>
          <w:rFonts w:ascii="Courier New" w:hAnsi="Courier New"/>
          <w:sz w:val="17"/>
        </w:rPr>
        <w:br/>
        <w:t xml:space="preserve">      exclusions?:        string[];</w:t>
      </w:r>
      <w:r>
        <w:rPr>
          <w:rFonts w:ascii="Courier New" w:hAnsi="Courier New"/>
          <w:sz w:val="17"/>
        </w:rPr>
        <w:br/>
        <w:t xml:space="preserve">      endorsements?:      string[];</w:t>
      </w:r>
      <w:r>
        <w:rPr>
          <w:rFonts w:ascii="Courier New" w:hAnsi="Courier New"/>
          <w:sz w:val="17"/>
        </w:rPr>
        <w:br/>
        <w:t xml:space="preserve">      [key: string]:      any;</w:t>
      </w:r>
      <w:r>
        <w:rPr>
          <w:rFonts w:ascii="Courier New" w:hAnsi="Courier New"/>
          <w:sz w:val="17"/>
        </w:rPr>
        <w:br/>
        <w:t xml:space="preserve">  </w:t>
      </w:r>
      <w:r>
        <w:rPr>
          <w:rFonts w:ascii="Courier New" w:hAnsi="Courier New"/>
          <w:sz w:val="17"/>
        </w:rPr>
        <w:t xml:space="preserve">  };</w:t>
      </w:r>
      <w:r>
        <w:rPr>
          <w:rFonts w:ascii="Courier New" w:hAnsi="Courier New"/>
          <w:sz w:val="17"/>
        </w:rPr>
        <w:br/>
        <w:t xml:space="preserve">    policyB: { /* same structure */ };</w:t>
      </w:r>
      <w:r>
        <w:rPr>
          <w:rFonts w:ascii="Courier New" w:hAnsi="Courier New"/>
          <w:sz w:val="17"/>
        </w:rPr>
        <w:br/>
        <w:t xml:space="preserve">  };</w:t>
      </w:r>
      <w:r>
        <w:rPr>
          <w:rFonts w:ascii="Courier New" w:hAnsi="Courier New"/>
          <w:sz w:val="17"/>
        </w:rPr>
        <w:br/>
        <w:t xml:space="preserve">  clause_diff: {</w:t>
      </w:r>
      <w:r>
        <w:rPr>
          <w:rFonts w:ascii="Courier New" w:hAnsi="Courier New"/>
          <w:sz w:val="17"/>
        </w:rPr>
        <w:br/>
        <w:t xml:space="preserve">    clauses: Array&lt;{</w:t>
      </w:r>
      <w:r>
        <w:rPr>
          <w:rFonts w:ascii="Courier New" w:hAnsi="Courier New"/>
          <w:sz w:val="17"/>
        </w:rPr>
        <w:br/>
        <w:t xml:space="preserve">      id:       string;</w:t>
      </w:r>
      <w:r>
        <w:rPr>
          <w:rFonts w:ascii="Courier New" w:hAnsi="Courier New"/>
          <w:sz w:val="17"/>
        </w:rPr>
        <w:br/>
        <w:t xml:space="preserve">      title?:   string;</w:t>
      </w:r>
      <w:r>
        <w:rPr>
          <w:rFonts w:ascii="Courier New" w:hAnsi="Courier New"/>
          <w:sz w:val="17"/>
        </w:rPr>
        <w:br/>
        <w:t xml:space="preserve">      status:   "added" | "removed" | "changed";</w:t>
      </w:r>
      <w:r>
        <w:rPr>
          <w:rFonts w:ascii="Courier New" w:hAnsi="Courier New"/>
          <w:sz w:val="17"/>
        </w:rPr>
        <w:br/>
        <w:t xml:space="preserve">      before?:            string;   // policy A text</w:t>
      </w:r>
      <w:r>
        <w:rPr>
          <w:rFonts w:ascii="Courier New" w:hAnsi="Courier New"/>
          <w:sz w:val="17"/>
        </w:rPr>
        <w:br/>
        <w:t xml:space="preserve">      after?:      </w:t>
      </w:r>
      <w:r>
        <w:rPr>
          <w:rFonts w:ascii="Courier New" w:hAnsi="Courier New"/>
          <w:sz w:val="17"/>
        </w:rPr>
        <w:t xml:space="preserve">       string;   // policy B text</w:t>
      </w:r>
      <w:r>
        <w:rPr>
          <w:rFonts w:ascii="Courier New" w:hAnsi="Courier New"/>
          <w:sz w:val="17"/>
        </w:rPr>
        <w:br/>
        <w:t xml:space="preserve">      path?:              string;   // document section path</w:t>
      </w:r>
      <w:r>
        <w:rPr>
          <w:rFonts w:ascii="Courier New" w:hAnsi="Courier New"/>
          <w:sz w:val="17"/>
        </w:rPr>
        <w:br/>
        <w:t xml:space="preserve">      materiality_score?: number;   // 0.0–1.0; 1.0 = critical coverage change</w:t>
      </w:r>
      <w:r>
        <w:rPr>
          <w:rFonts w:ascii="Courier New" w:hAnsi="Courier New"/>
          <w:sz w:val="17"/>
        </w:rPr>
        <w:br/>
        <w:t xml:space="preserve">    }&gt;;</w:t>
      </w:r>
      <w:r>
        <w:rPr>
          <w:rFonts w:ascii="Courier New" w:hAnsi="Courier New"/>
          <w:sz w:val="17"/>
        </w:rPr>
        <w:br/>
        <w:t xml:space="preserve">    meta?: Record&lt;string, unknown&gt;;</w:t>
      </w:r>
      <w:r>
        <w:rPr>
          <w:rFonts w:ascii="Courier New" w:hAnsi="Courier New"/>
          <w:sz w:val="17"/>
        </w:rPr>
        <w:br/>
        <w:t xml:space="preserve">  };</w:t>
      </w:r>
      <w:r>
        <w:rPr>
          <w:rFonts w:ascii="Courier New" w:hAnsi="Courier New"/>
          <w:sz w:val="17"/>
        </w:rPr>
        <w:br/>
        <w:t xml:space="preserve">  deviation_percent:           nu</w:t>
      </w:r>
      <w:r>
        <w:rPr>
          <w:rFonts w:ascii="Courier New" w:hAnsi="Courier New"/>
          <w:sz w:val="17"/>
        </w:rPr>
        <w:t>mber;    // 0–100</w:t>
      </w:r>
      <w:r>
        <w:rPr>
          <w:rFonts w:ascii="Courier New" w:hAnsi="Courier New"/>
          <w:sz w:val="17"/>
        </w:rPr>
        <w:br/>
        <w:t xml:space="preserve">  deviation_exceeds_threshold: boolean;</w:t>
      </w:r>
      <w:r>
        <w:rPr>
          <w:rFonts w:ascii="Courier New" w:hAnsi="Courier New"/>
          <w:sz w:val="17"/>
        </w:rPr>
        <w:br/>
        <w:t xml:space="preserve">  recommendation?: {</w:t>
      </w:r>
      <w:r>
        <w:rPr>
          <w:rFonts w:ascii="Courier New" w:hAnsi="Courier New"/>
          <w:sz w:val="17"/>
        </w:rPr>
        <w:br/>
        <w:t xml:space="preserve">    recommended_policy: "A" | "B" | "NEITHER";</w:t>
      </w:r>
      <w:r>
        <w:rPr>
          <w:rFonts w:ascii="Courier New" w:hAnsi="Courier New"/>
          <w:sz w:val="17"/>
        </w:rPr>
        <w:br/>
        <w:t xml:space="preserve">    rationale:          string[];</w:t>
      </w:r>
      <w:r>
        <w:rPr>
          <w:rFonts w:ascii="Courier New" w:hAnsi="Courier New"/>
          <w:sz w:val="17"/>
        </w:rPr>
        <w:br/>
        <w:t xml:space="preserve">  };</w:t>
      </w:r>
      <w:r>
        <w:rPr>
          <w:rFonts w:ascii="Courier New" w:hAnsi="Courier New"/>
          <w:sz w:val="17"/>
        </w:rPr>
        <w:br/>
        <w:t xml:space="preserve">  warnings: string[];</w:t>
      </w:r>
      <w:r>
        <w:rPr>
          <w:rFonts w:ascii="Courier New" w:hAnsi="Courier New"/>
          <w:sz w:val="17"/>
        </w:rPr>
        <w:br/>
        <w:t>};</w:t>
      </w:r>
    </w:p>
    <w:p w14:paraId="57F00F56" w14:textId="77777777" w:rsidR="00C73FEF" w:rsidRDefault="00C73FEF"/>
    <w:p w14:paraId="2F894DE7" w14:textId="77777777" w:rsidR="00C73FEF" w:rsidRDefault="004A11E0">
      <w:pPr>
        <w:pStyle w:val="Heading3"/>
      </w:pPr>
      <w:r>
        <w:rPr>
          <w:color w:val="1F7A8C"/>
          <w:sz w:val="24"/>
        </w:rPr>
        <w:t>UI Output Views</w:t>
      </w:r>
    </w:p>
    <w:tbl>
      <w:tblPr>
        <w:tblStyle w:val="TableGrid"/>
        <w:tblW w:w="0" w:type="auto"/>
        <w:tblLook w:val="04A0" w:firstRow="1" w:lastRow="0" w:firstColumn="1" w:lastColumn="0" w:noHBand="0" w:noVBand="1"/>
      </w:tblPr>
      <w:tblGrid>
        <w:gridCol w:w="2957"/>
        <w:gridCol w:w="5899"/>
      </w:tblGrid>
      <w:tr w:rsidR="00C73FEF" w14:paraId="2F5F44B6" w14:textId="77777777">
        <w:tc>
          <w:tcPr>
            <w:tcW w:w="3168" w:type="dxa"/>
            <w:shd w:val="clear" w:color="auto" w:fill="2E74B5"/>
          </w:tcPr>
          <w:p w14:paraId="417E73D4" w14:textId="77777777" w:rsidR="00C73FEF" w:rsidRDefault="004A11E0">
            <w:pPr>
              <w:jc w:val="center"/>
            </w:pPr>
            <w:r>
              <w:rPr>
                <w:b/>
                <w:color w:val="FFFFFF"/>
                <w:sz w:val="18"/>
              </w:rPr>
              <w:t>View</w:t>
            </w:r>
          </w:p>
        </w:tc>
        <w:tc>
          <w:tcPr>
            <w:tcW w:w="6336" w:type="dxa"/>
            <w:shd w:val="clear" w:color="auto" w:fill="2E74B5"/>
          </w:tcPr>
          <w:p w14:paraId="2B2E6ED9" w14:textId="77777777" w:rsidR="00C73FEF" w:rsidRDefault="004A11E0">
            <w:pPr>
              <w:jc w:val="center"/>
            </w:pPr>
            <w:r>
              <w:rPr>
                <w:b/>
                <w:color w:val="FFFFFF"/>
                <w:sz w:val="18"/>
              </w:rPr>
              <w:t>Description</w:t>
            </w:r>
          </w:p>
        </w:tc>
      </w:tr>
      <w:tr w:rsidR="00C73FEF" w14:paraId="587587C5" w14:textId="77777777">
        <w:tc>
          <w:tcPr>
            <w:tcW w:w="3168" w:type="dxa"/>
            <w:shd w:val="clear" w:color="auto" w:fill="EBF3FB"/>
          </w:tcPr>
          <w:p w14:paraId="74DBD7B3" w14:textId="77777777" w:rsidR="00C73FEF" w:rsidRDefault="004A11E0">
            <w:r>
              <w:rPr>
                <w:sz w:val="18"/>
              </w:rPr>
              <w:t xml:space="preserve">Coverage View </w:t>
            </w:r>
            <w:r>
              <w:rPr>
                <w:sz w:val="18"/>
              </w:rPr>
              <w:t>(default)</w:t>
            </w:r>
          </w:p>
        </w:tc>
        <w:tc>
          <w:tcPr>
            <w:tcW w:w="6336" w:type="dxa"/>
            <w:shd w:val="clear" w:color="auto" w:fill="EBF3FB"/>
          </w:tcPr>
          <w:p w14:paraId="30EEE936" w14:textId="77777777" w:rsidR="00C73FEF" w:rsidRDefault="004A11E0">
            <w:r>
              <w:rPr>
                <w:sz w:val="18"/>
              </w:rPr>
              <w:t>Side-by-side field table with premium diff and coverage gap highlights</w:t>
            </w:r>
          </w:p>
        </w:tc>
      </w:tr>
      <w:tr w:rsidR="00C73FEF" w14:paraId="66062C24" w14:textId="77777777">
        <w:tc>
          <w:tcPr>
            <w:tcW w:w="3168" w:type="dxa"/>
          </w:tcPr>
          <w:p w14:paraId="2FE67186" w14:textId="77777777" w:rsidR="00C73FEF" w:rsidRDefault="004A11E0">
            <w:r>
              <w:rPr>
                <w:sz w:val="18"/>
              </w:rPr>
              <w:t>Clause Redline View</w:t>
            </w:r>
          </w:p>
        </w:tc>
        <w:tc>
          <w:tcPr>
            <w:tcW w:w="6336" w:type="dxa"/>
          </w:tcPr>
          <w:p w14:paraId="369DFD2B" w14:textId="77777777" w:rsidR="00C73FEF" w:rsidRDefault="004A11E0">
            <w:r>
              <w:rPr>
                <w:sz w:val="18"/>
              </w:rPr>
              <w:t>Clause-level diff: additions (green), removals (red), changes (yellow)</w:t>
            </w:r>
          </w:p>
        </w:tc>
      </w:tr>
      <w:tr w:rsidR="00C73FEF" w14:paraId="0473AB67" w14:textId="77777777">
        <w:tc>
          <w:tcPr>
            <w:tcW w:w="3168" w:type="dxa"/>
            <w:shd w:val="clear" w:color="auto" w:fill="EBF3FB"/>
          </w:tcPr>
          <w:p w14:paraId="15D852E6" w14:textId="77777777" w:rsidR="00C73FEF" w:rsidRDefault="004A11E0">
            <w:r>
              <w:rPr>
                <w:sz w:val="18"/>
              </w:rPr>
              <w:t>AI Recommendation Banner</w:t>
            </w:r>
          </w:p>
        </w:tc>
        <w:tc>
          <w:tcPr>
            <w:tcW w:w="6336" w:type="dxa"/>
            <w:shd w:val="clear" w:color="auto" w:fill="EBF3FB"/>
          </w:tcPr>
          <w:p w14:paraId="26F0F1A9" w14:textId="77777777" w:rsidR="00C73FEF" w:rsidRDefault="004A11E0">
            <w:r>
              <w:rPr>
                <w:sz w:val="18"/>
              </w:rPr>
              <w:t xml:space="preserve">Policy A vs B vs Review recommendation with </w:t>
            </w:r>
            <w:r>
              <w:rPr>
                <w:sz w:val="18"/>
              </w:rPr>
              <w:t>rationale</w:t>
            </w:r>
          </w:p>
        </w:tc>
      </w:tr>
      <w:tr w:rsidR="00C73FEF" w14:paraId="185CB6A1" w14:textId="77777777">
        <w:tc>
          <w:tcPr>
            <w:tcW w:w="3168" w:type="dxa"/>
          </w:tcPr>
          <w:p w14:paraId="64833B13" w14:textId="77777777" w:rsidR="00C73FEF" w:rsidRDefault="004A11E0">
            <w:r>
              <w:rPr>
                <w:sz w:val="18"/>
              </w:rPr>
              <w:lastRenderedPageBreak/>
              <w:t>Smart Quote Recommendation</w:t>
            </w:r>
          </w:p>
        </w:tc>
        <w:tc>
          <w:tcPr>
            <w:tcW w:w="6336" w:type="dxa"/>
          </w:tcPr>
          <w:p w14:paraId="197E2BA2" w14:textId="77777777" w:rsidR="00C73FEF" w:rsidRDefault="004A11E0">
            <w:r>
              <w:rPr>
                <w:sz w:val="18"/>
              </w:rPr>
              <w:t>Shown when premium &gt; policyComparisonPremiumThreshold and smart recommendations enabled</w:t>
            </w:r>
          </w:p>
        </w:tc>
      </w:tr>
    </w:tbl>
    <w:p w14:paraId="37D6EA9F" w14:textId="77777777" w:rsidR="00C73FEF" w:rsidRDefault="00C73FEF"/>
    <w:p w14:paraId="4AF3AF13" w14:textId="77777777" w:rsidR="00C73FEF" w:rsidRDefault="004A11E0">
      <w:pPr>
        <w:pStyle w:val="Heading2"/>
      </w:pPr>
      <w:r>
        <w:rPr>
          <w:color w:val="2E74B5"/>
          <w:sz w:val="28"/>
        </w:rPr>
        <w:t>9.6  Extraction Phase Configuration</w:t>
      </w:r>
    </w:p>
    <w:tbl>
      <w:tblPr>
        <w:tblStyle w:val="TableGrid"/>
        <w:tblW w:w="0" w:type="auto"/>
        <w:tblLook w:val="04A0" w:firstRow="1" w:lastRow="0" w:firstColumn="1" w:lastColumn="0" w:noHBand="0" w:noVBand="1"/>
      </w:tblPr>
      <w:tblGrid>
        <w:gridCol w:w="2506"/>
        <w:gridCol w:w="1654"/>
        <w:gridCol w:w="4696"/>
      </w:tblGrid>
      <w:tr w:rsidR="00C73FEF" w14:paraId="5EC7C957" w14:textId="77777777">
        <w:tc>
          <w:tcPr>
            <w:tcW w:w="2592" w:type="dxa"/>
            <w:shd w:val="clear" w:color="auto" w:fill="2E74B5"/>
          </w:tcPr>
          <w:p w14:paraId="01905987" w14:textId="77777777" w:rsidR="00C73FEF" w:rsidRDefault="004A11E0">
            <w:pPr>
              <w:jc w:val="center"/>
            </w:pPr>
            <w:r>
              <w:rPr>
                <w:b/>
                <w:color w:val="FFFFFF"/>
                <w:sz w:val="18"/>
              </w:rPr>
              <w:t>Property</w:t>
            </w:r>
          </w:p>
        </w:tc>
        <w:tc>
          <w:tcPr>
            <w:tcW w:w="1728" w:type="dxa"/>
            <w:shd w:val="clear" w:color="auto" w:fill="2E74B5"/>
          </w:tcPr>
          <w:p w14:paraId="19C7398E" w14:textId="77777777" w:rsidR="00C73FEF" w:rsidRDefault="004A11E0">
            <w:pPr>
              <w:jc w:val="center"/>
            </w:pPr>
            <w:r>
              <w:rPr>
                <w:b/>
                <w:color w:val="FFFFFF"/>
                <w:sz w:val="18"/>
              </w:rPr>
              <w:t>Value</w:t>
            </w:r>
          </w:p>
        </w:tc>
        <w:tc>
          <w:tcPr>
            <w:tcW w:w="5184" w:type="dxa"/>
            <w:shd w:val="clear" w:color="auto" w:fill="2E74B5"/>
          </w:tcPr>
          <w:p w14:paraId="0AF7C831" w14:textId="77777777" w:rsidR="00C73FEF" w:rsidRDefault="004A11E0">
            <w:pPr>
              <w:jc w:val="center"/>
            </w:pPr>
            <w:r>
              <w:rPr>
                <w:b/>
                <w:color w:val="FFFFFF"/>
                <w:sz w:val="18"/>
              </w:rPr>
              <w:t>Notes</w:t>
            </w:r>
          </w:p>
        </w:tc>
      </w:tr>
      <w:tr w:rsidR="00C73FEF" w14:paraId="660A33C6" w14:textId="77777777">
        <w:tc>
          <w:tcPr>
            <w:tcW w:w="2592" w:type="dxa"/>
            <w:shd w:val="clear" w:color="auto" w:fill="EBF3FB"/>
          </w:tcPr>
          <w:p w14:paraId="31840661" w14:textId="77777777" w:rsidR="00C73FEF" w:rsidRDefault="004A11E0">
            <w:r>
              <w:rPr>
                <w:sz w:val="18"/>
              </w:rPr>
              <w:t>enabled</w:t>
            </w:r>
          </w:p>
        </w:tc>
        <w:tc>
          <w:tcPr>
            <w:tcW w:w="1728" w:type="dxa"/>
            <w:shd w:val="clear" w:color="auto" w:fill="EBF3FB"/>
          </w:tcPr>
          <w:p w14:paraId="30F58B75" w14:textId="77777777" w:rsidR="00C73FEF" w:rsidRDefault="004A11E0">
            <w:r>
              <w:rPr>
                <w:sz w:val="18"/>
              </w:rPr>
              <w:t>true</w:t>
            </w:r>
          </w:p>
        </w:tc>
        <w:tc>
          <w:tcPr>
            <w:tcW w:w="5184" w:type="dxa"/>
            <w:shd w:val="clear" w:color="auto" w:fill="EBF3FB"/>
          </w:tcPr>
          <w:p w14:paraId="56F3E7A3" w14:textId="77777777" w:rsidR="00C73FEF" w:rsidRDefault="004A11E0">
            <w:r>
              <w:rPr>
                <w:sz w:val="18"/>
              </w:rPr>
              <w:t xml:space="preserve">Policy Comparison requires document files to </w:t>
            </w:r>
            <w:r>
              <w:rPr>
                <w:sz w:val="18"/>
              </w:rPr>
              <w:t>function</w:t>
            </w:r>
          </w:p>
        </w:tc>
      </w:tr>
      <w:tr w:rsidR="00C73FEF" w14:paraId="39FE279E" w14:textId="77777777">
        <w:tc>
          <w:tcPr>
            <w:tcW w:w="2592" w:type="dxa"/>
          </w:tcPr>
          <w:p w14:paraId="307131C9" w14:textId="77777777" w:rsidR="00C73FEF" w:rsidRDefault="004A11E0">
            <w:r>
              <w:rPr>
                <w:sz w:val="18"/>
              </w:rPr>
              <w:t>min_files</w:t>
            </w:r>
          </w:p>
        </w:tc>
        <w:tc>
          <w:tcPr>
            <w:tcW w:w="1728" w:type="dxa"/>
          </w:tcPr>
          <w:p w14:paraId="018FB35B" w14:textId="77777777" w:rsidR="00C73FEF" w:rsidRDefault="004A11E0">
            <w:r>
              <w:rPr>
                <w:sz w:val="18"/>
              </w:rPr>
              <w:t>2</w:t>
            </w:r>
          </w:p>
        </w:tc>
        <w:tc>
          <w:tcPr>
            <w:tcW w:w="5184" w:type="dxa"/>
          </w:tcPr>
          <w:p w14:paraId="00E05A8B" w14:textId="77777777" w:rsidR="00C73FEF" w:rsidRDefault="004A11E0">
            <w:r>
              <w:rPr>
                <w:sz w:val="18"/>
              </w:rPr>
              <w:t>Both policyA and policyB files are required — fewer than 2 is rejected</w:t>
            </w:r>
          </w:p>
        </w:tc>
      </w:tr>
      <w:tr w:rsidR="00C73FEF" w14:paraId="30DB0437" w14:textId="77777777">
        <w:tc>
          <w:tcPr>
            <w:tcW w:w="2592" w:type="dxa"/>
            <w:shd w:val="clear" w:color="auto" w:fill="EBF3FB"/>
          </w:tcPr>
          <w:p w14:paraId="6642A250" w14:textId="77777777" w:rsidR="00C73FEF" w:rsidRDefault="004A11E0">
            <w:r>
              <w:rPr>
                <w:sz w:val="18"/>
              </w:rPr>
              <w:t>max_files</w:t>
            </w:r>
          </w:p>
        </w:tc>
        <w:tc>
          <w:tcPr>
            <w:tcW w:w="1728" w:type="dxa"/>
            <w:shd w:val="clear" w:color="auto" w:fill="EBF3FB"/>
          </w:tcPr>
          <w:p w14:paraId="2559B45A" w14:textId="77777777" w:rsidR="00C73FEF" w:rsidRDefault="004A11E0">
            <w:r>
              <w:rPr>
                <w:sz w:val="18"/>
              </w:rPr>
              <w:t>2</w:t>
            </w:r>
          </w:p>
        </w:tc>
        <w:tc>
          <w:tcPr>
            <w:tcW w:w="5184" w:type="dxa"/>
            <w:shd w:val="clear" w:color="auto" w:fill="EBF3FB"/>
          </w:tcPr>
          <w:p w14:paraId="7D6899A3" w14:textId="77777777" w:rsidR="00C73FEF" w:rsidRDefault="004A11E0">
            <w:r>
              <w:rPr>
                <w:sz w:val="18"/>
              </w:rPr>
              <w:t>Exactly 2 files per request (policyA then policyB)</w:t>
            </w:r>
          </w:p>
        </w:tc>
      </w:tr>
      <w:tr w:rsidR="00C73FEF" w14:paraId="4E5AD61D" w14:textId="77777777">
        <w:tc>
          <w:tcPr>
            <w:tcW w:w="2592" w:type="dxa"/>
          </w:tcPr>
          <w:p w14:paraId="5D3D9183" w14:textId="77777777" w:rsidR="00C73FEF" w:rsidRDefault="004A11E0">
            <w:r>
              <w:rPr>
                <w:sz w:val="18"/>
              </w:rPr>
              <w:t>accepted_mime_types</w:t>
            </w:r>
          </w:p>
        </w:tc>
        <w:tc>
          <w:tcPr>
            <w:tcW w:w="1728" w:type="dxa"/>
          </w:tcPr>
          <w:p w14:paraId="1E043F22" w14:textId="77777777" w:rsidR="00C73FEF" w:rsidRDefault="004A11E0">
            <w:r>
              <w:rPr>
                <w:sz w:val="18"/>
              </w:rPr>
              <w:t>PDF, DOCX</w:t>
            </w:r>
          </w:p>
        </w:tc>
        <w:tc>
          <w:tcPr>
            <w:tcW w:w="5184" w:type="dxa"/>
          </w:tcPr>
          <w:p w14:paraId="23F6CE73" w14:textId="77777777" w:rsidR="00C73FEF" w:rsidRDefault="004A11E0">
            <w:r>
              <w:rPr>
                <w:sz w:val="18"/>
              </w:rPr>
              <w:t>Insurance policy documents in PDF or Word format</w:t>
            </w:r>
          </w:p>
        </w:tc>
      </w:tr>
      <w:tr w:rsidR="00C73FEF" w14:paraId="51C9C9CA" w14:textId="77777777">
        <w:tc>
          <w:tcPr>
            <w:tcW w:w="2592" w:type="dxa"/>
            <w:shd w:val="clear" w:color="auto" w:fill="EBF3FB"/>
          </w:tcPr>
          <w:p w14:paraId="0DD4E331" w14:textId="77777777" w:rsidR="00C73FEF" w:rsidRDefault="004A11E0">
            <w:r>
              <w:rPr>
                <w:sz w:val="18"/>
              </w:rPr>
              <w:t>model_type</w:t>
            </w:r>
          </w:p>
        </w:tc>
        <w:tc>
          <w:tcPr>
            <w:tcW w:w="1728" w:type="dxa"/>
            <w:shd w:val="clear" w:color="auto" w:fill="EBF3FB"/>
          </w:tcPr>
          <w:p w14:paraId="3B1C7B4F" w14:textId="77777777" w:rsidR="00C73FEF" w:rsidRDefault="004A11E0">
            <w:r>
              <w:rPr>
                <w:sz w:val="18"/>
              </w:rPr>
              <w:t>"extraction"</w:t>
            </w:r>
          </w:p>
        </w:tc>
        <w:tc>
          <w:tcPr>
            <w:tcW w:w="5184" w:type="dxa"/>
            <w:shd w:val="clear" w:color="auto" w:fill="EBF3FB"/>
          </w:tcPr>
          <w:p w14:paraId="4EB35B7E" w14:textId="77777777" w:rsidR="00C73FEF" w:rsidRDefault="004A11E0">
            <w:r>
              <w:rPr>
                <w:sz w:val="18"/>
              </w:rPr>
              <w:t>Separate from the comparison inference model — NOT fine-tuned</w:t>
            </w:r>
          </w:p>
        </w:tc>
      </w:tr>
      <w:tr w:rsidR="00C73FEF" w14:paraId="27CEA2D1" w14:textId="77777777">
        <w:tc>
          <w:tcPr>
            <w:tcW w:w="2592" w:type="dxa"/>
          </w:tcPr>
          <w:p w14:paraId="454F1C21" w14:textId="77777777" w:rsidR="00C73FEF" w:rsidRDefault="004A11E0">
            <w:r>
              <w:rPr>
                <w:sz w:val="18"/>
              </w:rPr>
              <w:t>per_file_processing</w:t>
            </w:r>
          </w:p>
        </w:tc>
        <w:tc>
          <w:tcPr>
            <w:tcW w:w="1728" w:type="dxa"/>
          </w:tcPr>
          <w:p w14:paraId="06F6FE5A" w14:textId="77777777" w:rsidR="00C73FEF" w:rsidRDefault="004A11E0">
            <w:r>
              <w:rPr>
                <w:sz w:val="18"/>
              </w:rPr>
              <w:t>sequential</w:t>
            </w:r>
          </w:p>
        </w:tc>
        <w:tc>
          <w:tcPr>
            <w:tcW w:w="5184" w:type="dxa"/>
          </w:tcPr>
          <w:p w14:paraId="4C886670" w14:textId="77777777" w:rsidR="00C73FEF" w:rsidRDefault="004A11E0">
            <w:r>
              <w:rPr>
                <w:sz w:val="18"/>
              </w:rPr>
              <w:t>Policy A extracted first, then Policy B</w:t>
            </w:r>
          </w:p>
        </w:tc>
      </w:tr>
      <w:tr w:rsidR="00C73FEF" w14:paraId="087EC964" w14:textId="77777777">
        <w:tc>
          <w:tcPr>
            <w:tcW w:w="2592" w:type="dxa"/>
            <w:shd w:val="clear" w:color="auto" w:fill="EBF3FB"/>
          </w:tcPr>
          <w:p w14:paraId="3D48F462" w14:textId="77777777" w:rsidR="00C73FEF" w:rsidRDefault="004A11E0">
            <w:r>
              <w:rPr>
                <w:sz w:val="18"/>
              </w:rPr>
              <w:t>aggregation_strategy</w:t>
            </w:r>
          </w:p>
        </w:tc>
        <w:tc>
          <w:tcPr>
            <w:tcW w:w="1728" w:type="dxa"/>
            <w:shd w:val="clear" w:color="auto" w:fill="EBF3FB"/>
          </w:tcPr>
          <w:p w14:paraId="32D41FE1" w14:textId="77777777" w:rsidR="00C73FEF" w:rsidRDefault="004A11E0">
            <w:r>
              <w:rPr>
                <w:sz w:val="18"/>
              </w:rPr>
              <w:t>pair</w:t>
            </w:r>
          </w:p>
        </w:tc>
        <w:tc>
          <w:tcPr>
            <w:tcW w:w="5184" w:type="dxa"/>
            <w:shd w:val="clear" w:color="auto" w:fill="EBF3FB"/>
          </w:tcPr>
          <w:p w14:paraId="0ED7D122" w14:textId="77777777" w:rsidR="00C73FEF" w:rsidRDefault="004A11E0">
            <w:r>
              <w:rPr>
                <w:sz w:val="18"/>
              </w:rPr>
              <w:t>Results kept as matched pair {policyA, policyB} — NOT merged</w:t>
            </w:r>
          </w:p>
        </w:tc>
      </w:tr>
    </w:tbl>
    <w:p w14:paraId="0300B21C" w14:textId="77777777" w:rsidR="00C73FEF" w:rsidRDefault="004A11E0">
      <w:r>
        <w:t xml:space="preserve">Each </w:t>
      </w:r>
      <w:r>
        <w:t>policy document (Policy A and Policy B) is independently parsed by the Extraction LLM to produce structured coverage fields. The two results are kept as a matched pair (aggregation_strategy = "pair") so the Inference LLM can directly compare them. Each doc</w:t>
      </w:r>
      <w:r>
        <w:t>ument is capped at 40,000 characters before being sent to the extraction model.</w:t>
      </w:r>
    </w:p>
    <w:p w14:paraId="4CBD992A" w14:textId="77777777" w:rsidR="00C73FEF" w:rsidRDefault="00C73FEF"/>
    <w:p w14:paraId="20A9B48F" w14:textId="77777777" w:rsidR="00C73FEF" w:rsidRDefault="004A11E0">
      <w:pPr>
        <w:pStyle w:val="Heading3"/>
      </w:pPr>
      <w:r>
        <w:rPr>
          <w:color w:val="1F7A8C"/>
          <w:sz w:val="24"/>
        </w:rPr>
        <w:t>Extraction Input Schema  (files array — always exactly 2 items)</w:t>
      </w:r>
    </w:p>
    <w:p w14:paraId="2980835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"PolicyComparisonExtractionInput",</w:t>
        <w:br/>
        <w:t xml:space="preserve">  "description": "Two policy documents for independent extraction. The 'role' field is REQUIRED and enforced by the backend — files[0].role must be 'policyA' (current/expiring) and files[1].role must be 'policyB' (proposed/renewal).",</w:t>
        <w:br/>
        <w:t xml:space="preserve">  "type": "object",</w:t>
        <w:br/>
        <w:t xml:space="preserve">  "required": ["files"],</w:t>
        <w:br/>
        <w:t xml:space="preserve">  "properties": {</w:t>
        <w:br/>
        <w:t xml:space="preserve">    "files": {</w:t>
        <w:br/>
        <w:t xml:space="preserve">      "type": "array",</w:t>
        <w:br/>
        <w:t xml:space="preserve">      "minItems": 2,</w:t>
        <w:br/>
        <w:t xml:space="preserve">      "maxItems": 2,</w:t>
        <w:br/>
        <w:t xml:space="preserve">      "description": "Exactly 2 files — one per policy",</w:t>
        <w:br/>
        <w:t xml:space="preserve">      "items": {</w:t>
        <w:br/>
        <w:t xml:space="preserve">        "type": "object",</w:t>
        <w:br/>
        <w:t xml:space="preserve">        "required": ["index", "role", "filename", "mime_type", "content"],</w:t>
        <w:br/>
        <w:t xml:space="preserve">        "properties": {</w:t>
        <w:br/>
        <w:t xml:space="preserve">          "index":     { "type": "integer", "minimum": 0, "maximum": 1 },</w:t>
        <w:br/>
        <w:t xml:space="preserve">          "role":      { "type": "string",  "enum": ["policyA", "policyB"],</w:t>
        <w:br/>
        <w:t xml:space="preserve">                         "description": "REQUIRED and enforced. policyA = current/expiring; policyB = proposed/renewal" },</w:t>
        <w:br/>
        <w:t xml:space="preserve">          "filename":  { "type": "string" },</w:t>
        <w:br/>
        <w:t xml:space="preserve">          "mime_type": { "type": "string" },</w:t>
        <w:br/>
        <w:t xml:space="preserve">          "content":   { "type": "string", "description": "Document text capped at 40,000 characters"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23AFBE4" w14:textId="77777777" w:rsidR="00C73FEF" w:rsidRDefault="00C73FEF"/>
    <w:p w14:paraId="6BDE3384" w14:textId="77777777" w:rsidR="00C73FEF" w:rsidRDefault="004A11E0">
      <w:pPr>
        <w:pStyle w:val="Heading3"/>
      </w:pPr>
      <w:r>
        <w:rPr>
          <w:color w:val="1F7A8C"/>
          <w:sz w:val="24"/>
        </w:rPr>
        <w:t>Extraction Output Schema  (aggregation strategy: pair — output is {polic</w:t>
      </w:r>
      <w:r>
        <w:rPr>
          <w:color w:val="1F7A8C"/>
          <w:sz w:val="24"/>
        </w:rPr>
        <w:t>yA, policyB})</w:t>
      </w:r>
    </w:p>
    <w:p w14:paraId="466B390D"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"PolicyComparisonExtractionOutput",</w:t>
        <w:br/>
        <w:t xml:space="preserve">  "description": "Paired extraction results — policyA and policyB extracted independently and kept as a matched pair (aggregation_strategy: pair) for Inference.",</w:t>
        <w:br/>
        <w:t xml:space="preserve">  "type": "object",</w:t>
        <w:br/>
        <w:t xml:space="preserve">  "required": ["policyA", "policyB"],</w:t>
        <w:br/>
        <w:t xml:space="preserve">  "properties": {</w:t>
        <w:br/>
        <w:t xml:space="preserve">    "policyA": {</w:t>
        <w:br/>
        <w:t xml:space="preserve">      "type": "object",</w:t>
        <w:br/>
        <w:t xml:space="preserve">      "description": "Extracted coverage fields from the current/expiring policy",</w:t>
        <w:br/>
        <w:t xml:space="preserve">      "properties": {</w:t>
        <w:br/>
        <w:t xml:space="preserve">        "carrier":           { "type": ["string", "null"] },</w:t>
        <w:br/>
        <w:t xml:space="preserve">        "premium":           { "type": ["number", "null"],  "description": "Annual premium USD" },</w:t>
        <w:br/>
        <w:t xml:space="preserve">        "effective_date":    { "type": ["string", "null"],  "description": "ISO 8601" },</w:t>
        <w:br/>
        <w:t xml:space="preserve">        "expiration_date":   { "type": ["string", "null"] },</w:t>
        <w:br/>
        <w:t xml:space="preserve">        "general_liability": { "type": ["string", "null"] },</w:t>
        <w:br/>
        <w:t xml:space="preserve">        "deductible":        { "type": ["number", "null"] },</w:t>
        <w:br/>
        <w:t xml:space="preserve">        "exclusions":        { "type": "array", "items": { "type": "string" } },</w:t>
        <w:br/>
        <w:t xml:space="preserve">        "endorsements":      { "type": "array", "items": { "type": "string" } }</w:t>
        <w:br/>
        <w:t xml:space="preserve">      }</w:t>
        <w:br/>
        <w:t xml:space="preserve">    },</w:t>
        <w:br/>
        <w:t xml:space="preserve">    "policyB": {</w:t>
        <w:br/>
        <w:t xml:space="preserve">      "type": "object",</w:t>
        <w:br/>
        <w:t xml:space="preserve">      "description": "Extracted coverage fields from the proposed/renewal policy (same structure as policyA)"</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1A78895B" w14:textId="77777777" w:rsidR="00C73FEF" w:rsidRDefault="00C73FEF"/>
    <w:p w14:paraId="1D3A3589" w14:textId="77777777" w:rsidR="00C73FEF" w:rsidRDefault="004A11E0">
      <w:pPr>
        <w:pStyle w:val="Heading2"/>
      </w:pPr>
      <w:r>
        <w:rPr>
          <w:color w:val="2E74B5"/>
          <w:sz w:val="28"/>
        </w:rPr>
        <w:t>9.7  Inference Phase Configuration</w:t>
      </w:r>
    </w:p>
    <w:p w14:paraId="5D249B90" w14:textId="77777777" w:rsidR="00C73FEF" w:rsidRDefault="004A11E0">
      <w:r>
        <w:t xml:space="preserve">The Policy Comparison Inference LLM </w:t>
      </w:r>
      <w:r>
        <w:t>receives the paired extraction results (policyA fields + policyB fields) and the deviation threshold. It performs the clause-level diff and produces the recommendation. This is the model fine-tuned via the training pipeline when runs are approved. Only inp</w:t>
      </w:r>
      <w:r>
        <w:t>ut_schema and output_schema are relevant — file handling belongs to extraction_config.</w:t>
      </w:r>
    </w:p>
    <w:tbl>
      <w:tblPr>
        <w:tblStyle w:val="TableGrid"/>
        <w:tblW w:w="0" w:type="auto"/>
        <w:tblLook w:val="04A0" w:firstRow="1" w:lastRow="0" w:firstColumn="1" w:lastColumn="0" w:noHBand="0" w:noVBand="1"/>
      </w:tblPr>
      <w:tblGrid>
        <w:gridCol w:w="2462"/>
        <w:gridCol w:w="1912"/>
        <w:gridCol w:w="4482"/>
      </w:tblGrid>
      <w:tr w:rsidR="00C73FEF" w14:paraId="3B1ABF5F" w14:textId="77777777">
        <w:tc>
          <w:tcPr>
            <w:tcW w:w="2592" w:type="dxa"/>
            <w:shd w:val="clear" w:color="auto" w:fill="2E74B5"/>
          </w:tcPr>
          <w:p w14:paraId="6070D880" w14:textId="77777777" w:rsidR="00C73FEF" w:rsidRDefault="004A11E0">
            <w:pPr>
              <w:jc w:val="center"/>
            </w:pPr>
            <w:r>
              <w:rPr>
                <w:b/>
                <w:color w:val="FFFFFF"/>
                <w:sz w:val="18"/>
              </w:rPr>
              <w:t>Property</w:t>
            </w:r>
          </w:p>
        </w:tc>
        <w:tc>
          <w:tcPr>
            <w:tcW w:w="2016" w:type="dxa"/>
            <w:shd w:val="clear" w:color="auto" w:fill="2E74B5"/>
          </w:tcPr>
          <w:p w14:paraId="642E83A2" w14:textId="77777777" w:rsidR="00C73FEF" w:rsidRDefault="004A11E0">
            <w:pPr>
              <w:jc w:val="center"/>
            </w:pPr>
            <w:r>
              <w:rPr>
                <w:b/>
                <w:color w:val="FFFFFF"/>
                <w:sz w:val="18"/>
              </w:rPr>
              <w:t>Value</w:t>
            </w:r>
          </w:p>
        </w:tc>
        <w:tc>
          <w:tcPr>
            <w:tcW w:w="4896" w:type="dxa"/>
            <w:shd w:val="clear" w:color="auto" w:fill="2E74B5"/>
          </w:tcPr>
          <w:p w14:paraId="677CD596" w14:textId="77777777" w:rsidR="00C73FEF" w:rsidRDefault="004A11E0">
            <w:pPr>
              <w:jc w:val="center"/>
            </w:pPr>
            <w:r>
              <w:rPr>
                <w:b/>
                <w:color w:val="FFFFFF"/>
                <w:sz w:val="18"/>
              </w:rPr>
              <w:t>Notes</w:t>
            </w:r>
          </w:p>
        </w:tc>
      </w:tr>
      <w:tr w:rsidR="00C73FEF" w14:paraId="65684789" w14:textId="77777777">
        <w:tc>
          <w:tcPr>
            <w:tcW w:w="2592" w:type="dxa"/>
            <w:shd w:val="clear" w:color="auto" w:fill="EBF3FB"/>
          </w:tcPr>
          <w:p w14:paraId="0C2C7E39" w14:textId="77777777" w:rsidR="00C73FEF" w:rsidRDefault="004A11E0">
            <w:r>
              <w:rPr>
                <w:sz w:val="18"/>
              </w:rPr>
              <w:t>enabled</w:t>
            </w:r>
          </w:p>
        </w:tc>
        <w:tc>
          <w:tcPr>
            <w:tcW w:w="2016" w:type="dxa"/>
            <w:shd w:val="clear" w:color="auto" w:fill="EBF3FB"/>
          </w:tcPr>
          <w:p w14:paraId="21F31AF7" w14:textId="77777777" w:rsidR="00C73FEF" w:rsidRDefault="004A11E0">
            <w:r>
              <w:rPr>
                <w:sz w:val="18"/>
              </w:rPr>
              <w:t>true</w:t>
            </w:r>
          </w:p>
        </w:tc>
        <w:tc>
          <w:tcPr>
            <w:tcW w:w="4896" w:type="dxa"/>
            <w:shd w:val="clear" w:color="auto" w:fill="EBF3FB"/>
          </w:tcPr>
          <w:p w14:paraId="065E296F" w14:textId="77777777" w:rsidR="00C73FEF" w:rsidRDefault="00C73FEF"/>
        </w:tc>
      </w:tr>
      <w:tr w:rsidR="00C73FEF" w14:paraId="3906AFAA" w14:textId="77777777">
        <w:tc>
          <w:tcPr>
            <w:tcW w:w="2592" w:type="dxa"/>
          </w:tcPr>
          <w:p w14:paraId="6C8D4628" w14:textId="77777777" w:rsidR="00C73FEF" w:rsidRDefault="004A11E0">
            <w:r>
              <w:rPr>
                <w:sz w:val="18"/>
              </w:rPr>
              <w:t>model_type</w:t>
            </w:r>
          </w:p>
        </w:tc>
        <w:tc>
          <w:tcPr>
            <w:tcW w:w="2016" w:type="dxa"/>
          </w:tcPr>
          <w:p w14:paraId="02C9623F" w14:textId="77777777" w:rsidR="00C73FEF" w:rsidRDefault="004A11E0">
            <w:r>
              <w:rPr>
                <w:sz w:val="18"/>
              </w:rPr>
              <w:t>"inference"</w:t>
            </w:r>
          </w:p>
        </w:tc>
        <w:tc>
          <w:tcPr>
            <w:tcW w:w="4896" w:type="dxa"/>
          </w:tcPr>
          <w:p w14:paraId="02CACC27" w14:textId="77777777" w:rsidR="00C73FEF" w:rsidRDefault="004A11E0">
            <w:r>
              <w:rPr>
                <w:sz w:val="18"/>
              </w:rPr>
              <w:t>DIFFERENT LLM from the document extraction model</w:t>
            </w:r>
          </w:p>
        </w:tc>
      </w:tr>
      <w:tr w:rsidR="00C73FEF" w14:paraId="5832C945" w14:textId="77777777">
        <w:tc>
          <w:tcPr>
            <w:tcW w:w="2592" w:type="dxa"/>
            <w:shd w:val="clear" w:color="auto" w:fill="EBF3FB"/>
          </w:tcPr>
          <w:p w14:paraId="508DDFC6" w14:textId="77777777" w:rsidR="00C73FEF" w:rsidRDefault="004A11E0">
            <w:r>
              <w:rPr>
                <w:sz w:val="18"/>
              </w:rPr>
              <w:t>training_eligible</w:t>
            </w:r>
          </w:p>
        </w:tc>
        <w:tc>
          <w:tcPr>
            <w:tcW w:w="2016" w:type="dxa"/>
            <w:shd w:val="clear" w:color="auto" w:fill="EBF3FB"/>
          </w:tcPr>
          <w:p w14:paraId="6DCE8B04" w14:textId="77777777" w:rsidR="00C73FEF" w:rsidRDefault="004A11E0">
            <w:r>
              <w:rPr>
                <w:sz w:val="18"/>
              </w:rPr>
              <w:t>true</w:t>
            </w:r>
          </w:p>
        </w:tc>
        <w:tc>
          <w:tcPr>
            <w:tcW w:w="4896" w:type="dxa"/>
            <w:shd w:val="clear" w:color="auto" w:fill="EBF3FB"/>
          </w:tcPr>
          <w:p w14:paraId="27B7FB5C" w14:textId="77777777" w:rsidR="00C73FEF" w:rsidRDefault="004A11E0">
            <w:r>
              <w:rPr>
                <w:sz w:val="18"/>
              </w:rPr>
              <w:t xml:space="preserve">Approved comparison runs </w:t>
            </w:r>
            <w:r>
              <w:rPr>
                <w:sz w:val="18"/>
              </w:rPr>
              <w:t>generate training data for the inference model</w:t>
            </w:r>
          </w:p>
        </w:tc>
      </w:tr>
    </w:tbl>
    <w:p w14:paraId="2F603588" w14:textId="77777777" w:rsidR="00C73FEF" w:rsidRDefault="00C73FEF"/>
    <w:p w14:paraId="18F2779A" w14:textId="77777777" w:rsidR="00C73FEF" w:rsidRDefault="004A11E0">
      <w:pPr>
        <w:pStyle w:val="Heading3"/>
      </w:pPr>
      <w:r>
        <w:rPr>
          <w:color w:val="1F7A8C"/>
          <w:sz w:val="24"/>
        </w:rPr>
        <w:t>Inference Input Schema</w:t>
      </w:r>
    </w:p>
    <w:p w14:paraId="28E3169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"PolicyComparisonInferenceInput",</w:t>
        <w:br/>
        <w:t xml:space="preserve">  "description": "Paired extraction results plus deviation threshold — passed to the Policy Comparison Inference LLM",</w:t>
        <w:br/>
        <w:t xml:space="preserve">  "type": "object",</w:t>
        <w:br/>
        <w:t xml:space="preserve">  "required": ["extraction"],</w:t>
        <w:br/>
        <w:t xml:space="preserve">  "properties": {</w:t>
        <w:br/>
        <w:t xml:space="preserve">    "deviation_threshold_percent": {</w:t>
        <w:br/>
        <w:t xml:space="preserve">      "type": "number",</w:t>
        <w:br/>
        <w:t xml:space="preserve">      "minimum": 0,</w:t>
        <w:br/>
        <w:t xml:space="preserve">      "maximum": 100,</w:t>
        <w:br/>
        <w:t xml:space="preserve">      "default": 10,</w:t>
        <w:br/>
        <w:t xml:space="preserve">      "description": "% deviation above which a recommendation is generated"</w:t>
        <w:br/>
        <w:t xml:space="preserve">    },</w:t>
        <w:br/>
        <w:t xml:space="preserve">    "extraction": {</w:t>
        <w:br/>
        <w:t xml:space="preserve">      "type": "object",</w:t>
        <w:br/>
        <w:t xml:space="preserve">      "required": ["policyA", "policyB"],</w:t>
        <w:br/>
        <w:t xml:space="preserve">      "description": "Paired extraction output from Phase 1 (see Section 9.6)",</w:t>
        <w:br/>
        <w:t xml:space="preserve">      "properties": {</w:t>
        <w:br/>
        <w:t xml:space="preserve">        "policyA": { "type": "object", "description": "Extracted fields from current/expiring policy" },</w:t>
        <w:br/>
        <w:t xml:space="preserve">        "policyB": { "type": "object", "description": "Extracted fields from proposed/renewal policy"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2AE5F81F" w14:textId="77777777" w:rsidR="00C73FEF" w:rsidRDefault="00C73FEF"/>
    <w:p w14:paraId="536C7442" w14:textId="77777777" w:rsidR="00C73FEF" w:rsidRDefault="004A11E0">
      <w:pPr>
        <w:pStyle w:val="Heading3"/>
      </w:pPr>
      <w:r>
        <w:rPr>
          <w:color w:val="1F7A8C"/>
          <w:sz w:val="24"/>
        </w:rPr>
        <w:t>Inferenc</w:t>
      </w:r>
      <w:r>
        <w:rPr>
          <w:color w:val="1F7A8C"/>
          <w:sz w:val="24"/>
        </w:rPr>
        <w:t>e Output Schema  (stored as extracted_json in pod_extraction_runs)</w:t>
      </w:r>
    </w:p>
    <w:p w14:paraId="02B4EE42"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"PolicyComparisonInferenceOutput",</w:t>
        <w:br/>
        <w:t xml:space="preserve">  "description": "Policy Comparison Inference output — stored as extracted_json in pod_extraction_runs",</w:t>
        <w:br/>
        <w:t xml:space="preserve">  "type": "object",</w:t>
        <w:br/>
        <w:t xml:space="preserve">  "required": ["taxonomy", "extracted_fields", "clause_diff", "deviation_percent", "deviation_exceeds_threshold", "warnings"],</w:t>
        <w:br/>
        <w:t xml:space="preserve">  "properties": {</w:t>
        <w:br/>
        <w:t xml:space="preserve">    "taxonomy": {</w:t>
        <w:br/>
        <w:t xml:space="preserve">      "type": "object",</w:t>
        <w:br/>
        <w:t xml:space="preserve">      "required": ["domain", "doc_type_a", "doc_type_b", "lines_of_business"],</w:t>
        <w:br/>
        <w:t xml:space="preserve">      "properties": {</w:t>
        <w:br/>
        <w:t xml:space="preserve">        "domain":            { "type": "string", "const": "insurance" },</w:t>
        <w:br/>
        <w:t xml:space="preserve">        "doc_type_a":        { "type": "string", "description": "e.g. Commercial General Liability Policy" },</w:t>
        <w:br/>
        <w:t xml:space="preserve">        "doc_type_b":        { "type": "string" },</w:t>
        <w:br/>
        <w:t xml:space="preserve">        "lines_of_business": { "type": "array",  "items": { "type": "string" } }</w:t>
        <w:br/>
        <w:t xml:space="preserve">      }</w:t>
        <w:br/>
        <w:t xml:space="preserve">    },</w:t>
        <w:br/>
        <w:t xml:space="preserve">    "extracted_fields": {</w:t>
        <w:br/>
        <w:t xml:space="preserve">      "type": "object",</w:t>
        <w:br/>
        <w:t xml:space="preserve">      "required": ["policyA", "policyB"],</w:t>
        <w:br/>
        <w:t xml:space="preserve">      "properties": {</w:t>
        <w:br/>
        <w:t xml:space="preserve">        "policyA": {</w:t>
        <w:br/>
        <w:t xml:space="preserve">          "type": "object",</w:t>
        <w:br/>
        <w:t xml:space="preserve">          "properties": {</w:t>
        <w:br/>
        <w:t xml:space="preserve">            "carrier":           { "type": ["string", "null"] },</w:t>
        <w:br/>
        <w:t xml:space="preserve">            "premium":           { "type": ["number", "null"] },</w:t>
        <w:br/>
        <w:t xml:space="preserve">            "general_liability": { "type": ["string", "null"] },</w:t>
        <w:br/>
        <w:t xml:space="preserve">            "deductible":        { "type": ["number", "null"] },</w:t>
        <w:br/>
        <w:t xml:space="preserve">            "effective_date":    { "type": ["string", "null"] },</w:t>
        <w:br/>
        <w:t xml:space="preserve">            "expiration_date":   { "type": ["string", "null"] },</w:t>
        <w:br/>
        <w:t xml:space="preserve">            "exclusions":        { "type": "array", "items": { "type": "string" } },</w:t>
        <w:br/>
        <w:t xml:space="preserve">            "endorsements":      { "type": "array", "items": { "type": "string" } }</w:t>
        <w:br/>
        <w:t xml:space="preserve">          }</w:t>
        <w:br/>
        <w:t xml:space="preserve">        },</w:t>
        <w:br/>
        <w:t xml:space="preserve">        "policyB": { "type": "object", "description": "Same structure as policyA" }</w:t>
        <w:br/>
        <w:t xml:space="preserve">      }</w:t>
        <w:br/>
        <w:t xml:space="preserve">    },</w:t>
        <w:br/>
        <w:t xml:space="preserve">    "clause_diff": {</w:t>
        <w:br/>
        <w:t xml:space="preserve">      "type": "object",</w:t>
        <w:br/>
        <w:t xml:space="preserve">      "required": ["clauses"],</w:t>
        <w:br/>
        <w:t xml:space="preserve">      "properties": {</w:t>
        <w:br/>
        <w:t xml:space="preserve">        "clauses": {</w:t>
        <w:br/>
        <w:t xml:space="preserve">          "type": "array",</w:t>
        <w:br/>
        <w:t xml:space="preserve">          "items": {</w:t>
        <w:br/>
        <w:t xml:space="preserve">            "type": "object",</w:t>
        <w:br/>
        <w:t xml:space="preserve">            "required": ["id", "status"],</w:t>
        <w:br/>
        <w:t xml:space="preserve">            "properties": {</w:t>
        <w:br/>
        <w:t xml:space="preserve">              "id":                { "type": "string" },</w:t>
        <w:br/>
        <w:t xml:space="preserve">              "title":             { "type": ["string", "null"] },</w:t>
        <w:br/>
        <w:t xml:space="preserve">              "status":            { "type": "string", "enum": ["added", "removed", "changed"] },</w:t>
        <w:br/>
        <w:t xml:space="preserve">              "before":            { "type": ["string", "null"], "description": "Policy A text" },</w:t>
        <w:br/>
        <w:t xml:space="preserve">              "after":             { "type": ["string", "null"], "description": "Policy B text" },</w:t>
        <w:br/>
        <w:t xml:space="preserve">              "path":              { "type": ["string", "null"] },</w:t>
        <w:br/>
        <w:t xml:space="preserve">              "materiality_score": { "type": "number",  "minimum": 0, "maximum": 1,</w:t>
        <w:br/>
        <w:t xml:space="preserve">                                     "description": "1.0 = critical coverage change; 0.0 = administrative only" }</w:t>
        <w:br/>
        <w:t xml:space="preserve">            }</w:t>
        <w:br/>
        <w:t xml:space="preserve">          }</w:t>
        <w:br/>
        <w:t xml:space="preserve">        }</w:t>
        <w:br/>
        <w:t xml:space="preserve">      }</w:t>
        <w:br/>
        <w:t xml:space="preserve">    },</w:t>
        <w:br/>
        <w:t xml:space="preserve">    "deviation_percent":           { "type": "number",  "minimum": 0, "maximum": 100 },</w:t>
        <w:br/>
        <w:t xml:space="preserve">    "deviation_exceeds_threshold": { "type": "boolean" },</w:t>
        <w:br/>
        <w:t xml:space="preserve">    "recommendation": {</w:t>
        <w:br/>
        <w:t xml:space="preserve">      "type": ["object", "null"],</w:t>
        <w:br/>
        <w:t xml:space="preserve">      "description": "Present when deviation_exceeds_threshold = true",</w:t>
        <w:br/>
        <w:t xml:space="preserve">      "properties": {</w:t>
        <w:br/>
        <w:t xml:space="preserve">        "recommended_policy": { "type": "string", "enum": ["A", "B", "NEITHER"] },</w:t>
        <w:br/>
        <w:t xml:space="preserve">        "rationale":          { "type": "array",  "items": { "type": "string" } }</w:t>
        <w:br/>
        <w:t xml:space="preserve">      }</w:t>
        <w:br/>
        <w:t xml:space="preserve">    },</w:t>
        <w:br/>
        <w:t xml:space="preserve">    "warnings": { "type": "array", "items": { "type": "string" }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2250B20" w14:textId="77777777" w:rsidR="00C73FEF" w:rsidRDefault="004A11E0">
      <w:r>
        <w:br w:type="page"/>
      </w:r>
    </w:p>
    <w:p w14:paraId="1228D0D4" w14:textId="77777777" w:rsidR="00C73FEF" w:rsidRDefault="004A11E0">
      <w:pPr>
        <w:pStyle w:val="Heading1"/>
      </w:pPr>
      <w:r>
        <w:rPr>
          <w:color w:val="1F3964"/>
          <w:sz w:val="36"/>
        </w:rPr>
        <w:lastRenderedPageBreak/>
        <w:t>10. Pod 4 — ACORD Form Extraction</w:t>
      </w:r>
    </w:p>
    <w:p w14:paraId="42E00558" w14:textId="77777777" w:rsidR="00C73FEF" w:rsidRDefault="004A11E0">
      <w:pPr>
        <w:pStyle w:val="Heading2"/>
      </w:pPr>
      <w:r>
        <w:rPr>
          <w:color w:val="2E74B5"/>
          <w:sz w:val="28"/>
        </w:rPr>
        <w:t>10.1  Identity</w:t>
      </w:r>
    </w:p>
    <w:p w14:paraId="2739E0E1" w14:textId="77777777" w:rsidR="00C73FEF" w:rsidRDefault="004A11E0">
      <w:r>
        <w:t>Pod ID standardization note: the canonical pod_id for this pod is acord_form_understanding — set in the ACORD_POD_ID env var, used in all acord_* DB migrations, and in the shared pod_extraction_runs.pod_id column. All API routes, training jobs, and admin queue entries use this identifier.</w:t>
      </w:r>
      <w:r/>
      <w:r/>
    </w:p>
    <w:tbl>
      <w:tblPr>
        <w:tblStyle w:val="TableGrid"/>
        <w:tblW w:w="0" w:type="auto"/>
        <w:tblLook w:val="04A0" w:firstRow="1" w:lastRow="0" w:firstColumn="1" w:lastColumn="0" w:noHBand="0" w:noVBand="1"/>
      </w:tblPr>
      <w:tblGrid>
        <w:gridCol w:w="2325"/>
        <w:gridCol w:w="6531"/>
      </w:tblGrid>
      <w:tr w:rsidR="00C73FEF" w14:paraId="65029A37" w14:textId="77777777">
        <w:tc>
          <w:tcPr>
            <w:tcW w:w="2592" w:type="dxa"/>
            <w:shd w:val="clear" w:color="auto" w:fill="2E74B5"/>
          </w:tcPr>
          <w:p w14:paraId="7274DE65" w14:textId="77777777" w:rsidR="00C73FEF" w:rsidRDefault="004A11E0">
            <w:pPr>
              <w:jc w:val="center"/>
            </w:pPr>
            <w:r>
              <w:rPr>
                <w:b/>
                <w:color w:val="FFFFFF"/>
                <w:sz w:val="18"/>
              </w:rPr>
              <w:t>Fiel</w:t>
            </w:r>
            <w:r>
              <w:rPr>
                <w:b/>
                <w:color w:val="FFFFFF"/>
                <w:sz w:val="18"/>
              </w:rPr>
              <w:t>d</w:t>
            </w:r>
          </w:p>
        </w:tc>
        <w:tc>
          <w:tcPr>
            <w:tcW w:w="6912" w:type="dxa"/>
            <w:shd w:val="clear" w:color="auto" w:fill="2E74B5"/>
          </w:tcPr>
          <w:p w14:paraId="0884AD8C" w14:textId="77777777" w:rsidR="00C73FEF" w:rsidRDefault="004A11E0">
            <w:pPr>
              <w:jc w:val="center"/>
            </w:pPr>
            <w:r>
              <w:rPr>
                <w:b/>
                <w:color w:val="FFFFFF"/>
                <w:sz w:val="18"/>
              </w:rPr>
              <w:t>Value</w:t>
            </w:r>
          </w:p>
        </w:tc>
      </w:tr>
      <w:tr w:rsidR="00C73FEF" w14:paraId="1BF60361" w14:textId="77777777">
        <w:tc>
          <w:tcPr>
            <w:tcW w:w="2592" w:type="dxa"/>
            <w:shd w:val="clear" w:color="auto" w:fill="EBF3FB"/>
          </w:tcPr>
          <w:p w14:paraId="2FE31F53" w14:textId="77777777" w:rsidR="00C73FEF" w:rsidRDefault="004A11E0">
            <w:r>
              <w:rPr>
                <w:sz w:val="18"/>
              </w:rPr>
              <w:t>Pod ID</w:t>
            </w:r>
          </w:p>
        </w:tc>
        <w:tc>
          <w:tcPr>
            <w:tcW w:w="6912" w:type="dxa"/>
            <w:shd w:val="clear" w:color="auto" w:fill="EBF3FB"/>
          </w:tcPr>
          <w:p w14:paraId="373589D8" w14:textId="77777777" w:rsidR="00C73FEF" w:rsidRDefault="004A11E0">
            <w:r>
              <w:rPr>
                <w:sz w:val="18"/>
              </w:rPr>
              <w:t>acord_form_understanding</w:t>
            </w:r>
          </w:p>
        </w:tc>
      </w:tr>
      <w:tr w:rsidR="00C73FEF" w14:paraId="17234692" w14:textId="77777777">
        <w:tc>
          <w:tcPr>
            <w:tcW w:w="2592" w:type="dxa"/>
          </w:tcPr>
          <w:p w14:paraId="47EC66E5" w14:textId="77777777" w:rsidR="00C73FEF" w:rsidRDefault="004A11E0">
            <w:r>
              <w:rPr>
                <w:sz w:val="18"/>
              </w:rPr>
              <w:t>Category</w:t>
            </w:r>
          </w:p>
        </w:tc>
        <w:tc>
          <w:tcPr>
            <w:tcW w:w="6912" w:type="dxa"/>
          </w:tcPr>
          <w:p w14:paraId="5334440B" w14:textId="77777777" w:rsidR="00C73FEF" w:rsidRDefault="004A11E0">
            <w:r>
              <w:rPr>
                <w:sz w:val="18"/>
              </w:rPr>
              <w:t>Document Processing</w:t>
            </w:r>
          </w:p>
        </w:tc>
      </w:tr>
      <w:tr w:rsidR="00C73FEF" w14:paraId="4444C179" w14:textId="77777777">
        <w:tc>
          <w:tcPr>
            <w:tcW w:w="2592" w:type="dxa"/>
            <w:shd w:val="clear" w:color="auto" w:fill="EBF3FB"/>
          </w:tcPr>
          <w:p w14:paraId="3F570A15" w14:textId="77777777" w:rsidR="00C73FEF" w:rsidRDefault="004A11E0">
            <w:r>
              <w:rPr>
                <w:sz w:val="18"/>
              </w:rPr>
              <w:t>Segment</w:t>
            </w:r>
          </w:p>
        </w:tc>
        <w:tc>
          <w:tcPr>
            <w:tcW w:w="6912" w:type="dxa"/>
            <w:shd w:val="clear" w:color="auto" w:fill="EBF3FB"/>
          </w:tcPr>
          <w:p w14:paraId="092AA691" w14:textId="77777777" w:rsidR="00C73FEF" w:rsidRDefault="004A11E0">
            <w:r>
              <w:rPr>
                <w:sz w:val="18"/>
              </w:rPr>
              <w:t>Broker</w:t>
            </w:r>
          </w:p>
        </w:tc>
      </w:tr>
      <w:tr w:rsidR="00C73FEF" w14:paraId="30D29EC2" w14:textId="77777777">
        <w:tc>
          <w:tcPr>
            <w:tcW w:w="2592" w:type="dxa"/>
          </w:tcPr>
          <w:p w14:paraId="1CBF0CA9" w14:textId="77777777" w:rsidR="00C73FEF" w:rsidRDefault="004A11E0">
            <w:r>
              <w:rPr>
                <w:sz w:val="18"/>
              </w:rPr>
              <w:t>Pack</w:t>
            </w:r>
          </w:p>
        </w:tc>
        <w:tc>
          <w:tcPr>
            <w:tcW w:w="6912" w:type="dxa"/>
          </w:tcPr>
          <w:p w14:paraId="685570BB" w14:textId="77777777" w:rsidR="00C73FEF" w:rsidRDefault="004A11E0">
            <w:r>
              <w:rPr>
                <w:sz w:val="18"/>
              </w:rPr>
              <w:t>Brokers Pack</w:t>
            </w:r>
          </w:p>
        </w:tc>
      </w:tr>
      <w:tr w:rsidR="00C73FEF" w14:paraId="266D6306" w14:textId="77777777">
        <w:tc>
          <w:tcPr>
            <w:tcW w:w="2592" w:type="dxa"/>
            <w:shd w:val="clear" w:color="auto" w:fill="EBF3FB"/>
          </w:tcPr>
          <w:p w14:paraId="1B2156BD" w14:textId="77777777" w:rsidR="00C73FEF" w:rsidRDefault="004A11E0">
            <w:r>
              <w:rPr>
                <w:sz w:val="18"/>
              </w:rPr>
              <w:t>Frontend UI</w:t>
            </w:r>
          </w:p>
        </w:tc>
        <w:tc>
          <w:tcPr>
            <w:tcW w:w="6912" w:type="dxa"/>
            <w:shd w:val="clear" w:color="auto" w:fill="EBF3FB"/>
          </w:tcPr>
          <w:p w14:paraId="69095777" w14:textId="77777777" w:rsidR="00C73FEF" w:rsidRDefault="004A11E0">
            <w:r>
              <w:rPr>
                <w:sz w:val="18"/>
              </w:rPr>
              <w:t>frontend/src/components/playground/ACORDParserUI.tsx</w:t>
            </w:r>
          </w:p>
        </w:tc>
      </w:tr>
      <w:tr w:rsidR="00C73FEF" w14:paraId="2748117A" w14:textId="77777777">
        <w:tc>
          <w:tcPr>
            <w:tcW w:w="2592" w:type="dxa"/>
          </w:tcPr>
          <w:p w14:paraId="4D7C9B25" w14:textId="77777777" w:rsidR="00C73FEF" w:rsidRDefault="004A11E0">
            <w:r>
              <w:rPr>
                <w:sz w:val="18"/>
              </w:rPr>
              <w:t>Pydantic schemas</w:t>
            </w:r>
          </w:p>
        </w:tc>
        <w:tc>
          <w:tcPr>
            <w:tcW w:w="6912" w:type="dxa"/>
          </w:tcPr>
          <w:p w14:paraId="4058BC99" w14:textId="77777777" w:rsidR="00C73FEF" w:rsidRDefault="004A11E0">
            <w:r>
              <w:rPr>
                <w:sz w:val="18"/>
              </w:rPr>
              <w:t>backend/Models/acord_form_understanding/schemas.py</w:t>
            </w:r>
          </w:p>
        </w:tc>
      </w:tr>
      <w:tr w:rsidR="00C73FEF" w14:paraId="2605D771" w14:textId="77777777">
        <w:tc>
          <w:tcPr>
            <w:tcW w:w="2592" w:type="dxa"/>
            <w:shd w:val="clear" w:color="auto" w:fill="EBF3FB"/>
          </w:tcPr>
          <w:p w14:paraId="12D32B46" w14:textId="77777777" w:rsidR="00C73FEF" w:rsidRDefault="004A11E0">
            <w:r>
              <w:rPr>
                <w:sz w:val="18"/>
              </w:rPr>
              <w:t>API schemas</w:t>
            </w:r>
          </w:p>
        </w:tc>
        <w:tc>
          <w:tcPr>
            <w:tcW w:w="6912" w:type="dxa"/>
            <w:shd w:val="clear" w:color="auto" w:fill="EBF3FB"/>
          </w:tcPr>
          <w:p w14:paraId="4A2FC783" w14:textId="77777777" w:rsidR="00C73FEF" w:rsidRDefault="004A11E0">
            <w:r>
              <w:rPr>
                <w:sz w:val="18"/>
              </w:rPr>
              <w:t>backend/app/schemas/acord_workflow.py</w:t>
            </w:r>
          </w:p>
        </w:tc>
      </w:tr>
      <w:tr w:rsidR="00C73FEF" w14:paraId="38A529C7" w14:textId="77777777">
        <w:tc>
          <w:tcPr>
            <w:tcW w:w="2592" w:type="dxa"/>
          </w:tcPr>
          <w:p w14:paraId="4926BE47" w14:textId="77777777" w:rsidR="00C73FEF" w:rsidRDefault="004A11E0">
            <w:r>
              <w:rPr>
                <w:sz w:val="18"/>
              </w:rPr>
              <w:t>Database</w:t>
            </w:r>
          </w:p>
        </w:tc>
        <w:tc>
          <w:tcPr>
            <w:tcW w:w="6912" w:type="dxa"/>
          </w:tcPr>
          <w:p w14:paraId="6E5E746B" w14:textId="77777777" w:rsidR="00C73FEF" w:rsidRDefault="004A11E0">
            <w:r>
              <w:rPr>
                <w:sz w:val="18"/>
              </w:rPr>
              <w:t>Dedicated ACORD tables (Section 3) + shared pod tables</w:t>
            </w:r>
          </w:p>
        </w:tc>
      </w:tr>
      <w:tr w:rsidR="00C73FEF" w14:paraId="646F95F0" w14:textId="77777777">
        <w:tc>
          <w:tcPr>
            <w:tcW w:w="2592" w:type="dxa"/>
            <w:shd w:val="clear" w:color="auto" w:fill="EBF3FB"/>
          </w:tcPr>
          <w:p w14:paraId="33408957" w14:textId="77777777" w:rsidR="00C73FEF" w:rsidRDefault="004A11E0">
            <w:r>
              <w:rPr>
                <w:sz w:val="18"/>
              </w:rPr>
              <w:t>API prefix</w:t>
            </w:r>
          </w:p>
        </w:tc>
        <w:tc>
          <w:tcPr>
            <w:tcW w:w="6912" w:type="dxa"/>
            <w:shd w:val="clear" w:color="auto" w:fill="EBF3FB"/>
          </w:tcPr>
          <w:p w14:paraId="4DE1A479" w14:textId="77777777" w:rsidR="00C73FEF" w:rsidRDefault="004A11E0">
            <w:r>
              <w:rPr>
                <w:sz w:val="18"/>
              </w:rPr>
              <w:t>/api/acord  (dedicated router)</w:t>
            </w:r>
          </w:p>
        </w:tc>
      </w:tr>
    </w:tbl>
    <w:p w14:paraId="27D80C2E" w14:textId="77777777" w:rsidR="00C73FEF" w:rsidRDefault="00C73FEF"/>
    <w:p w14:paraId="2657FB15" w14:textId="77777777" w:rsidR="00C73FEF" w:rsidRDefault="004A11E0">
      <w:pPr>
        <w:pStyle w:val="Heading2"/>
      </w:pPr>
      <w:r>
        <w:rPr>
          <w:color w:val="2E74B5"/>
          <w:sz w:val="28"/>
        </w:rPr>
        <w:t>10.2  Description</w:t>
      </w:r>
    </w:p>
    <w:p w14:paraId="18481B37" w14:textId="77777777" w:rsidR="00C73FEF" w:rsidRDefault="004A11E0">
      <w:r>
        <w:t xml:space="preserve">The ACORD Form </w:t>
      </w:r>
      <w:r>
        <w:t xml:space="preserve">Extraction pod parses and extracts structured data from ACORD standard insurance forms. Supports 8 form types via a multi-engine pipeline: fillable AcroForm widget extraction, multi-engine PDF-to-text, OCR (Tesseract / PaddleOCR), and LLM-based extraction </w:t>
      </w:r>
      <w:r>
        <w:t>(RunPod fine-tuned model with OpenAI fallback).</w:t>
      </w:r>
    </w:p>
    <w:p w14:paraId="2148C481" w14:textId="77777777" w:rsidR="00C73FEF" w:rsidRDefault="00C73FEF"/>
    <w:p w14:paraId="7FA75330" w14:textId="77777777" w:rsidR="00C73FEF" w:rsidRDefault="004A11E0">
      <w:pPr>
        <w:pStyle w:val="Heading2"/>
      </w:pPr>
      <w:r>
        <w:rPr>
          <w:color w:val="2E74B5"/>
          <w:sz w:val="28"/>
        </w:rPr>
        <w:t>10.3  Supported Form Types</w:t>
      </w:r>
    </w:p>
    <w:tbl>
      <w:tblPr>
        <w:tblStyle w:val="TableGrid"/>
        <w:tblW w:w="0" w:type="auto"/>
        <w:tblLook w:val="04A0" w:firstRow="1" w:lastRow="0" w:firstColumn="1" w:lastColumn="0" w:noHBand="0" w:noVBand="1"/>
      </w:tblPr>
      <w:tblGrid>
        <w:gridCol w:w="1372"/>
        <w:gridCol w:w="2963"/>
        <w:gridCol w:w="4521"/>
      </w:tblGrid>
      <w:tr w:rsidR="00C73FEF" w14:paraId="536A9429" w14:textId="77777777">
        <w:tc>
          <w:tcPr>
            <w:tcW w:w="1440" w:type="dxa"/>
            <w:shd w:val="clear" w:color="auto" w:fill="2E74B5"/>
          </w:tcPr>
          <w:p w14:paraId="512F5FD5" w14:textId="77777777" w:rsidR="00C73FEF" w:rsidRDefault="004A11E0">
            <w:pPr>
              <w:jc w:val="center"/>
            </w:pPr>
            <w:r>
              <w:rPr>
                <w:b/>
                <w:color w:val="FFFFFF"/>
                <w:sz w:val="18"/>
              </w:rPr>
              <w:t>Form</w:t>
            </w:r>
          </w:p>
        </w:tc>
        <w:tc>
          <w:tcPr>
            <w:tcW w:w="3168" w:type="dxa"/>
            <w:shd w:val="clear" w:color="auto" w:fill="2E74B5"/>
          </w:tcPr>
          <w:p w14:paraId="217C50E9" w14:textId="77777777" w:rsidR="00C73FEF" w:rsidRDefault="004A11E0">
            <w:pPr>
              <w:jc w:val="center"/>
            </w:pPr>
            <w:r>
              <w:rPr>
                <w:b/>
                <w:color w:val="FFFFFF"/>
                <w:sz w:val="18"/>
              </w:rPr>
              <w:t>Name</w:t>
            </w:r>
          </w:p>
        </w:tc>
        <w:tc>
          <w:tcPr>
            <w:tcW w:w="4896" w:type="dxa"/>
            <w:shd w:val="clear" w:color="auto" w:fill="2E74B5"/>
          </w:tcPr>
          <w:p w14:paraId="3938CF04" w14:textId="77777777" w:rsidR="00C73FEF" w:rsidRDefault="004A11E0">
            <w:pPr>
              <w:jc w:val="center"/>
            </w:pPr>
            <w:r>
              <w:rPr>
                <w:b/>
                <w:color w:val="FFFFFF"/>
                <w:sz w:val="18"/>
              </w:rPr>
              <w:t>Use Case</w:t>
            </w:r>
          </w:p>
        </w:tc>
      </w:tr>
      <w:tr w:rsidR="00C73FEF" w14:paraId="5622A7A1" w14:textId="77777777">
        <w:tc>
          <w:tcPr>
            <w:tcW w:w="1440" w:type="dxa"/>
            <w:shd w:val="clear" w:color="auto" w:fill="EBF3FB"/>
          </w:tcPr>
          <w:p w14:paraId="3AC2BC37" w14:textId="77777777" w:rsidR="00C73FEF" w:rsidRDefault="004A11E0">
            <w:r>
              <w:rPr>
                <w:sz w:val="18"/>
              </w:rPr>
              <w:t>ACORD 25</w:t>
            </w:r>
          </w:p>
        </w:tc>
        <w:tc>
          <w:tcPr>
            <w:tcW w:w="3168" w:type="dxa"/>
            <w:shd w:val="clear" w:color="auto" w:fill="EBF3FB"/>
          </w:tcPr>
          <w:p w14:paraId="5BBB6338" w14:textId="77777777" w:rsidR="00C73FEF" w:rsidRDefault="004A11E0">
            <w:r>
              <w:rPr>
                <w:sz w:val="18"/>
              </w:rPr>
              <w:t>Certificate of Insurance</w:t>
            </w:r>
          </w:p>
        </w:tc>
        <w:tc>
          <w:tcPr>
            <w:tcW w:w="4896" w:type="dxa"/>
            <w:shd w:val="clear" w:color="auto" w:fill="EBF3FB"/>
          </w:tcPr>
          <w:p w14:paraId="3EDA41FF" w14:textId="77777777" w:rsidR="00C73FEF" w:rsidRDefault="004A11E0">
            <w:r>
              <w:rPr>
                <w:sz w:val="18"/>
              </w:rPr>
              <w:t>Proof of coverage for third parties / landlords</w:t>
            </w:r>
          </w:p>
        </w:tc>
      </w:tr>
      <w:tr w:rsidR="00C73FEF" w14:paraId="3DAE6685" w14:textId="77777777">
        <w:tc>
          <w:tcPr>
            <w:tcW w:w="1440" w:type="dxa"/>
          </w:tcPr>
          <w:p w14:paraId="0A85BD15" w14:textId="77777777" w:rsidR="00C73FEF" w:rsidRDefault="004A11E0">
            <w:r>
              <w:rPr>
                <w:sz w:val="18"/>
              </w:rPr>
              <w:t>ACORD 27</w:t>
            </w:r>
          </w:p>
        </w:tc>
        <w:tc>
          <w:tcPr>
            <w:tcW w:w="3168" w:type="dxa"/>
          </w:tcPr>
          <w:p w14:paraId="47B39031" w14:textId="77777777" w:rsidR="00C73FEF" w:rsidRDefault="004A11E0">
            <w:r>
              <w:rPr>
                <w:sz w:val="18"/>
              </w:rPr>
              <w:t>Evidence of Property Insurance</w:t>
            </w:r>
          </w:p>
        </w:tc>
        <w:tc>
          <w:tcPr>
            <w:tcW w:w="4896" w:type="dxa"/>
          </w:tcPr>
          <w:p w14:paraId="4EAF7F2B" w14:textId="77777777" w:rsidR="00C73FEF" w:rsidRDefault="004A11E0">
            <w:r>
              <w:rPr>
                <w:sz w:val="18"/>
              </w:rPr>
              <w:t>Mortgage / lender property proof</w:t>
            </w:r>
          </w:p>
        </w:tc>
      </w:tr>
      <w:tr w:rsidR="00C73FEF" w14:paraId="0554C9ED" w14:textId="77777777">
        <w:tc>
          <w:tcPr>
            <w:tcW w:w="1440" w:type="dxa"/>
            <w:shd w:val="clear" w:color="auto" w:fill="EBF3FB"/>
          </w:tcPr>
          <w:p w14:paraId="669FC43F" w14:textId="77777777" w:rsidR="00C73FEF" w:rsidRDefault="004A11E0">
            <w:r>
              <w:rPr>
                <w:sz w:val="18"/>
              </w:rPr>
              <w:t>ACORD 80</w:t>
            </w:r>
          </w:p>
        </w:tc>
        <w:tc>
          <w:tcPr>
            <w:tcW w:w="3168" w:type="dxa"/>
            <w:shd w:val="clear" w:color="auto" w:fill="EBF3FB"/>
          </w:tcPr>
          <w:p w14:paraId="1A388D1D" w14:textId="77777777" w:rsidR="00C73FEF" w:rsidRDefault="004A11E0">
            <w:r>
              <w:rPr>
                <w:sz w:val="18"/>
              </w:rPr>
              <w:t>Garage Coverage Summary</w:t>
            </w:r>
          </w:p>
        </w:tc>
        <w:tc>
          <w:tcPr>
            <w:tcW w:w="4896" w:type="dxa"/>
            <w:shd w:val="clear" w:color="auto" w:fill="EBF3FB"/>
          </w:tcPr>
          <w:p w14:paraId="068A5E6A" w14:textId="77777777" w:rsidR="00C73FEF" w:rsidRDefault="004A11E0">
            <w:r>
              <w:rPr>
                <w:sz w:val="18"/>
              </w:rPr>
              <w:t>Auto dealer / garage operations</w:t>
            </w:r>
          </w:p>
        </w:tc>
      </w:tr>
      <w:tr w:rsidR="00C73FEF" w14:paraId="0080A612" w14:textId="77777777">
        <w:tc>
          <w:tcPr>
            <w:tcW w:w="1440" w:type="dxa"/>
          </w:tcPr>
          <w:p w14:paraId="20D32C2B" w14:textId="77777777" w:rsidR="00C73FEF" w:rsidRDefault="004A11E0">
            <w:r>
              <w:rPr>
                <w:sz w:val="18"/>
              </w:rPr>
              <w:t>ACORD 85</w:t>
            </w:r>
          </w:p>
        </w:tc>
        <w:tc>
          <w:tcPr>
            <w:tcW w:w="3168" w:type="dxa"/>
          </w:tcPr>
          <w:p w14:paraId="60522165" w14:textId="77777777" w:rsidR="00C73FEF" w:rsidRDefault="004A11E0">
            <w:r>
              <w:rPr>
                <w:sz w:val="18"/>
              </w:rPr>
              <w:t>General Liability Application</w:t>
            </w:r>
          </w:p>
        </w:tc>
        <w:tc>
          <w:tcPr>
            <w:tcW w:w="4896" w:type="dxa"/>
          </w:tcPr>
          <w:p w14:paraId="49D80D3C" w14:textId="77777777" w:rsidR="00C73FEF" w:rsidRDefault="004A11E0">
            <w:r>
              <w:rPr>
                <w:sz w:val="18"/>
              </w:rPr>
              <w:t>GL coverage application submission</w:t>
            </w:r>
          </w:p>
        </w:tc>
      </w:tr>
      <w:tr w:rsidR="00C73FEF" w14:paraId="5AC46097" w14:textId="77777777">
        <w:tc>
          <w:tcPr>
            <w:tcW w:w="1440" w:type="dxa"/>
            <w:shd w:val="clear" w:color="auto" w:fill="EBF3FB"/>
          </w:tcPr>
          <w:p w14:paraId="626FA9E6" w14:textId="77777777" w:rsidR="00C73FEF" w:rsidRDefault="004A11E0">
            <w:r>
              <w:rPr>
                <w:sz w:val="18"/>
              </w:rPr>
              <w:t>ACORD 90</w:t>
            </w:r>
          </w:p>
        </w:tc>
        <w:tc>
          <w:tcPr>
            <w:tcW w:w="3168" w:type="dxa"/>
            <w:shd w:val="clear" w:color="auto" w:fill="EBF3FB"/>
          </w:tcPr>
          <w:p w14:paraId="70D5C095" w14:textId="77777777" w:rsidR="00C73FEF" w:rsidRDefault="004A11E0">
            <w:r>
              <w:rPr>
                <w:sz w:val="18"/>
              </w:rPr>
              <w:t>Automobile Application</w:t>
            </w:r>
          </w:p>
        </w:tc>
        <w:tc>
          <w:tcPr>
            <w:tcW w:w="4896" w:type="dxa"/>
            <w:shd w:val="clear" w:color="auto" w:fill="EBF3FB"/>
          </w:tcPr>
          <w:p w14:paraId="534A0C3D" w14:textId="77777777" w:rsidR="00C73FEF" w:rsidRDefault="004A11E0">
            <w:r>
              <w:rPr>
                <w:sz w:val="18"/>
              </w:rPr>
              <w:t>Commercial auto application</w:t>
            </w:r>
          </w:p>
        </w:tc>
      </w:tr>
      <w:tr w:rsidR="00C73FEF" w14:paraId="4221D12B" w14:textId="77777777">
        <w:tc>
          <w:tcPr>
            <w:tcW w:w="1440" w:type="dxa"/>
          </w:tcPr>
          <w:p w14:paraId="3ABA784B" w14:textId="77777777" w:rsidR="00C73FEF" w:rsidRDefault="004A11E0">
            <w:r>
              <w:rPr>
                <w:sz w:val="18"/>
              </w:rPr>
              <w:t>ACORD 125</w:t>
            </w:r>
          </w:p>
        </w:tc>
        <w:tc>
          <w:tcPr>
            <w:tcW w:w="3168" w:type="dxa"/>
          </w:tcPr>
          <w:p w14:paraId="1EA59D41" w14:textId="77777777" w:rsidR="00C73FEF" w:rsidRDefault="004A11E0">
            <w:r>
              <w:rPr>
                <w:sz w:val="18"/>
              </w:rPr>
              <w:t>Commercial Insurance Application</w:t>
            </w:r>
          </w:p>
        </w:tc>
        <w:tc>
          <w:tcPr>
            <w:tcW w:w="4896" w:type="dxa"/>
          </w:tcPr>
          <w:p w14:paraId="528E8F71" w14:textId="77777777" w:rsidR="00C73FEF" w:rsidRDefault="004A11E0">
            <w:r>
              <w:rPr>
                <w:sz w:val="18"/>
              </w:rPr>
              <w:t>Full commer</w:t>
            </w:r>
            <w:r>
              <w:rPr>
                <w:sz w:val="18"/>
              </w:rPr>
              <w:t>cial lines application (master form)</w:t>
            </w:r>
          </w:p>
        </w:tc>
      </w:tr>
      <w:tr w:rsidR="00C73FEF" w14:paraId="59665CA2" w14:textId="77777777">
        <w:tc>
          <w:tcPr>
            <w:tcW w:w="1440" w:type="dxa"/>
            <w:shd w:val="clear" w:color="auto" w:fill="EBF3FB"/>
          </w:tcPr>
          <w:p w14:paraId="266246C6" w14:textId="77777777" w:rsidR="00C73FEF" w:rsidRDefault="004A11E0">
            <w:r>
              <w:rPr>
                <w:sz w:val="18"/>
              </w:rPr>
              <w:t>ACORD 126</w:t>
            </w:r>
          </w:p>
        </w:tc>
        <w:tc>
          <w:tcPr>
            <w:tcW w:w="3168" w:type="dxa"/>
            <w:shd w:val="clear" w:color="auto" w:fill="EBF3FB"/>
          </w:tcPr>
          <w:p w14:paraId="2341DFD7" w14:textId="77777777" w:rsidR="00C73FEF" w:rsidRDefault="004A11E0">
            <w:r>
              <w:rPr>
                <w:sz w:val="18"/>
              </w:rPr>
              <w:t>Commercial General Liability</w:t>
            </w:r>
          </w:p>
        </w:tc>
        <w:tc>
          <w:tcPr>
            <w:tcW w:w="4896" w:type="dxa"/>
            <w:shd w:val="clear" w:color="auto" w:fill="EBF3FB"/>
          </w:tcPr>
          <w:p w14:paraId="313500A4" w14:textId="77777777" w:rsidR="00C73FEF" w:rsidRDefault="004A11E0">
            <w:r>
              <w:rPr>
                <w:sz w:val="18"/>
              </w:rPr>
              <w:t>CGL supplement / schedule</w:t>
            </w:r>
          </w:p>
        </w:tc>
      </w:tr>
      <w:tr w:rsidR="00C73FEF" w14:paraId="711D3D65" w14:textId="77777777">
        <w:tc>
          <w:tcPr>
            <w:tcW w:w="1440" w:type="dxa"/>
          </w:tcPr>
          <w:p w14:paraId="46FC9083" w14:textId="77777777" w:rsidR="00C73FEF" w:rsidRDefault="004A11E0">
            <w:r>
              <w:rPr>
                <w:sz w:val="18"/>
              </w:rPr>
              <w:t>ACORD 140</w:t>
            </w:r>
          </w:p>
        </w:tc>
        <w:tc>
          <w:tcPr>
            <w:tcW w:w="3168" w:type="dxa"/>
          </w:tcPr>
          <w:p w14:paraId="6240CD60" w14:textId="77777777" w:rsidR="00C73FEF" w:rsidRDefault="004A11E0">
            <w:r>
              <w:rPr>
                <w:sz w:val="18"/>
              </w:rPr>
              <w:t>Property Loss Notice</w:t>
            </w:r>
          </w:p>
        </w:tc>
        <w:tc>
          <w:tcPr>
            <w:tcW w:w="4896" w:type="dxa"/>
          </w:tcPr>
          <w:p w14:paraId="6B13C945" w14:textId="77777777" w:rsidR="00C73FEF" w:rsidRDefault="004A11E0">
            <w:r>
              <w:rPr>
                <w:sz w:val="18"/>
              </w:rPr>
              <w:t>Property claim first notice</w:t>
            </w:r>
          </w:p>
        </w:tc>
      </w:tr>
    </w:tbl>
    <w:p w14:paraId="09C94A19" w14:textId="77777777" w:rsidR="00C73FEF" w:rsidRDefault="00C73FEF"/>
    <w:p w14:paraId="0A2C650C" w14:textId="77777777" w:rsidR="00C73FEF" w:rsidRDefault="004A11E0">
      <w:pPr>
        <w:pStyle w:val="Heading3"/>
      </w:pPr>
      <w:r>
        <w:rPr>
          <w:color w:val="1F7A8C"/>
          <w:sz w:val="24"/>
        </w:rPr>
        <w:t>Per-Form Field Expectations (AcordFormSummary fields applicable by form type)</w:t>
      </w:r>
    </w:p>
    <w:p w14:paraId="642D272B" w14:textId="77777777" w:rsidR="00C73FEF" w:rsidRDefault="004A11E0">
      <w:r>
        <w:t xml:space="preserve">Not all </w:t>
      </w:r>
      <w:r>
        <w:t xml:space="preserve">AcordFormSummary fields are populated for every form type. The table below shows which top-level field groups are expected per form. Fields marked not_applicable_to_form_type in ExtractionMeta are gracefully skipped — they will be null/empty in the output </w:t>
      </w:r>
      <w:r>
        <w:t>rather than causing an extraction error. Future consideration: ACORD 130 (Workers Compensation Application) is not yet supported but is on the roadmap.</w:t>
      </w:r>
    </w:p>
    <w:tbl>
      <w:tblPr>
        <w:tblStyle w:val="TableGrid"/>
        <w:tblW w:w="0" w:type="auto"/>
        <w:tblLook w:val="04A0" w:firstRow="1" w:lastRow="0" w:firstColumn="1" w:lastColumn="0" w:noHBand="0" w:noVBand="1"/>
      </w:tblPr>
      <w:tblGrid>
        <w:gridCol w:w="3139"/>
        <w:gridCol w:w="1025"/>
        <w:gridCol w:w="1626"/>
        <w:gridCol w:w="1221"/>
        <w:gridCol w:w="1845"/>
      </w:tblGrid>
      <w:tr w:rsidR="00C73FEF" w14:paraId="0DA3D939" w14:textId="77777777">
        <w:tc>
          <w:tcPr>
            <w:tcW w:w="3600" w:type="dxa"/>
            <w:shd w:val="clear" w:color="auto" w:fill="2E74B5"/>
          </w:tcPr>
          <w:p w14:paraId="33448419" w14:textId="77777777" w:rsidR="00C73FEF" w:rsidRDefault="004A11E0">
            <w:pPr>
              <w:jc w:val="center"/>
            </w:pPr>
            <w:r>
              <w:rPr>
                <w:b/>
                <w:color w:val="FFFFFF"/>
                <w:sz w:val="18"/>
              </w:rPr>
              <w:lastRenderedPageBreak/>
              <w:t>AcordFormSummary Field Group</w:t>
            </w:r>
          </w:p>
        </w:tc>
        <w:tc>
          <w:tcPr>
            <w:tcW w:w="1152" w:type="dxa"/>
            <w:shd w:val="clear" w:color="auto" w:fill="2E74B5"/>
          </w:tcPr>
          <w:p w14:paraId="668C8700" w14:textId="77777777" w:rsidR="00C73FEF" w:rsidRDefault="004A11E0">
            <w:pPr>
              <w:jc w:val="center"/>
            </w:pPr>
            <w:r>
              <w:rPr>
                <w:b/>
                <w:color w:val="FFFFFF"/>
                <w:sz w:val="18"/>
              </w:rPr>
              <w:t>ACORD 25</w:t>
            </w:r>
          </w:p>
        </w:tc>
        <w:tc>
          <w:tcPr>
            <w:tcW w:w="2016" w:type="dxa"/>
            <w:shd w:val="clear" w:color="auto" w:fill="2E74B5"/>
          </w:tcPr>
          <w:p w14:paraId="3823F5A0" w14:textId="77777777" w:rsidR="00C73FEF" w:rsidRDefault="004A11E0">
            <w:pPr>
              <w:jc w:val="center"/>
            </w:pPr>
            <w:r>
              <w:rPr>
                <w:b/>
                <w:color w:val="FFFFFF"/>
                <w:sz w:val="18"/>
              </w:rPr>
              <w:t>ACORD 125 / 126</w:t>
            </w:r>
          </w:p>
        </w:tc>
        <w:tc>
          <w:tcPr>
            <w:tcW w:w="1440" w:type="dxa"/>
            <w:shd w:val="clear" w:color="auto" w:fill="2E74B5"/>
          </w:tcPr>
          <w:p w14:paraId="5692C0CF" w14:textId="77777777" w:rsidR="00C73FEF" w:rsidRDefault="004A11E0">
            <w:pPr>
              <w:jc w:val="center"/>
            </w:pPr>
            <w:r>
              <w:rPr>
                <w:b/>
                <w:color w:val="FFFFFF"/>
                <w:sz w:val="18"/>
              </w:rPr>
              <w:t>ACORD 140</w:t>
            </w:r>
          </w:p>
        </w:tc>
        <w:tc>
          <w:tcPr>
            <w:tcW w:w="2160" w:type="dxa"/>
            <w:shd w:val="clear" w:color="auto" w:fill="2E74B5"/>
          </w:tcPr>
          <w:p w14:paraId="56FB9C31" w14:textId="77777777" w:rsidR="00C73FEF" w:rsidRDefault="004A11E0">
            <w:pPr>
              <w:jc w:val="center"/>
            </w:pPr>
            <w:r>
              <w:rPr>
                <w:b/>
                <w:color w:val="FFFFFF"/>
                <w:sz w:val="18"/>
              </w:rPr>
              <w:t>ACORD 27/80/85/90</w:t>
            </w:r>
          </w:p>
        </w:tc>
      </w:tr>
      <w:tr w:rsidR="00C73FEF" w14:paraId="1D54A427" w14:textId="77777777">
        <w:tc>
          <w:tcPr>
            <w:tcW w:w="3600" w:type="dxa"/>
            <w:shd w:val="clear" w:color="auto" w:fill="EBF3FB"/>
          </w:tcPr>
          <w:p w14:paraId="61D115E1" w14:textId="77777777" w:rsidR="00C73FEF" w:rsidRDefault="004A11E0">
            <w:r>
              <w:rPr>
                <w:sz w:val="18"/>
              </w:rPr>
              <w:t>producer</w:t>
            </w:r>
          </w:p>
        </w:tc>
        <w:tc>
          <w:tcPr>
            <w:tcW w:w="1152" w:type="dxa"/>
            <w:shd w:val="clear" w:color="auto" w:fill="EBF3FB"/>
          </w:tcPr>
          <w:p w14:paraId="2D413F17" w14:textId="77777777" w:rsidR="00C73FEF" w:rsidRDefault="004A11E0">
            <w:r>
              <w:rPr>
                <w:sz w:val="18"/>
              </w:rPr>
              <w:t>Yes</w:t>
            </w:r>
          </w:p>
        </w:tc>
        <w:tc>
          <w:tcPr>
            <w:tcW w:w="2016" w:type="dxa"/>
            <w:shd w:val="clear" w:color="auto" w:fill="EBF3FB"/>
          </w:tcPr>
          <w:p w14:paraId="3B1E33D7" w14:textId="77777777" w:rsidR="00C73FEF" w:rsidRDefault="004A11E0">
            <w:r>
              <w:rPr>
                <w:sz w:val="18"/>
              </w:rPr>
              <w:t>Yes</w:t>
            </w:r>
          </w:p>
        </w:tc>
        <w:tc>
          <w:tcPr>
            <w:tcW w:w="1440" w:type="dxa"/>
            <w:shd w:val="clear" w:color="auto" w:fill="EBF3FB"/>
          </w:tcPr>
          <w:p w14:paraId="10B79AD2" w14:textId="77777777" w:rsidR="00C73FEF" w:rsidRDefault="004A11E0">
            <w:r>
              <w:rPr>
                <w:sz w:val="18"/>
              </w:rPr>
              <w:t>Yes</w:t>
            </w:r>
          </w:p>
        </w:tc>
        <w:tc>
          <w:tcPr>
            <w:tcW w:w="2160" w:type="dxa"/>
            <w:shd w:val="clear" w:color="auto" w:fill="EBF3FB"/>
          </w:tcPr>
          <w:p w14:paraId="6EBB2A5A" w14:textId="77777777" w:rsidR="00C73FEF" w:rsidRDefault="004A11E0">
            <w:r>
              <w:rPr>
                <w:sz w:val="18"/>
              </w:rPr>
              <w:t>Yes</w:t>
            </w:r>
          </w:p>
        </w:tc>
      </w:tr>
      <w:tr w:rsidR="00C73FEF" w14:paraId="468F26D8" w14:textId="77777777">
        <w:tc>
          <w:tcPr>
            <w:tcW w:w="3600" w:type="dxa"/>
          </w:tcPr>
          <w:p w14:paraId="532A1D8B" w14:textId="77777777" w:rsidR="00C73FEF" w:rsidRDefault="004A11E0">
            <w:r>
              <w:rPr>
                <w:sz w:val="18"/>
              </w:rPr>
              <w:t>insured</w:t>
            </w:r>
          </w:p>
        </w:tc>
        <w:tc>
          <w:tcPr>
            <w:tcW w:w="1152" w:type="dxa"/>
          </w:tcPr>
          <w:p w14:paraId="11BC523D" w14:textId="77777777" w:rsidR="00C73FEF" w:rsidRDefault="004A11E0">
            <w:r>
              <w:rPr>
                <w:sz w:val="18"/>
              </w:rPr>
              <w:t>Yes</w:t>
            </w:r>
          </w:p>
        </w:tc>
        <w:tc>
          <w:tcPr>
            <w:tcW w:w="2016" w:type="dxa"/>
          </w:tcPr>
          <w:p w14:paraId="00ABA17D" w14:textId="77777777" w:rsidR="00C73FEF" w:rsidRDefault="004A11E0">
            <w:r>
              <w:rPr>
                <w:sz w:val="18"/>
              </w:rPr>
              <w:t>Yes</w:t>
            </w:r>
          </w:p>
        </w:tc>
        <w:tc>
          <w:tcPr>
            <w:tcW w:w="1440" w:type="dxa"/>
          </w:tcPr>
          <w:p w14:paraId="535EFC25" w14:textId="77777777" w:rsidR="00C73FEF" w:rsidRDefault="004A11E0">
            <w:r>
              <w:rPr>
                <w:sz w:val="18"/>
              </w:rPr>
              <w:t>Yes</w:t>
            </w:r>
          </w:p>
        </w:tc>
        <w:tc>
          <w:tcPr>
            <w:tcW w:w="2160" w:type="dxa"/>
          </w:tcPr>
          <w:p w14:paraId="7DFBF912" w14:textId="77777777" w:rsidR="00C73FEF" w:rsidRDefault="004A11E0">
            <w:r>
              <w:rPr>
                <w:sz w:val="18"/>
              </w:rPr>
              <w:t>Yes</w:t>
            </w:r>
          </w:p>
        </w:tc>
      </w:tr>
      <w:tr w:rsidR="00C73FEF" w14:paraId="77D9EAFF" w14:textId="77777777">
        <w:tc>
          <w:tcPr>
            <w:tcW w:w="3600" w:type="dxa"/>
            <w:shd w:val="clear" w:color="auto" w:fill="EBF3FB"/>
          </w:tcPr>
          <w:p w14:paraId="7CD1F752" w14:textId="77777777" w:rsidR="00C73FEF" w:rsidRDefault="004A11E0">
            <w:r>
              <w:rPr>
                <w:sz w:val="18"/>
              </w:rPr>
              <w:t>holder (certificate holder)</w:t>
            </w:r>
          </w:p>
        </w:tc>
        <w:tc>
          <w:tcPr>
            <w:tcW w:w="1152" w:type="dxa"/>
            <w:shd w:val="clear" w:color="auto" w:fill="EBF3FB"/>
          </w:tcPr>
          <w:p w14:paraId="1E09F03D" w14:textId="77777777" w:rsidR="00C73FEF" w:rsidRDefault="004A11E0">
            <w:r>
              <w:rPr>
                <w:sz w:val="18"/>
              </w:rPr>
              <w:t>Yes</w:t>
            </w:r>
          </w:p>
        </w:tc>
        <w:tc>
          <w:tcPr>
            <w:tcW w:w="2016" w:type="dxa"/>
            <w:shd w:val="clear" w:color="auto" w:fill="EBF3FB"/>
          </w:tcPr>
          <w:p w14:paraId="7E5219EA" w14:textId="77777777" w:rsidR="00C73FEF" w:rsidRDefault="004A11E0">
            <w:r>
              <w:rPr>
                <w:sz w:val="18"/>
              </w:rPr>
              <w:t>No</w:t>
            </w:r>
          </w:p>
        </w:tc>
        <w:tc>
          <w:tcPr>
            <w:tcW w:w="1440" w:type="dxa"/>
            <w:shd w:val="clear" w:color="auto" w:fill="EBF3FB"/>
          </w:tcPr>
          <w:p w14:paraId="2EB92A55" w14:textId="77777777" w:rsidR="00C73FEF" w:rsidRDefault="004A11E0">
            <w:r>
              <w:rPr>
                <w:sz w:val="18"/>
              </w:rPr>
              <w:t>No</w:t>
            </w:r>
          </w:p>
        </w:tc>
        <w:tc>
          <w:tcPr>
            <w:tcW w:w="2160" w:type="dxa"/>
            <w:shd w:val="clear" w:color="auto" w:fill="EBF3FB"/>
          </w:tcPr>
          <w:p w14:paraId="1099D054" w14:textId="77777777" w:rsidR="00C73FEF" w:rsidRDefault="004A11E0">
            <w:r>
              <w:rPr>
                <w:sz w:val="18"/>
              </w:rPr>
              <w:t>Varies</w:t>
            </w:r>
          </w:p>
        </w:tc>
      </w:tr>
      <w:tr w:rsidR="00C73FEF" w14:paraId="37813CC2" w14:textId="77777777">
        <w:tc>
          <w:tcPr>
            <w:tcW w:w="3600" w:type="dxa"/>
          </w:tcPr>
          <w:p w14:paraId="7E193996" w14:textId="77777777" w:rsidR="00C73FEF" w:rsidRDefault="004A11E0">
            <w:r>
              <w:rPr>
                <w:sz w:val="18"/>
              </w:rPr>
              <w:t>coverages (LOB blocks)</w:t>
            </w:r>
          </w:p>
        </w:tc>
        <w:tc>
          <w:tcPr>
            <w:tcW w:w="1152" w:type="dxa"/>
          </w:tcPr>
          <w:p w14:paraId="28C32090" w14:textId="77777777" w:rsidR="00C73FEF" w:rsidRDefault="004A11E0">
            <w:r>
              <w:rPr>
                <w:sz w:val="18"/>
              </w:rPr>
              <w:t>Yes</w:t>
            </w:r>
          </w:p>
        </w:tc>
        <w:tc>
          <w:tcPr>
            <w:tcW w:w="2016" w:type="dxa"/>
          </w:tcPr>
          <w:p w14:paraId="60C4EB88" w14:textId="77777777" w:rsidR="00C73FEF" w:rsidRDefault="004A11E0">
            <w:r>
              <w:rPr>
                <w:sz w:val="18"/>
              </w:rPr>
              <w:t>Yes</w:t>
            </w:r>
          </w:p>
        </w:tc>
        <w:tc>
          <w:tcPr>
            <w:tcW w:w="1440" w:type="dxa"/>
          </w:tcPr>
          <w:p w14:paraId="7D8CBB96" w14:textId="77777777" w:rsidR="00C73FEF" w:rsidRDefault="004A11E0">
            <w:r>
              <w:rPr>
                <w:sz w:val="18"/>
              </w:rPr>
              <w:t>No</w:t>
            </w:r>
          </w:p>
        </w:tc>
        <w:tc>
          <w:tcPr>
            <w:tcW w:w="2160" w:type="dxa"/>
          </w:tcPr>
          <w:p w14:paraId="1B055B03" w14:textId="77777777" w:rsidR="00C73FEF" w:rsidRDefault="004A11E0">
            <w:r>
              <w:rPr>
                <w:sz w:val="18"/>
              </w:rPr>
              <w:t>Yes</w:t>
            </w:r>
          </w:p>
        </w:tc>
      </w:tr>
      <w:tr w:rsidR="00C73FEF" w14:paraId="0CA6DC55" w14:textId="77777777">
        <w:tc>
          <w:tcPr>
            <w:tcW w:w="3600" w:type="dxa"/>
            <w:shd w:val="clear" w:color="auto" w:fill="EBF3FB"/>
          </w:tcPr>
          <w:p w14:paraId="7404C0EE" w14:textId="77777777" w:rsidR="00C73FEF" w:rsidRDefault="004A11E0">
            <w:r>
              <w:rPr>
                <w:sz w:val="18"/>
              </w:rPr>
              <w:t>policy_info</w:t>
            </w:r>
          </w:p>
        </w:tc>
        <w:tc>
          <w:tcPr>
            <w:tcW w:w="1152" w:type="dxa"/>
            <w:shd w:val="clear" w:color="auto" w:fill="EBF3FB"/>
          </w:tcPr>
          <w:p w14:paraId="756A5E39" w14:textId="77777777" w:rsidR="00C73FEF" w:rsidRDefault="004A11E0">
            <w:r>
              <w:rPr>
                <w:sz w:val="18"/>
              </w:rPr>
              <w:t>No</w:t>
            </w:r>
          </w:p>
        </w:tc>
        <w:tc>
          <w:tcPr>
            <w:tcW w:w="2016" w:type="dxa"/>
            <w:shd w:val="clear" w:color="auto" w:fill="EBF3FB"/>
          </w:tcPr>
          <w:p w14:paraId="0CADA2FA" w14:textId="77777777" w:rsidR="00C73FEF" w:rsidRDefault="004A11E0">
            <w:r>
              <w:rPr>
                <w:sz w:val="18"/>
              </w:rPr>
              <w:t>Yes (ACORD 125)</w:t>
            </w:r>
          </w:p>
        </w:tc>
        <w:tc>
          <w:tcPr>
            <w:tcW w:w="1440" w:type="dxa"/>
            <w:shd w:val="clear" w:color="auto" w:fill="EBF3FB"/>
          </w:tcPr>
          <w:p w14:paraId="7C520471" w14:textId="77777777" w:rsidR="00C73FEF" w:rsidRDefault="004A11E0">
            <w:r>
              <w:rPr>
                <w:sz w:val="18"/>
              </w:rPr>
              <w:t>No</w:t>
            </w:r>
          </w:p>
        </w:tc>
        <w:tc>
          <w:tcPr>
            <w:tcW w:w="2160" w:type="dxa"/>
            <w:shd w:val="clear" w:color="auto" w:fill="EBF3FB"/>
          </w:tcPr>
          <w:p w14:paraId="71816905" w14:textId="77777777" w:rsidR="00C73FEF" w:rsidRDefault="004A11E0">
            <w:r>
              <w:rPr>
                <w:sz w:val="18"/>
              </w:rPr>
              <w:t>Varies</w:t>
            </w:r>
          </w:p>
        </w:tc>
      </w:tr>
      <w:tr w:rsidR="00C73FEF" w14:paraId="71AAB104" w14:textId="77777777">
        <w:tc>
          <w:tcPr>
            <w:tcW w:w="3600" w:type="dxa"/>
          </w:tcPr>
          <w:p w14:paraId="785F5190" w14:textId="77777777" w:rsidR="00C73FEF" w:rsidRDefault="004A11E0">
            <w:r>
              <w:rPr>
                <w:sz w:val="18"/>
              </w:rPr>
              <w:t>other_named_insureds</w:t>
            </w:r>
          </w:p>
        </w:tc>
        <w:tc>
          <w:tcPr>
            <w:tcW w:w="1152" w:type="dxa"/>
          </w:tcPr>
          <w:p w14:paraId="7BC8F35A" w14:textId="77777777" w:rsidR="00C73FEF" w:rsidRDefault="004A11E0">
            <w:r>
              <w:rPr>
                <w:sz w:val="18"/>
              </w:rPr>
              <w:t>No</w:t>
            </w:r>
          </w:p>
        </w:tc>
        <w:tc>
          <w:tcPr>
            <w:tcW w:w="2016" w:type="dxa"/>
          </w:tcPr>
          <w:p w14:paraId="672CAF37" w14:textId="77777777" w:rsidR="00C73FEF" w:rsidRDefault="004A11E0">
            <w:r>
              <w:rPr>
                <w:sz w:val="18"/>
              </w:rPr>
              <w:t>Yes (ACORD 125)</w:t>
            </w:r>
          </w:p>
        </w:tc>
        <w:tc>
          <w:tcPr>
            <w:tcW w:w="1440" w:type="dxa"/>
          </w:tcPr>
          <w:p w14:paraId="384AC3FF" w14:textId="77777777" w:rsidR="00C73FEF" w:rsidRDefault="004A11E0">
            <w:r>
              <w:rPr>
                <w:sz w:val="18"/>
              </w:rPr>
              <w:t>No</w:t>
            </w:r>
          </w:p>
        </w:tc>
        <w:tc>
          <w:tcPr>
            <w:tcW w:w="2160" w:type="dxa"/>
          </w:tcPr>
          <w:p w14:paraId="274DE082" w14:textId="77777777" w:rsidR="00C73FEF" w:rsidRDefault="004A11E0">
            <w:r>
              <w:rPr>
                <w:sz w:val="18"/>
              </w:rPr>
              <w:t>No</w:t>
            </w:r>
          </w:p>
        </w:tc>
      </w:tr>
      <w:tr w:rsidR="00C73FEF" w14:paraId="2010FE91" w14:textId="77777777">
        <w:tc>
          <w:tcPr>
            <w:tcW w:w="3600" w:type="dxa"/>
            <w:shd w:val="clear" w:color="auto" w:fill="EBF3FB"/>
          </w:tcPr>
          <w:p w14:paraId="3C55E5D5" w14:textId="77777777" w:rsidR="00C73FEF" w:rsidRDefault="004A11E0">
            <w:r>
              <w:rPr>
                <w:sz w:val="18"/>
              </w:rPr>
              <w:t>premises</w:t>
            </w:r>
          </w:p>
        </w:tc>
        <w:tc>
          <w:tcPr>
            <w:tcW w:w="1152" w:type="dxa"/>
            <w:shd w:val="clear" w:color="auto" w:fill="EBF3FB"/>
          </w:tcPr>
          <w:p w14:paraId="465EEE20" w14:textId="77777777" w:rsidR="00C73FEF" w:rsidRDefault="004A11E0">
            <w:r>
              <w:rPr>
                <w:sz w:val="18"/>
              </w:rPr>
              <w:t>No</w:t>
            </w:r>
          </w:p>
        </w:tc>
        <w:tc>
          <w:tcPr>
            <w:tcW w:w="2016" w:type="dxa"/>
            <w:shd w:val="clear" w:color="auto" w:fill="EBF3FB"/>
          </w:tcPr>
          <w:p w14:paraId="42E221FC" w14:textId="77777777" w:rsidR="00C73FEF" w:rsidRDefault="004A11E0">
            <w:r>
              <w:rPr>
                <w:sz w:val="18"/>
              </w:rPr>
              <w:t>Yes</w:t>
            </w:r>
          </w:p>
        </w:tc>
        <w:tc>
          <w:tcPr>
            <w:tcW w:w="1440" w:type="dxa"/>
            <w:shd w:val="clear" w:color="auto" w:fill="EBF3FB"/>
          </w:tcPr>
          <w:p w14:paraId="783E8AA6" w14:textId="77777777" w:rsidR="00C73FEF" w:rsidRDefault="004A11E0">
            <w:r>
              <w:rPr>
                <w:sz w:val="18"/>
              </w:rPr>
              <w:t>No</w:t>
            </w:r>
          </w:p>
        </w:tc>
        <w:tc>
          <w:tcPr>
            <w:tcW w:w="2160" w:type="dxa"/>
            <w:shd w:val="clear" w:color="auto" w:fill="EBF3FB"/>
          </w:tcPr>
          <w:p w14:paraId="1259F4CC" w14:textId="77777777" w:rsidR="00C73FEF" w:rsidRDefault="004A11E0">
            <w:r>
              <w:rPr>
                <w:sz w:val="18"/>
              </w:rPr>
              <w:t>Varies</w:t>
            </w:r>
          </w:p>
        </w:tc>
      </w:tr>
      <w:tr w:rsidR="00C73FEF" w14:paraId="0CE3E325" w14:textId="77777777">
        <w:tc>
          <w:tcPr>
            <w:tcW w:w="3600" w:type="dxa"/>
          </w:tcPr>
          <w:p w14:paraId="4702CCF4" w14:textId="77777777" w:rsidR="00C73FEF" w:rsidRDefault="004A11E0">
            <w:r>
              <w:rPr>
                <w:sz w:val="18"/>
              </w:rPr>
              <w:t>prior_carriers</w:t>
            </w:r>
          </w:p>
        </w:tc>
        <w:tc>
          <w:tcPr>
            <w:tcW w:w="1152" w:type="dxa"/>
          </w:tcPr>
          <w:p w14:paraId="517D8308" w14:textId="77777777" w:rsidR="00C73FEF" w:rsidRDefault="004A11E0">
            <w:r>
              <w:rPr>
                <w:sz w:val="18"/>
              </w:rPr>
              <w:t>No</w:t>
            </w:r>
          </w:p>
        </w:tc>
        <w:tc>
          <w:tcPr>
            <w:tcW w:w="2016" w:type="dxa"/>
          </w:tcPr>
          <w:p w14:paraId="5718B44E" w14:textId="77777777" w:rsidR="00C73FEF" w:rsidRDefault="004A11E0">
            <w:r>
              <w:rPr>
                <w:sz w:val="18"/>
              </w:rPr>
              <w:t>Yes</w:t>
            </w:r>
          </w:p>
        </w:tc>
        <w:tc>
          <w:tcPr>
            <w:tcW w:w="1440" w:type="dxa"/>
          </w:tcPr>
          <w:p w14:paraId="69C9EB7A" w14:textId="77777777" w:rsidR="00C73FEF" w:rsidRDefault="004A11E0">
            <w:r>
              <w:rPr>
                <w:sz w:val="18"/>
              </w:rPr>
              <w:t>No</w:t>
            </w:r>
          </w:p>
        </w:tc>
        <w:tc>
          <w:tcPr>
            <w:tcW w:w="2160" w:type="dxa"/>
          </w:tcPr>
          <w:p w14:paraId="025B8AAE" w14:textId="77777777" w:rsidR="00C73FEF" w:rsidRDefault="004A11E0">
            <w:r>
              <w:rPr>
                <w:sz w:val="18"/>
              </w:rPr>
              <w:t>Varies</w:t>
            </w:r>
          </w:p>
        </w:tc>
      </w:tr>
      <w:tr w:rsidR="00C73FEF" w14:paraId="55E8B671" w14:textId="77777777">
        <w:tc>
          <w:tcPr>
            <w:tcW w:w="3600" w:type="dxa"/>
            <w:shd w:val="clear" w:color="auto" w:fill="EBF3FB"/>
          </w:tcPr>
          <w:p w14:paraId="1D8DC32F" w14:textId="77777777" w:rsidR="00C73FEF" w:rsidRDefault="004A11E0">
            <w:r>
              <w:rPr>
                <w:sz w:val="18"/>
              </w:rPr>
              <w:t>loss_history</w:t>
            </w:r>
          </w:p>
        </w:tc>
        <w:tc>
          <w:tcPr>
            <w:tcW w:w="1152" w:type="dxa"/>
            <w:shd w:val="clear" w:color="auto" w:fill="EBF3FB"/>
          </w:tcPr>
          <w:p w14:paraId="6285AA25" w14:textId="77777777" w:rsidR="00C73FEF" w:rsidRDefault="004A11E0">
            <w:r>
              <w:rPr>
                <w:sz w:val="18"/>
              </w:rPr>
              <w:t>No</w:t>
            </w:r>
          </w:p>
        </w:tc>
        <w:tc>
          <w:tcPr>
            <w:tcW w:w="2016" w:type="dxa"/>
            <w:shd w:val="clear" w:color="auto" w:fill="EBF3FB"/>
          </w:tcPr>
          <w:p w14:paraId="3CDD345B" w14:textId="77777777" w:rsidR="00C73FEF" w:rsidRDefault="004A11E0">
            <w:r>
              <w:rPr>
                <w:sz w:val="18"/>
              </w:rPr>
              <w:t>Yes</w:t>
            </w:r>
          </w:p>
        </w:tc>
        <w:tc>
          <w:tcPr>
            <w:tcW w:w="1440" w:type="dxa"/>
            <w:shd w:val="clear" w:color="auto" w:fill="EBF3FB"/>
          </w:tcPr>
          <w:p w14:paraId="0D2E603A" w14:textId="77777777" w:rsidR="00C73FEF" w:rsidRDefault="004A11E0">
            <w:r>
              <w:rPr>
                <w:sz w:val="18"/>
              </w:rPr>
              <w:t>Yes</w:t>
            </w:r>
          </w:p>
        </w:tc>
        <w:tc>
          <w:tcPr>
            <w:tcW w:w="2160" w:type="dxa"/>
            <w:shd w:val="clear" w:color="auto" w:fill="EBF3FB"/>
          </w:tcPr>
          <w:p w14:paraId="472E4A64" w14:textId="77777777" w:rsidR="00C73FEF" w:rsidRDefault="004A11E0">
            <w:r>
              <w:rPr>
                <w:sz w:val="18"/>
              </w:rPr>
              <w:t>Varies</w:t>
            </w:r>
          </w:p>
        </w:tc>
      </w:tr>
      <w:tr w:rsidR="00C73FEF" w14:paraId="76F01AC8" w14:textId="77777777">
        <w:tc>
          <w:tcPr>
            <w:tcW w:w="3600" w:type="dxa"/>
          </w:tcPr>
          <w:p w14:paraId="5BABFE44" w14:textId="77777777" w:rsidR="00C73FEF" w:rsidRDefault="004A11E0">
            <w:r>
              <w:rPr>
                <w:sz w:val="18"/>
              </w:rPr>
              <w:t>additional_interests</w:t>
            </w:r>
          </w:p>
        </w:tc>
        <w:tc>
          <w:tcPr>
            <w:tcW w:w="1152" w:type="dxa"/>
          </w:tcPr>
          <w:p w14:paraId="70466226" w14:textId="77777777" w:rsidR="00C73FEF" w:rsidRDefault="004A11E0">
            <w:r>
              <w:rPr>
                <w:sz w:val="18"/>
              </w:rPr>
              <w:t>No</w:t>
            </w:r>
          </w:p>
        </w:tc>
        <w:tc>
          <w:tcPr>
            <w:tcW w:w="2016" w:type="dxa"/>
          </w:tcPr>
          <w:p w14:paraId="573037C6" w14:textId="77777777" w:rsidR="00C73FEF" w:rsidRDefault="004A11E0">
            <w:r>
              <w:rPr>
                <w:sz w:val="18"/>
              </w:rPr>
              <w:t>Yes</w:t>
            </w:r>
          </w:p>
        </w:tc>
        <w:tc>
          <w:tcPr>
            <w:tcW w:w="1440" w:type="dxa"/>
          </w:tcPr>
          <w:p w14:paraId="6FD89D64" w14:textId="77777777" w:rsidR="00C73FEF" w:rsidRDefault="004A11E0">
            <w:r>
              <w:rPr>
                <w:sz w:val="18"/>
              </w:rPr>
              <w:t>No</w:t>
            </w:r>
          </w:p>
        </w:tc>
        <w:tc>
          <w:tcPr>
            <w:tcW w:w="2160" w:type="dxa"/>
          </w:tcPr>
          <w:p w14:paraId="641AE5D5" w14:textId="77777777" w:rsidR="00C73FEF" w:rsidRDefault="004A11E0">
            <w:r>
              <w:rPr>
                <w:sz w:val="18"/>
              </w:rPr>
              <w:t>No</w:t>
            </w:r>
          </w:p>
        </w:tc>
      </w:tr>
      <w:tr w:rsidR="00C73FEF" w14:paraId="7C899DC5" w14:textId="77777777">
        <w:tc>
          <w:tcPr>
            <w:tcW w:w="3600" w:type="dxa"/>
            <w:shd w:val="clear" w:color="auto" w:fill="EBF3FB"/>
          </w:tcPr>
          <w:p w14:paraId="744054E7" w14:textId="77777777" w:rsidR="00C73FEF" w:rsidRDefault="004A11E0">
            <w:r>
              <w:rPr>
                <w:sz w:val="18"/>
              </w:rPr>
              <w:t>description_of_operations</w:t>
            </w:r>
          </w:p>
        </w:tc>
        <w:tc>
          <w:tcPr>
            <w:tcW w:w="1152" w:type="dxa"/>
            <w:shd w:val="clear" w:color="auto" w:fill="EBF3FB"/>
          </w:tcPr>
          <w:p w14:paraId="630611A2" w14:textId="77777777" w:rsidR="00C73FEF" w:rsidRDefault="004A11E0">
            <w:r>
              <w:rPr>
                <w:sz w:val="18"/>
              </w:rPr>
              <w:t>Yes</w:t>
            </w:r>
          </w:p>
        </w:tc>
        <w:tc>
          <w:tcPr>
            <w:tcW w:w="2016" w:type="dxa"/>
            <w:shd w:val="clear" w:color="auto" w:fill="EBF3FB"/>
          </w:tcPr>
          <w:p w14:paraId="7ADF6D75" w14:textId="77777777" w:rsidR="00C73FEF" w:rsidRDefault="004A11E0">
            <w:r>
              <w:rPr>
                <w:sz w:val="18"/>
              </w:rPr>
              <w:t>Yes</w:t>
            </w:r>
          </w:p>
        </w:tc>
        <w:tc>
          <w:tcPr>
            <w:tcW w:w="1440" w:type="dxa"/>
            <w:shd w:val="clear" w:color="auto" w:fill="EBF3FB"/>
          </w:tcPr>
          <w:p w14:paraId="68771A23" w14:textId="77777777" w:rsidR="00C73FEF" w:rsidRDefault="004A11E0">
            <w:r>
              <w:rPr>
                <w:sz w:val="18"/>
              </w:rPr>
              <w:t>No</w:t>
            </w:r>
          </w:p>
        </w:tc>
        <w:tc>
          <w:tcPr>
            <w:tcW w:w="2160" w:type="dxa"/>
            <w:shd w:val="clear" w:color="auto" w:fill="EBF3FB"/>
          </w:tcPr>
          <w:p w14:paraId="3C329BA3" w14:textId="77777777" w:rsidR="00C73FEF" w:rsidRDefault="004A11E0">
            <w:r>
              <w:rPr>
                <w:sz w:val="18"/>
              </w:rPr>
              <w:t>Varies</w:t>
            </w:r>
          </w:p>
        </w:tc>
      </w:tr>
      <w:tr w:rsidR="00C73FEF" w14:paraId="487116C3" w14:textId="77777777">
        <w:tc>
          <w:tcPr>
            <w:tcW w:w="3600" w:type="dxa"/>
          </w:tcPr>
          <w:p w14:paraId="46767B70" w14:textId="77777777" w:rsidR="00C73FEF" w:rsidRDefault="004A11E0">
            <w:r>
              <w:rPr>
                <w:sz w:val="18"/>
              </w:rPr>
              <w:t>nature_of_business</w:t>
            </w:r>
          </w:p>
        </w:tc>
        <w:tc>
          <w:tcPr>
            <w:tcW w:w="1152" w:type="dxa"/>
          </w:tcPr>
          <w:p w14:paraId="4A6A4EAE" w14:textId="77777777" w:rsidR="00C73FEF" w:rsidRDefault="004A11E0">
            <w:r>
              <w:rPr>
                <w:sz w:val="18"/>
              </w:rPr>
              <w:t>No</w:t>
            </w:r>
          </w:p>
        </w:tc>
        <w:tc>
          <w:tcPr>
            <w:tcW w:w="2016" w:type="dxa"/>
          </w:tcPr>
          <w:p w14:paraId="6B593EA0" w14:textId="77777777" w:rsidR="00C73FEF" w:rsidRDefault="004A11E0">
            <w:r>
              <w:rPr>
                <w:sz w:val="18"/>
              </w:rPr>
              <w:t>Yes</w:t>
            </w:r>
          </w:p>
        </w:tc>
        <w:tc>
          <w:tcPr>
            <w:tcW w:w="1440" w:type="dxa"/>
          </w:tcPr>
          <w:p w14:paraId="59C48306" w14:textId="77777777" w:rsidR="00C73FEF" w:rsidRDefault="004A11E0">
            <w:r>
              <w:rPr>
                <w:sz w:val="18"/>
              </w:rPr>
              <w:t>No</w:t>
            </w:r>
          </w:p>
        </w:tc>
        <w:tc>
          <w:tcPr>
            <w:tcW w:w="2160" w:type="dxa"/>
          </w:tcPr>
          <w:p w14:paraId="62E3639B" w14:textId="77777777" w:rsidR="00C73FEF" w:rsidRDefault="004A11E0">
            <w:r>
              <w:rPr>
                <w:sz w:val="18"/>
              </w:rPr>
              <w:t>Varies</w:t>
            </w:r>
          </w:p>
        </w:tc>
      </w:tr>
    </w:tbl>
    <w:p w14:paraId="35830E6F" w14:textId="77777777" w:rsidR="00C73FEF" w:rsidRDefault="004A11E0">
      <w:r>
        <w:t>ExtractionMeta.not_applicable_to_form_type lists any schema fields that the pipeline determined do not apply to the detected form type. Callers should treat those fields as intentionally absent, not as extraction failures.</w:t>
      </w:r>
    </w:p>
    <w:p w14:paraId="7FCD78C2" w14:textId="77777777" w:rsidR="00C73FEF" w:rsidRDefault="00C73FEF"/>
    <w:p w14:paraId="089EB2C6" w14:textId="77777777" w:rsidR="00C73FEF" w:rsidRDefault="004A11E0">
      <w:pPr>
        <w:pStyle w:val="Heading2"/>
      </w:pPr>
      <w:r>
        <w:rPr>
          <w:color w:val="2E74B5"/>
          <w:sz w:val="28"/>
        </w:rPr>
        <w:t>10.4  Required Input</w:t>
      </w:r>
    </w:p>
    <w:p w14:paraId="4B3D18FD" w14:textId="77777777" w:rsidR="00C73FEF" w:rsidRDefault="004A11E0">
      <w:r>
        <w:t>Important d</w:t>
      </w:r>
      <w:r>
        <w:t>istinction between two similarly-named parameters:</w:t>
      </w:r>
      <w:r>
        <w:br/>
        <w:t xml:space="preserve">  formType — used on INITIAL submission (POST /api/acord/extract). Selected from the UI dropdown. Required.</w:t>
      </w:r>
      <w:r>
        <w:br/>
        <w:t xml:space="preserve">  form_type_hint — used only on RE-EXTRACTION (POST /api/acord/runs/{run_id}/re-extract via ReExt</w:t>
      </w:r>
      <w:r>
        <w:t>ractRequest). Optional override — when provided it skips auto-classification and targets that specific form type.</w:t>
      </w:r>
    </w:p>
    <w:tbl>
      <w:tblPr>
        <w:tblStyle w:val="TableGrid"/>
        <w:tblW w:w="0" w:type="auto"/>
        <w:tblLook w:val="04A0" w:firstRow="1" w:lastRow="0" w:firstColumn="1" w:lastColumn="0" w:noHBand="0" w:noVBand="1"/>
      </w:tblPr>
      <w:tblGrid>
        <w:gridCol w:w="1768"/>
        <w:gridCol w:w="1356"/>
        <w:gridCol w:w="1944"/>
        <w:gridCol w:w="966"/>
        <w:gridCol w:w="2822"/>
      </w:tblGrid>
      <w:tr w:rsidR="00C73FEF" w14:paraId="1EC28FF7" w14:textId="77777777">
        <w:tc>
          <w:tcPr>
            <w:tcW w:w="2016" w:type="dxa"/>
            <w:shd w:val="clear" w:color="auto" w:fill="2E74B5"/>
          </w:tcPr>
          <w:p w14:paraId="01F4918F" w14:textId="77777777" w:rsidR="00C73FEF" w:rsidRDefault="004A11E0">
            <w:pPr>
              <w:jc w:val="center"/>
            </w:pPr>
            <w:r>
              <w:rPr>
                <w:b/>
                <w:color w:val="FFFFFF"/>
                <w:sz w:val="18"/>
              </w:rPr>
              <w:t>Field</w:t>
            </w:r>
          </w:p>
        </w:tc>
        <w:tc>
          <w:tcPr>
            <w:tcW w:w="1728" w:type="dxa"/>
            <w:shd w:val="clear" w:color="auto" w:fill="2E74B5"/>
          </w:tcPr>
          <w:p w14:paraId="1E80C0CA" w14:textId="77777777" w:rsidR="00C73FEF" w:rsidRDefault="004A11E0">
            <w:pPr>
              <w:jc w:val="center"/>
            </w:pPr>
            <w:r>
              <w:rPr>
                <w:b/>
                <w:color w:val="FFFFFF"/>
                <w:sz w:val="18"/>
              </w:rPr>
              <w:t>Type</w:t>
            </w:r>
          </w:p>
        </w:tc>
        <w:tc>
          <w:tcPr>
            <w:tcW w:w="2592" w:type="dxa"/>
            <w:shd w:val="clear" w:color="auto" w:fill="2E74B5"/>
          </w:tcPr>
          <w:p w14:paraId="4C70D4CF" w14:textId="77777777" w:rsidR="00C73FEF" w:rsidRDefault="004A11E0">
            <w:pPr>
              <w:jc w:val="center"/>
            </w:pPr>
            <w:r>
              <w:rPr>
                <w:b/>
                <w:color w:val="FFFFFF"/>
                <w:sz w:val="18"/>
              </w:rPr>
              <w:t>Endpoint</w:t>
            </w:r>
          </w:p>
        </w:tc>
        <w:tc>
          <w:tcPr>
            <w:tcW w:w="1008" w:type="dxa"/>
            <w:shd w:val="clear" w:color="auto" w:fill="2E74B5"/>
          </w:tcPr>
          <w:p w14:paraId="1FA0E85C" w14:textId="77777777" w:rsidR="00C73FEF" w:rsidRDefault="004A11E0">
            <w:pPr>
              <w:jc w:val="center"/>
            </w:pPr>
            <w:r>
              <w:rPr>
                <w:b/>
                <w:color w:val="FFFFFF"/>
                <w:sz w:val="18"/>
              </w:rPr>
              <w:t>Required</w:t>
            </w:r>
          </w:p>
        </w:tc>
        <w:tc>
          <w:tcPr>
            <w:tcW w:w="3600" w:type="dxa"/>
            <w:shd w:val="clear" w:color="auto" w:fill="2E74B5"/>
          </w:tcPr>
          <w:p w14:paraId="7AFEDF1F" w14:textId="77777777" w:rsidR="00C73FEF" w:rsidRDefault="004A11E0">
            <w:pPr>
              <w:jc w:val="center"/>
            </w:pPr>
            <w:r>
              <w:rPr>
                <w:b/>
                <w:color w:val="FFFFFF"/>
                <w:sz w:val="18"/>
              </w:rPr>
              <w:t>Notes</w:t>
            </w:r>
          </w:p>
        </w:tc>
      </w:tr>
      <w:tr w:rsidR="00C73FEF" w14:paraId="7807B95B" w14:textId="77777777">
        <w:tc>
          <w:tcPr>
            <w:tcW w:w="2016" w:type="dxa"/>
            <w:shd w:val="clear" w:color="auto" w:fill="EBF3FB"/>
          </w:tcPr>
          <w:p w14:paraId="2919B932" w14:textId="77777777" w:rsidR="00C73FEF" w:rsidRDefault="004A11E0">
            <w:r>
              <w:rPr>
                <w:sz w:val="18"/>
              </w:rPr>
              <w:t>formType</w:t>
            </w:r>
          </w:p>
        </w:tc>
        <w:tc>
          <w:tcPr>
            <w:tcW w:w="1728" w:type="dxa"/>
            <w:shd w:val="clear" w:color="auto" w:fill="EBF3FB"/>
          </w:tcPr>
          <w:p w14:paraId="5AE26B0F" w14:textId="77777777" w:rsidR="00C73FEF" w:rsidRDefault="004A11E0">
            <w:r>
              <w:rPr>
                <w:sz w:val="18"/>
              </w:rPr>
              <w:t>string (select)</w:t>
            </w:r>
          </w:p>
        </w:tc>
        <w:tc>
          <w:tcPr>
            <w:tcW w:w="2592" w:type="dxa"/>
            <w:shd w:val="clear" w:color="auto" w:fill="EBF3FB"/>
          </w:tcPr>
          <w:p w14:paraId="3B320B9F" w14:textId="77777777" w:rsidR="00C73FEF" w:rsidRDefault="004A11E0">
            <w:r>
              <w:rPr>
                <w:sz w:val="18"/>
              </w:rPr>
              <w:t>POST /extract (initial)</w:t>
            </w:r>
          </w:p>
        </w:tc>
        <w:tc>
          <w:tcPr>
            <w:tcW w:w="1008" w:type="dxa"/>
            <w:shd w:val="clear" w:color="auto" w:fill="EBF3FB"/>
          </w:tcPr>
          <w:p w14:paraId="09F49F31" w14:textId="77777777" w:rsidR="00C73FEF" w:rsidRDefault="004A11E0">
            <w:r>
              <w:rPr>
                <w:sz w:val="18"/>
              </w:rPr>
              <w:t>Yes</w:t>
            </w:r>
          </w:p>
        </w:tc>
        <w:tc>
          <w:tcPr>
            <w:tcW w:w="3600" w:type="dxa"/>
            <w:shd w:val="clear" w:color="auto" w:fill="EBF3FB"/>
          </w:tcPr>
          <w:p w14:paraId="088BD8C5" w14:textId="77777777" w:rsidR="00C73FEF" w:rsidRDefault="004A11E0">
            <w:r>
              <w:rPr>
                <w:sz w:val="18"/>
              </w:rPr>
              <w:t xml:space="preserve">ACORD 25 / 27 / 80 / 85 / 90 / 125 / 126 / 140. </w:t>
            </w:r>
            <w:r>
              <w:rPr>
                <w:sz w:val="18"/>
              </w:rPr>
              <w:t>Drives pipeline routing on first extraction.</w:t>
            </w:r>
          </w:p>
        </w:tc>
      </w:tr>
      <w:tr w:rsidR="00C73FEF" w14:paraId="47C36AD5" w14:textId="77777777">
        <w:tc>
          <w:tcPr>
            <w:tcW w:w="2016" w:type="dxa"/>
          </w:tcPr>
          <w:p w14:paraId="5B5ED650" w14:textId="77777777" w:rsidR="00C73FEF" w:rsidRDefault="004A11E0">
            <w:r>
              <w:rPr>
                <w:sz w:val="18"/>
              </w:rPr>
              <w:t>file</w:t>
            </w:r>
          </w:p>
        </w:tc>
        <w:tc>
          <w:tcPr>
            <w:tcW w:w="1728" w:type="dxa"/>
          </w:tcPr>
          <w:p w14:paraId="60509773" w14:textId="77777777" w:rsidR="00C73FEF" w:rsidRDefault="004A11E0">
            <w:r>
              <w:rPr>
                <w:sz w:val="18"/>
              </w:rPr>
              <w:t>File (PDF)</w:t>
            </w:r>
          </w:p>
        </w:tc>
        <w:tc>
          <w:tcPr>
            <w:tcW w:w="2592" w:type="dxa"/>
          </w:tcPr>
          <w:p w14:paraId="0ECEEF32" w14:textId="77777777" w:rsidR="00C73FEF" w:rsidRDefault="004A11E0">
            <w:r>
              <w:rPr>
                <w:sz w:val="18"/>
              </w:rPr>
              <w:t>POST /extract (initial)</w:t>
            </w:r>
          </w:p>
        </w:tc>
        <w:tc>
          <w:tcPr>
            <w:tcW w:w="1008" w:type="dxa"/>
          </w:tcPr>
          <w:p w14:paraId="33BB1187" w14:textId="77777777" w:rsidR="00C73FEF" w:rsidRDefault="004A11E0">
            <w:r>
              <w:rPr>
                <w:sz w:val="18"/>
              </w:rPr>
              <w:t>Yes</w:t>
            </w:r>
          </w:p>
        </w:tc>
        <w:tc>
          <w:tcPr>
            <w:tcW w:w="3600" w:type="dxa"/>
          </w:tcPr>
          <w:p w14:paraId="2A9C4302" w14:textId="77777777" w:rsidR="00C73FEF" w:rsidRDefault="004A11E0">
            <w:r>
              <w:rPr>
                <w:sz w:val="18"/>
              </w:rPr>
              <w:t>The ACORD form document. Supports fillable AcroForm and scanned/flattened PDFs.</w:t>
            </w:r>
          </w:p>
        </w:tc>
      </w:tr>
      <w:tr w:rsidR="00C73FEF" w14:paraId="1A0174CB" w14:textId="77777777">
        <w:tc>
          <w:tcPr>
            <w:tcW w:w="2016" w:type="dxa"/>
            <w:shd w:val="clear" w:color="auto" w:fill="EBF3FB"/>
          </w:tcPr>
          <w:p w14:paraId="2EE655AE" w14:textId="77777777" w:rsidR="00C73FEF" w:rsidRDefault="004A11E0">
            <w:r>
              <w:rPr>
                <w:sz w:val="18"/>
              </w:rPr>
              <w:t>form_type_hint</w:t>
            </w:r>
          </w:p>
        </w:tc>
        <w:tc>
          <w:tcPr>
            <w:tcW w:w="1728" w:type="dxa"/>
            <w:shd w:val="clear" w:color="auto" w:fill="EBF3FB"/>
          </w:tcPr>
          <w:p w14:paraId="5571C80E" w14:textId="77777777" w:rsidR="00C73FEF" w:rsidRDefault="004A11E0">
            <w:r>
              <w:rPr>
                <w:sz w:val="18"/>
              </w:rPr>
              <w:t>string</w:t>
            </w:r>
          </w:p>
        </w:tc>
        <w:tc>
          <w:tcPr>
            <w:tcW w:w="2592" w:type="dxa"/>
            <w:shd w:val="clear" w:color="auto" w:fill="EBF3FB"/>
          </w:tcPr>
          <w:p w14:paraId="0914A4BF" w14:textId="77777777" w:rsidR="00C73FEF" w:rsidRDefault="004A11E0">
            <w:r>
              <w:rPr>
                <w:sz w:val="18"/>
              </w:rPr>
              <w:t>POST /re-extract (re-run)</w:t>
            </w:r>
          </w:p>
        </w:tc>
        <w:tc>
          <w:tcPr>
            <w:tcW w:w="1008" w:type="dxa"/>
            <w:shd w:val="clear" w:color="auto" w:fill="EBF3FB"/>
          </w:tcPr>
          <w:p w14:paraId="7800D6D3" w14:textId="77777777" w:rsidR="00C73FEF" w:rsidRDefault="004A11E0">
            <w:r>
              <w:rPr>
                <w:sz w:val="18"/>
              </w:rPr>
              <w:t>No</w:t>
            </w:r>
          </w:p>
        </w:tc>
        <w:tc>
          <w:tcPr>
            <w:tcW w:w="3600" w:type="dxa"/>
            <w:shd w:val="clear" w:color="auto" w:fill="EBF3FB"/>
          </w:tcPr>
          <w:p w14:paraId="533E59A2" w14:textId="77777777" w:rsidR="00C73FEF" w:rsidRDefault="004A11E0">
            <w:r>
              <w:rPr>
                <w:sz w:val="18"/>
              </w:rPr>
              <w:t xml:space="preserve">Override form type for </w:t>
            </w:r>
            <w:r>
              <w:rPr>
                <w:sz w:val="18"/>
              </w:rPr>
              <w:t>re-extraction. e.g. "25" or "125". Sent in ReExtractRequest body.</w:t>
            </w:r>
          </w:p>
        </w:tc>
      </w:tr>
    </w:tbl>
    <w:p w14:paraId="44EA5A86" w14:textId="77777777" w:rsidR="00C73FEF" w:rsidRDefault="00C73FEF"/>
    <w:p w14:paraId="6D9FAB28" w14:textId="77777777" w:rsidR="00C73FEF" w:rsidRDefault="004A11E0">
      <w:pPr>
        <w:pStyle w:val="Heading2"/>
      </w:pPr>
      <w:r>
        <w:rPr>
          <w:color w:val="2E74B5"/>
          <w:sz w:val="28"/>
        </w:rPr>
        <w:t>10.5  Extraction Pipeline Steps</w:t>
      </w:r>
    </w:p>
    <w:p w14:paraId="21760DA0" w14:textId="77777777" w:rsidR="00C73FEF" w:rsidRDefault="004A11E0">
      <w:pPr>
        <w:pStyle w:val="ListBullet"/>
      </w:pPr>
      <w:r>
        <w:t>1. PDF classification — detect fillable (AcroForm) vs flattened (scanned/print)</w:t>
      </w:r>
    </w:p>
    <w:p w14:paraId="48F582C6" w14:textId="77777777" w:rsidR="00C73FEF" w:rsidRDefault="004A11E0">
      <w:pPr>
        <w:pStyle w:val="ListBullet"/>
      </w:pPr>
      <w:r>
        <w:t xml:space="preserve">2. Text extraction — try engines: BytesScout → pdfplumber → PyMuPDF → </w:t>
      </w:r>
      <w:r>
        <w:t>PyPDF2</w:t>
      </w:r>
    </w:p>
    <w:p w14:paraId="0DA6C2FE" w14:textId="77777777" w:rsidR="00C73FEF" w:rsidRDefault="004A11E0">
      <w:pPr>
        <w:pStyle w:val="ListBullet"/>
      </w:pPr>
      <w:r>
        <w:t>3. AcroForm extraction — extract fillable widget values if AcroForm layer present</w:t>
      </w:r>
    </w:p>
    <w:p w14:paraId="519354AD" w14:textId="77777777" w:rsidR="00C73FEF" w:rsidRDefault="004A11E0">
      <w:pPr>
        <w:pStyle w:val="ListBullet"/>
      </w:pPr>
      <w:r>
        <w:t>4. OCR — Tesseract or PaddleOCR for raster/scanned documents</w:t>
      </w:r>
    </w:p>
    <w:p w14:paraId="1C2458DA" w14:textId="77777777" w:rsidR="00C73FEF" w:rsidRDefault="004A11E0">
      <w:pPr>
        <w:pStyle w:val="ListBullet"/>
      </w:pPr>
      <w:r>
        <w:t>5. LLM structured extraction — RunPod fine-tuned model (fallback: OpenAI)</w:t>
      </w:r>
    </w:p>
    <w:p w14:paraId="39715B2B" w14:textId="77777777" w:rsidR="00C73FEF" w:rsidRDefault="004A11E0">
      <w:pPr>
        <w:pStyle w:val="ListBullet"/>
      </w:pPr>
      <w:r>
        <w:t xml:space="preserve">6. Form-type-specific fallbacks </w:t>
      </w:r>
      <w:r>
        <w:t>— acord25_fallback.py, acord125_fallback.py</w:t>
      </w:r>
    </w:p>
    <w:p w14:paraId="4CC34E65" w14:textId="77777777" w:rsidR="00C73FEF" w:rsidRDefault="004A11E0">
      <w:pPr>
        <w:pStyle w:val="ListBullet"/>
      </w:pPr>
      <w:r>
        <w:t>7. Azure Document Intelligence — optional high-accuracy OCR overlay</w:t>
      </w:r>
    </w:p>
    <w:p w14:paraId="7BA3675B" w14:textId="77777777" w:rsidR="00C73FEF" w:rsidRDefault="004A11E0">
      <w:pPr>
        <w:pStyle w:val="ListBullet"/>
      </w:pPr>
      <w:r>
        <w:t>8. Confidence scoring — base score from engine + overlay adjustments</w:t>
      </w:r>
    </w:p>
    <w:p w14:paraId="46C11920" w14:textId="77777777" w:rsidR="00C73FEF" w:rsidRDefault="004A11E0">
      <w:pPr>
        <w:pStyle w:val="ListBullet"/>
      </w:pPr>
      <w:r>
        <w:t>9. Post-processing — normalization, validation, null handling</w:t>
      </w:r>
    </w:p>
    <w:p w14:paraId="78EDBF42" w14:textId="77777777" w:rsidR="00C73FEF" w:rsidRDefault="00C73FEF"/>
    <w:p w14:paraId="53CF30A0" w14:textId="77777777" w:rsidR="00C73FEF" w:rsidRDefault="004A11E0">
      <w:pPr>
        <w:pStyle w:val="Heading2"/>
      </w:pPr>
      <w:r>
        <w:rPr>
          <w:color w:val="2E74B5"/>
          <w:sz w:val="28"/>
        </w:rPr>
        <w:t>10.6  Output</w:t>
      </w:r>
      <w:r>
        <w:rPr>
          <w:color w:val="2E74B5"/>
          <w:sz w:val="28"/>
        </w:rPr>
        <w:t xml:space="preserve"> Schema — AcordFormSummary (Pydantic)</w:t>
      </w:r>
    </w:p>
    <w:p w14:paraId="4E894876" w14:textId="77777777" w:rsidR="00C73FEF" w:rsidRDefault="004A11E0">
      <w:r>
        <w:t>Defined in backend/Models/acord_form_understanding/schemas.py. This is what is stored in acord_extraction_runs.extracted_json.</w:t>
      </w:r>
    </w:p>
    <w:p w14:paraId="03ADA4A6" w14:textId="77777777" w:rsidR="00C73FEF" w:rsidRDefault="004A11E0">
      <w:pPr>
        <w:pStyle w:val="Heading3"/>
      </w:pPr>
      <w:r>
        <w:rPr>
          <w:color w:val="1F7A8C"/>
          <w:sz w:val="24"/>
        </w:rPr>
        <w:t>Top-level fields</w:t>
      </w:r>
    </w:p>
    <w:tbl>
      <w:tblPr>
        <w:tblStyle w:val="TableGrid"/>
        <w:tblW w:w="0" w:type="auto"/>
        <w:tblLook w:val="04A0" w:firstRow="1" w:lastRow="0" w:firstColumn="1" w:lastColumn="0" w:noHBand="0" w:noVBand="1"/>
      </w:tblPr>
      <w:tblGrid>
        <w:gridCol w:w="2951"/>
        <w:gridCol w:w="2791"/>
        <w:gridCol w:w="3114"/>
      </w:tblGrid>
      <w:tr w:rsidR="00C73FEF" w14:paraId="4132F322" w14:textId="77777777">
        <w:tc>
          <w:tcPr>
            <w:tcW w:w="3168" w:type="dxa"/>
            <w:shd w:val="clear" w:color="auto" w:fill="2E74B5"/>
          </w:tcPr>
          <w:p w14:paraId="37921640" w14:textId="77777777" w:rsidR="00C73FEF" w:rsidRDefault="004A11E0">
            <w:pPr>
              <w:jc w:val="center"/>
            </w:pPr>
            <w:r>
              <w:rPr>
                <w:b/>
                <w:color w:val="FFFFFF"/>
                <w:sz w:val="18"/>
              </w:rPr>
              <w:t>Field</w:t>
            </w:r>
          </w:p>
        </w:tc>
        <w:tc>
          <w:tcPr>
            <w:tcW w:w="2880" w:type="dxa"/>
            <w:shd w:val="clear" w:color="auto" w:fill="2E74B5"/>
          </w:tcPr>
          <w:p w14:paraId="7A6C5396" w14:textId="77777777" w:rsidR="00C73FEF" w:rsidRDefault="004A11E0">
            <w:pPr>
              <w:jc w:val="center"/>
            </w:pPr>
            <w:r>
              <w:rPr>
                <w:b/>
                <w:color w:val="FFFFFF"/>
                <w:sz w:val="18"/>
              </w:rPr>
              <w:t>Python Type</w:t>
            </w:r>
          </w:p>
        </w:tc>
        <w:tc>
          <w:tcPr>
            <w:tcW w:w="3600" w:type="dxa"/>
            <w:shd w:val="clear" w:color="auto" w:fill="2E74B5"/>
          </w:tcPr>
          <w:p w14:paraId="28CFA67E" w14:textId="77777777" w:rsidR="00C73FEF" w:rsidRDefault="004A11E0">
            <w:pPr>
              <w:jc w:val="center"/>
            </w:pPr>
            <w:r>
              <w:rPr>
                <w:b/>
                <w:color w:val="FFFFFF"/>
                <w:sz w:val="18"/>
              </w:rPr>
              <w:t>Description</w:t>
            </w:r>
          </w:p>
        </w:tc>
      </w:tr>
      <w:tr w:rsidR="00C73FEF" w14:paraId="5980F02C" w14:textId="77777777">
        <w:tc>
          <w:tcPr>
            <w:tcW w:w="3168" w:type="dxa"/>
            <w:shd w:val="clear" w:color="auto" w:fill="EBF3FB"/>
          </w:tcPr>
          <w:p w14:paraId="5AA64481" w14:textId="77777777" w:rsidR="00C73FEF" w:rsidRDefault="004A11E0">
            <w:r>
              <w:rPr>
                <w:sz w:val="18"/>
              </w:rPr>
              <w:t>form_type</w:t>
            </w:r>
          </w:p>
        </w:tc>
        <w:tc>
          <w:tcPr>
            <w:tcW w:w="2880" w:type="dxa"/>
            <w:shd w:val="clear" w:color="auto" w:fill="EBF3FB"/>
          </w:tcPr>
          <w:p w14:paraId="379EEAF2" w14:textId="77777777" w:rsidR="00C73FEF" w:rsidRDefault="004A11E0">
            <w:r>
              <w:rPr>
                <w:sz w:val="18"/>
              </w:rPr>
              <w:t>Optional[str]</w:t>
            </w:r>
          </w:p>
        </w:tc>
        <w:tc>
          <w:tcPr>
            <w:tcW w:w="3600" w:type="dxa"/>
            <w:shd w:val="clear" w:color="auto" w:fill="EBF3FB"/>
          </w:tcPr>
          <w:p w14:paraId="66A816D6" w14:textId="77777777" w:rsidR="00C73FEF" w:rsidRDefault="004A11E0">
            <w:r>
              <w:rPr>
                <w:sz w:val="18"/>
              </w:rPr>
              <w:t xml:space="preserve">e.g. "ACORD </w:t>
            </w:r>
            <w:r>
              <w:rPr>
                <w:sz w:val="18"/>
              </w:rPr>
              <w:t>25", "ACORD 125", "ACORD 140"</w:t>
            </w:r>
          </w:p>
        </w:tc>
      </w:tr>
      <w:tr w:rsidR="00C73FEF" w14:paraId="4CF7FCD0" w14:textId="77777777">
        <w:tc>
          <w:tcPr>
            <w:tcW w:w="3168" w:type="dxa"/>
          </w:tcPr>
          <w:p w14:paraId="428ABF6C" w14:textId="77777777" w:rsidR="00C73FEF" w:rsidRDefault="004A11E0">
            <w:r>
              <w:rPr>
                <w:sz w:val="18"/>
              </w:rPr>
              <w:t>form_version</w:t>
            </w:r>
          </w:p>
        </w:tc>
        <w:tc>
          <w:tcPr>
            <w:tcW w:w="2880" w:type="dxa"/>
          </w:tcPr>
          <w:p w14:paraId="5FDE5A3D" w14:textId="77777777" w:rsidR="00C73FEF" w:rsidRDefault="004A11E0">
            <w:r>
              <w:rPr>
                <w:sz w:val="18"/>
              </w:rPr>
              <w:t>Optional[str]</w:t>
            </w:r>
          </w:p>
        </w:tc>
        <w:tc>
          <w:tcPr>
            <w:tcW w:w="3600" w:type="dxa"/>
          </w:tcPr>
          <w:p w14:paraId="7038C55A" w14:textId="77777777" w:rsidR="00C73FEF" w:rsidRDefault="004A11E0">
            <w:r>
              <w:rPr>
                <w:sz w:val="18"/>
              </w:rPr>
              <w:t>Form version string</w:t>
            </w:r>
          </w:p>
        </w:tc>
      </w:tr>
      <w:tr w:rsidR="00C73FEF" w14:paraId="203BB18C" w14:textId="77777777">
        <w:tc>
          <w:tcPr>
            <w:tcW w:w="3168" w:type="dxa"/>
            <w:shd w:val="clear" w:color="auto" w:fill="EBF3FB"/>
          </w:tcPr>
          <w:p w14:paraId="60AA9FC9" w14:textId="77777777" w:rsidR="00C73FEF" w:rsidRDefault="004A11E0">
            <w:r>
              <w:rPr>
                <w:sz w:val="18"/>
              </w:rPr>
              <w:t>certificate_number</w:t>
            </w:r>
          </w:p>
        </w:tc>
        <w:tc>
          <w:tcPr>
            <w:tcW w:w="2880" w:type="dxa"/>
            <w:shd w:val="clear" w:color="auto" w:fill="EBF3FB"/>
          </w:tcPr>
          <w:p w14:paraId="0CC0D543" w14:textId="77777777" w:rsidR="00C73FEF" w:rsidRDefault="004A11E0">
            <w:r>
              <w:rPr>
                <w:sz w:val="18"/>
              </w:rPr>
              <w:t>Optional[str]</w:t>
            </w:r>
          </w:p>
        </w:tc>
        <w:tc>
          <w:tcPr>
            <w:tcW w:w="3600" w:type="dxa"/>
            <w:shd w:val="clear" w:color="auto" w:fill="EBF3FB"/>
          </w:tcPr>
          <w:p w14:paraId="5CC22CC0" w14:textId="77777777" w:rsidR="00C73FEF" w:rsidRDefault="00C73FEF"/>
        </w:tc>
      </w:tr>
      <w:tr w:rsidR="00C73FEF" w14:paraId="690E9517" w14:textId="77777777">
        <w:tc>
          <w:tcPr>
            <w:tcW w:w="3168" w:type="dxa"/>
          </w:tcPr>
          <w:p w14:paraId="2D16FBA3" w14:textId="77777777" w:rsidR="00C73FEF" w:rsidRDefault="004A11E0">
            <w:r>
              <w:rPr>
                <w:sz w:val="18"/>
              </w:rPr>
              <w:t>revision_date</w:t>
            </w:r>
          </w:p>
        </w:tc>
        <w:tc>
          <w:tcPr>
            <w:tcW w:w="2880" w:type="dxa"/>
          </w:tcPr>
          <w:p w14:paraId="65C06365" w14:textId="77777777" w:rsidR="00C73FEF" w:rsidRDefault="004A11E0">
            <w:r>
              <w:rPr>
                <w:sz w:val="18"/>
              </w:rPr>
              <w:t>Optional[str]</w:t>
            </w:r>
          </w:p>
        </w:tc>
        <w:tc>
          <w:tcPr>
            <w:tcW w:w="3600" w:type="dxa"/>
          </w:tcPr>
          <w:p w14:paraId="20B208F6" w14:textId="77777777" w:rsidR="00C73FEF" w:rsidRDefault="00C73FEF"/>
        </w:tc>
      </w:tr>
      <w:tr w:rsidR="00C73FEF" w14:paraId="41A6C8E5" w14:textId="77777777">
        <w:tc>
          <w:tcPr>
            <w:tcW w:w="3168" w:type="dxa"/>
            <w:shd w:val="clear" w:color="auto" w:fill="EBF3FB"/>
          </w:tcPr>
          <w:p w14:paraId="6F7A7762" w14:textId="77777777" w:rsidR="00C73FEF" w:rsidRDefault="004A11E0">
            <w:r>
              <w:rPr>
                <w:sz w:val="18"/>
              </w:rPr>
              <w:t>date</w:t>
            </w:r>
          </w:p>
        </w:tc>
        <w:tc>
          <w:tcPr>
            <w:tcW w:w="2880" w:type="dxa"/>
            <w:shd w:val="clear" w:color="auto" w:fill="EBF3FB"/>
          </w:tcPr>
          <w:p w14:paraId="4842D73F" w14:textId="77777777" w:rsidR="00C73FEF" w:rsidRDefault="004A11E0">
            <w:r>
              <w:rPr>
                <w:sz w:val="18"/>
              </w:rPr>
              <w:t>Optional[str]</w:t>
            </w:r>
          </w:p>
        </w:tc>
        <w:tc>
          <w:tcPr>
            <w:tcW w:w="3600" w:type="dxa"/>
            <w:shd w:val="clear" w:color="auto" w:fill="EBF3FB"/>
          </w:tcPr>
          <w:p w14:paraId="47487469" w14:textId="77777777" w:rsidR="00C73FEF" w:rsidRDefault="004A11E0">
            <w:r>
              <w:rPr>
                <w:sz w:val="18"/>
              </w:rPr>
              <w:t>Form date MM/DD/YYYY</w:t>
            </w:r>
          </w:p>
        </w:tc>
      </w:tr>
      <w:tr w:rsidR="00C73FEF" w14:paraId="52CDF3DD" w14:textId="77777777">
        <w:tc>
          <w:tcPr>
            <w:tcW w:w="3168" w:type="dxa"/>
          </w:tcPr>
          <w:p w14:paraId="3675D07C" w14:textId="77777777" w:rsidR="00C73FEF" w:rsidRDefault="004A11E0">
            <w:r>
              <w:rPr>
                <w:sz w:val="18"/>
              </w:rPr>
              <w:t>producer</w:t>
            </w:r>
          </w:p>
        </w:tc>
        <w:tc>
          <w:tcPr>
            <w:tcW w:w="2880" w:type="dxa"/>
          </w:tcPr>
          <w:p w14:paraId="60CBEFF9" w14:textId="77777777" w:rsidR="00C73FEF" w:rsidRDefault="004A11E0">
            <w:r>
              <w:rPr>
                <w:sz w:val="18"/>
              </w:rPr>
              <w:t>Optional[AcordProducer]</w:t>
            </w:r>
          </w:p>
        </w:tc>
        <w:tc>
          <w:tcPr>
            <w:tcW w:w="3600" w:type="dxa"/>
          </w:tcPr>
          <w:p w14:paraId="0AC215E0" w14:textId="77777777" w:rsidR="00C73FEF" w:rsidRDefault="004A11E0">
            <w:r>
              <w:rPr>
                <w:sz w:val="18"/>
              </w:rPr>
              <w:t>See AcordProducer schema below</w:t>
            </w:r>
          </w:p>
        </w:tc>
      </w:tr>
      <w:tr w:rsidR="00C73FEF" w14:paraId="01A4FDAE" w14:textId="77777777">
        <w:tc>
          <w:tcPr>
            <w:tcW w:w="3168" w:type="dxa"/>
            <w:shd w:val="clear" w:color="auto" w:fill="EBF3FB"/>
          </w:tcPr>
          <w:p w14:paraId="421135AF" w14:textId="77777777" w:rsidR="00C73FEF" w:rsidRDefault="004A11E0">
            <w:r>
              <w:rPr>
                <w:sz w:val="18"/>
              </w:rPr>
              <w:t>insured</w:t>
            </w:r>
          </w:p>
        </w:tc>
        <w:tc>
          <w:tcPr>
            <w:tcW w:w="2880" w:type="dxa"/>
            <w:shd w:val="clear" w:color="auto" w:fill="EBF3FB"/>
          </w:tcPr>
          <w:p w14:paraId="29455098" w14:textId="77777777" w:rsidR="00C73FEF" w:rsidRDefault="004A11E0">
            <w:r>
              <w:rPr>
                <w:sz w:val="18"/>
              </w:rPr>
              <w:t>Optional[AcordInsured]</w:t>
            </w:r>
          </w:p>
        </w:tc>
        <w:tc>
          <w:tcPr>
            <w:tcW w:w="3600" w:type="dxa"/>
            <w:shd w:val="clear" w:color="auto" w:fill="EBF3FB"/>
          </w:tcPr>
          <w:p w14:paraId="63319EC6" w14:textId="77777777" w:rsidR="00C73FEF" w:rsidRDefault="004A11E0">
            <w:r>
              <w:rPr>
                <w:sz w:val="18"/>
              </w:rPr>
              <w:t>Primary named insured</w:t>
            </w:r>
          </w:p>
        </w:tc>
      </w:tr>
      <w:tr w:rsidR="00C73FEF" w14:paraId="57D75ADE" w14:textId="77777777">
        <w:tc>
          <w:tcPr>
            <w:tcW w:w="3168" w:type="dxa"/>
          </w:tcPr>
          <w:p w14:paraId="31A4B755" w14:textId="77777777" w:rsidR="00C73FEF" w:rsidRDefault="004A11E0">
            <w:r>
              <w:rPr>
                <w:sz w:val="18"/>
              </w:rPr>
              <w:t>other_named_insureds</w:t>
            </w:r>
          </w:p>
        </w:tc>
        <w:tc>
          <w:tcPr>
            <w:tcW w:w="2880" w:type="dxa"/>
          </w:tcPr>
          <w:p w14:paraId="1719F76C" w14:textId="77777777" w:rsidR="00C73FEF" w:rsidRDefault="004A11E0">
            <w:r>
              <w:rPr>
                <w:sz w:val="18"/>
              </w:rPr>
              <w:t>List[AcordOtherNamedInsured]</w:t>
            </w:r>
          </w:p>
        </w:tc>
        <w:tc>
          <w:tcPr>
            <w:tcW w:w="3600" w:type="dxa"/>
          </w:tcPr>
          <w:p w14:paraId="5A35AA69" w14:textId="77777777" w:rsidR="00C73FEF" w:rsidRDefault="004A11E0">
            <w:r>
              <w:rPr>
                <w:sz w:val="18"/>
              </w:rPr>
              <w:t>Additional named insureds (ACORD 125 p.1)</w:t>
            </w:r>
          </w:p>
        </w:tc>
      </w:tr>
      <w:tr w:rsidR="00C73FEF" w14:paraId="5696A2FB" w14:textId="77777777">
        <w:tc>
          <w:tcPr>
            <w:tcW w:w="3168" w:type="dxa"/>
            <w:shd w:val="clear" w:color="auto" w:fill="EBF3FB"/>
          </w:tcPr>
          <w:p w14:paraId="7BC5DB33" w14:textId="77777777" w:rsidR="00C73FEF" w:rsidRDefault="004A11E0">
            <w:r>
              <w:rPr>
                <w:sz w:val="18"/>
              </w:rPr>
              <w:t>holder</w:t>
            </w:r>
          </w:p>
        </w:tc>
        <w:tc>
          <w:tcPr>
            <w:tcW w:w="2880" w:type="dxa"/>
            <w:shd w:val="clear" w:color="auto" w:fill="EBF3FB"/>
          </w:tcPr>
          <w:p w14:paraId="70772A96" w14:textId="77777777" w:rsidR="00C73FEF" w:rsidRDefault="004A11E0">
            <w:r>
              <w:rPr>
                <w:sz w:val="18"/>
              </w:rPr>
              <w:t>Optional[AcordHolder]</w:t>
            </w:r>
          </w:p>
        </w:tc>
        <w:tc>
          <w:tcPr>
            <w:tcW w:w="3600" w:type="dxa"/>
            <w:shd w:val="clear" w:color="auto" w:fill="EBF3FB"/>
          </w:tcPr>
          <w:p w14:paraId="26A9AE76" w14:textId="77777777" w:rsidR="00C73FEF" w:rsidRDefault="004A11E0">
            <w:r>
              <w:rPr>
                <w:sz w:val="18"/>
              </w:rPr>
              <w:t>Certificate holder / additional insured (ACORD 25)</w:t>
            </w:r>
          </w:p>
        </w:tc>
      </w:tr>
      <w:tr w:rsidR="00C73FEF" w14:paraId="0CCC6CD0" w14:textId="77777777">
        <w:tc>
          <w:tcPr>
            <w:tcW w:w="3168" w:type="dxa"/>
          </w:tcPr>
          <w:p w14:paraId="6BF76746" w14:textId="77777777" w:rsidR="00C73FEF" w:rsidRDefault="004A11E0">
            <w:r>
              <w:rPr>
                <w:sz w:val="18"/>
              </w:rPr>
              <w:t>policy_info</w:t>
            </w:r>
          </w:p>
        </w:tc>
        <w:tc>
          <w:tcPr>
            <w:tcW w:w="2880" w:type="dxa"/>
          </w:tcPr>
          <w:p w14:paraId="0D41DE72" w14:textId="77777777" w:rsidR="00C73FEF" w:rsidRDefault="004A11E0">
            <w:r>
              <w:rPr>
                <w:sz w:val="18"/>
              </w:rPr>
              <w:t>Optional[AcordPolicyInfo]</w:t>
            </w:r>
          </w:p>
        </w:tc>
        <w:tc>
          <w:tcPr>
            <w:tcW w:w="3600" w:type="dxa"/>
          </w:tcPr>
          <w:p w14:paraId="32FF7230" w14:textId="77777777" w:rsidR="00C73FEF" w:rsidRDefault="004A11E0">
            <w:r>
              <w:rPr>
                <w:sz w:val="18"/>
              </w:rPr>
              <w:t>Policy-level info (ACORD 125)</w:t>
            </w:r>
          </w:p>
        </w:tc>
      </w:tr>
      <w:tr w:rsidR="00C73FEF" w14:paraId="5DD08DF7" w14:textId="77777777">
        <w:tc>
          <w:tcPr>
            <w:tcW w:w="3168" w:type="dxa"/>
            <w:shd w:val="clear" w:color="auto" w:fill="EBF3FB"/>
          </w:tcPr>
          <w:p w14:paraId="19772515" w14:textId="77777777" w:rsidR="00C73FEF" w:rsidRDefault="004A11E0">
            <w:r>
              <w:rPr>
                <w:sz w:val="18"/>
              </w:rPr>
              <w:t>lines_of_business_indicated</w:t>
            </w:r>
          </w:p>
        </w:tc>
        <w:tc>
          <w:tcPr>
            <w:tcW w:w="2880" w:type="dxa"/>
            <w:shd w:val="clear" w:color="auto" w:fill="EBF3FB"/>
          </w:tcPr>
          <w:p w14:paraId="0AD64EFB" w14:textId="77777777" w:rsidR="00C73FEF" w:rsidRDefault="004A11E0">
            <w:r>
              <w:rPr>
                <w:sz w:val="18"/>
              </w:rPr>
              <w:t>List[str]</w:t>
            </w:r>
          </w:p>
        </w:tc>
        <w:tc>
          <w:tcPr>
            <w:tcW w:w="3600" w:type="dxa"/>
            <w:shd w:val="clear" w:color="auto" w:fill="EBF3FB"/>
          </w:tcPr>
          <w:p w14:paraId="5AA09713" w14:textId="77777777" w:rsidR="00C73FEF" w:rsidRDefault="004A11E0">
            <w:r>
              <w:rPr>
                <w:sz w:val="18"/>
              </w:rPr>
              <w:t>LOBs checked on the form. e.g. ["BUSINESS OWNERS", "GL"]</w:t>
            </w:r>
          </w:p>
        </w:tc>
      </w:tr>
      <w:tr w:rsidR="00C73FEF" w14:paraId="1B41FEED" w14:textId="77777777">
        <w:tc>
          <w:tcPr>
            <w:tcW w:w="3168" w:type="dxa"/>
          </w:tcPr>
          <w:p w14:paraId="24E3234F" w14:textId="77777777" w:rsidR="00C73FEF" w:rsidRDefault="004A11E0">
            <w:r>
              <w:rPr>
                <w:sz w:val="18"/>
              </w:rPr>
              <w:t>coverages</w:t>
            </w:r>
          </w:p>
        </w:tc>
        <w:tc>
          <w:tcPr>
            <w:tcW w:w="2880" w:type="dxa"/>
          </w:tcPr>
          <w:p w14:paraId="38CE5ABA" w14:textId="77777777" w:rsidR="00C73FEF" w:rsidRDefault="004A11E0">
            <w:r>
              <w:rPr>
                <w:sz w:val="18"/>
              </w:rPr>
              <w:t>List[AcordPolicyCoverage]</w:t>
            </w:r>
          </w:p>
        </w:tc>
        <w:tc>
          <w:tcPr>
            <w:tcW w:w="3600" w:type="dxa"/>
          </w:tcPr>
          <w:p w14:paraId="5F7B60EB" w14:textId="77777777" w:rsidR="00C73FEF" w:rsidRDefault="004A11E0">
            <w:r>
              <w:rPr>
                <w:sz w:val="18"/>
              </w:rPr>
              <w:t>One entry per line of business</w:t>
            </w:r>
          </w:p>
        </w:tc>
      </w:tr>
      <w:tr w:rsidR="00C73FEF" w14:paraId="77F0EA4F" w14:textId="77777777">
        <w:tc>
          <w:tcPr>
            <w:tcW w:w="3168" w:type="dxa"/>
            <w:shd w:val="clear" w:color="auto" w:fill="EBF3FB"/>
          </w:tcPr>
          <w:p w14:paraId="4DDD7E9F" w14:textId="77777777" w:rsidR="00C73FEF" w:rsidRDefault="004A11E0">
            <w:r>
              <w:rPr>
                <w:sz w:val="18"/>
              </w:rPr>
              <w:t>premises</w:t>
            </w:r>
          </w:p>
        </w:tc>
        <w:tc>
          <w:tcPr>
            <w:tcW w:w="2880" w:type="dxa"/>
            <w:shd w:val="clear" w:color="auto" w:fill="EBF3FB"/>
          </w:tcPr>
          <w:p w14:paraId="454F8043" w14:textId="77777777" w:rsidR="00C73FEF" w:rsidRDefault="004A11E0">
            <w:r>
              <w:rPr>
                <w:sz w:val="18"/>
              </w:rPr>
              <w:t>List[AcordPremises]</w:t>
            </w:r>
          </w:p>
        </w:tc>
        <w:tc>
          <w:tcPr>
            <w:tcW w:w="3600" w:type="dxa"/>
            <w:shd w:val="clear" w:color="auto" w:fill="EBF3FB"/>
          </w:tcPr>
          <w:p w14:paraId="15F876C4" w14:textId="77777777" w:rsidR="00C73FEF" w:rsidRDefault="004A11E0">
            <w:r>
              <w:rPr>
                <w:sz w:val="18"/>
              </w:rPr>
              <w:t>Busine</w:t>
            </w:r>
            <w:r>
              <w:rPr>
                <w:sz w:val="18"/>
              </w:rPr>
              <w:t>ss locations/premises</w:t>
            </w:r>
          </w:p>
        </w:tc>
      </w:tr>
      <w:tr w:rsidR="00C73FEF" w14:paraId="74809625" w14:textId="77777777">
        <w:tc>
          <w:tcPr>
            <w:tcW w:w="3168" w:type="dxa"/>
          </w:tcPr>
          <w:p w14:paraId="7059BFDF" w14:textId="77777777" w:rsidR="00C73FEF" w:rsidRDefault="004A11E0">
            <w:r>
              <w:rPr>
                <w:sz w:val="18"/>
              </w:rPr>
              <w:t>prior_carriers</w:t>
            </w:r>
          </w:p>
        </w:tc>
        <w:tc>
          <w:tcPr>
            <w:tcW w:w="2880" w:type="dxa"/>
          </w:tcPr>
          <w:p w14:paraId="3E22D2DC" w14:textId="77777777" w:rsidR="00C73FEF" w:rsidRDefault="004A11E0">
            <w:r>
              <w:rPr>
                <w:sz w:val="18"/>
              </w:rPr>
              <w:t>List[AcordPriorCarrier]</w:t>
            </w:r>
          </w:p>
        </w:tc>
        <w:tc>
          <w:tcPr>
            <w:tcW w:w="3600" w:type="dxa"/>
          </w:tcPr>
          <w:p w14:paraId="59001DB5" w14:textId="77777777" w:rsidR="00C73FEF" w:rsidRDefault="004A11E0">
            <w:r>
              <w:rPr>
                <w:sz w:val="18"/>
              </w:rPr>
              <w:t>Prior insurance history</w:t>
            </w:r>
          </w:p>
        </w:tc>
      </w:tr>
      <w:tr w:rsidR="00C73FEF" w14:paraId="010C11FF" w14:textId="77777777">
        <w:tc>
          <w:tcPr>
            <w:tcW w:w="3168" w:type="dxa"/>
            <w:shd w:val="clear" w:color="auto" w:fill="EBF3FB"/>
          </w:tcPr>
          <w:p w14:paraId="040D1124" w14:textId="77777777" w:rsidR="00C73FEF" w:rsidRDefault="004A11E0">
            <w:r>
              <w:rPr>
                <w:sz w:val="18"/>
              </w:rPr>
              <w:t>loss_history</w:t>
            </w:r>
          </w:p>
        </w:tc>
        <w:tc>
          <w:tcPr>
            <w:tcW w:w="2880" w:type="dxa"/>
            <w:shd w:val="clear" w:color="auto" w:fill="EBF3FB"/>
          </w:tcPr>
          <w:p w14:paraId="045743C2" w14:textId="77777777" w:rsidR="00C73FEF" w:rsidRDefault="004A11E0">
            <w:r>
              <w:rPr>
                <w:sz w:val="18"/>
              </w:rPr>
              <w:t>List[AcordLossHistory]</w:t>
            </w:r>
          </w:p>
        </w:tc>
        <w:tc>
          <w:tcPr>
            <w:tcW w:w="3600" w:type="dxa"/>
            <w:shd w:val="clear" w:color="auto" w:fill="EBF3FB"/>
          </w:tcPr>
          <w:p w14:paraId="22CF2D5D" w14:textId="77777777" w:rsidR="00C73FEF" w:rsidRDefault="004A11E0">
            <w:r>
              <w:rPr>
                <w:sz w:val="18"/>
              </w:rPr>
              <w:t>Claims/loss history (typically 5 years)</w:t>
            </w:r>
          </w:p>
        </w:tc>
      </w:tr>
      <w:tr w:rsidR="00C73FEF" w14:paraId="4367FBB2" w14:textId="77777777">
        <w:tc>
          <w:tcPr>
            <w:tcW w:w="3168" w:type="dxa"/>
          </w:tcPr>
          <w:p w14:paraId="471B0282" w14:textId="77777777" w:rsidR="00C73FEF" w:rsidRDefault="004A11E0">
            <w:r>
              <w:rPr>
                <w:sz w:val="18"/>
              </w:rPr>
              <w:t>additional_interests</w:t>
            </w:r>
          </w:p>
        </w:tc>
        <w:tc>
          <w:tcPr>
            <w:tcW w:w="2880" w:type="dxa"/>
          </w:tcPr>
          <w:p w14:paraId="723C08C5" w14:textId="77777777" w:rsidR="00C73FEF" w:rsidRDefault="004A11E0">
            <w:r>
              <w:rPr>
                <w:sz w:val="18"/>
              </w:rPr>
              <w:t>List[AcordAdditionalInterest]</w:t>
            </w:r>
          </w:p>
        </w:tc>
        <w:tc>
          <w:tcPr>
            <w:tcW w:w="3600" w:type="dxa"/>
          </w:tcPr>
          <w:p w14:paraId="0429672E" w14:textId="77777777" w:rsidR="00C73FEF" w:rsidRDefault="004A11E0">
            <w:r>
              <w:rPr>
                <w:sz w:val="18"/>
              </w:rPr>
              <w:t>Loss payees, mortgagees, etc.</w:t>
            </w:r>
          </w:p>
        </w:tc>
      </w:tr>
      <w:tr w:rsidR="00C73FEF" w14:paraId="68B317FC" w14:textId="77777777">
        <w:tc>
          <w:tcPr>
            <w:tcW w:w="3168" w:type="dxa"/>
            <w:shd w:val="clear" w:color="auto" w:fill="EBF3FB"/>
          </w:tcPr>
          <w:p w14:paraId="072FA70C" w14:textId="77777777" w:rsidR="00C73FEF" w:rsidRDefault="004A11E0">
            <w:r>
              <w:rPr>
                <w:sz w:val="18"/>
              </w:rPr>
              <w:t>description_of_operations</w:t>
            </w:r>
          </w:p>
        </w:tc>
        <w:tc>
          <w:tcPr>
            <w:tcW w:w="2880" w:type="dxa"/>
            <w:shd w:val="clear" w:color="auto" w:fill="EBF3FB"/>
          </w:tcPr>
          <w:p w14:paraId="4A28207F" w14:textId="77777777" w:rsidR="00C73FEF" w:rsidRDefault="004A11E0">
            <w:r>
              <w:rPr>
                <w:sz w:val="18"/>
              </w:rPr>
              <w:t>Optional[str]</w:t>
            </w:r>
          </w:p>
        </w:tc>
        <w:tc>
          <w:tcPr>
            <w:tcW w:w="3600" w:type="dxa"/>
            <w:shd w:val="clear" w:color="auto" w:fill="EBF3FB"/>
          </w:tcPr>
          <w:p w14:paraId="00737744" w14:textId="77777777" w:rsidR="00C73FEF" w:rsidRDefault="004A11E0">
            <w:r>
              <w:rPr>
                <w:sz w:val="18"/>
              </w:rPr>
              <w:t>Description of operations / locations / vehicles</w:t>
            </w:r>
          </w:p>
        </w:tc>
      </w:tr>
      <w:tr w:rsidR="00C73FEF" w14:paraId="64A0CB19" w14:textId="77777777">
        <w:tc>
          <w:tcPr>
            <w:tcW w:w="3168" w:type="dxa"/>
          </w:tcPr>
          <w:p w14:paraId="39AC05CD" w14:textId="77777777" w:rsidR="00C73FEF" w:rsidRDefault="004A11E0">
            <w:r>
              <w:rPr>
                <w:sz w:val="18"/>
              </w:rPr>
              <w:t>nature_of_business</w:t>
            </w:r>
          </w:p>
        </w:tc>
        <w:tc>
          <w:tcPr>
            <w:tcW w:w="2880" w:type="dxa"/>
          </w:tcPr>
          <w:p w14:paraId="176753F4" w14:textId="77777777" w:rsidR="00C73FEF" w:rsidRDefault="004A11E0">
            <w:r>
              <w:rPr>
                <w:sz w:val="18"/>
              </w:rPr>
              <w:t>Optional[str]</w:t>
            </w:r>
          </w:p>
        </w:tc>
        <w:tc>
          <w:tcPr>
            <w:tcW w:w="3600" w:type="dxa"/>
          </w:tcPr>
          <w:p w14:paraId="720C803E" w14:textId="77777777" w:rsidR="00C73FEF" w:rsidRDefault="00C73FEF"/>
        </w:tc>
      </w:tr>
      <w:tr w:rsidR="00C73FEF" w14:paraId="3E8EDB65" w14:textId="77777777">
        <w:tc>
          <w:tcPr>
            <w:tcW w:w="3168" w:type="dxa"/>
            <w:shd w:val="clear" w:color="auto" w:fill="EBF3FB"/>
          </w:tcPr>
          <w:p w14:paraId="079C7299" w14:textId="77777777" w:rsidR="00C73FEF" w:rsidRDefault="004A11E0">
            <w:r>
              <w:rPr>
                <w:sz w:val="18"/>
              </w:rPr>
              <w:t>cancellation_notice_days</w:t>
            </w:r>
          </w:p>
        </w:tc>
        <w:tc>
          <w:tcPr>
            <w:tcW w:w="2880" w:type="dxa"/>
            <w:shd w:val="clear" w:color="auto" w:fill="EBF3FB"/>
          </w:tcPr>
          <w:p w14:paraId="17E51C5E" w14:textId="77777777" w:rsidR="00C73FEF" w:rsidRDefault="004A11E0">
            <w:r>
              <w:rPr>
                <w:sz w:val="18"/>
              </w:rPr>
              <w:t>Optional[int]</w:t>
            </w:r>
          </w:p>
        </w:tc>
        <w:tc>
          <w:tcPr>
            <w:tcW w:w="3600" w:type="dxa"/>
            <w:shd w:val="clear" w:color="auto" w:fill="EBF3FB"/>
          </w:tcPr>
          <w:p w14:paraId="4B7E123F" w14:textId="77777777" w:rsidR="00C73FEF" w:rsidRDefault="00C73FEF"/>
        </w:tc>
      </w:tr>
      <w:tr w:rsidR="00C73FEF" w14:paraId="5CB1B063" w14:textId="77777777">
        <w:tc>
          <w:tcPr>
            <w:tcW w:w="3168" w:type="dxa"/>
          </w:tcPr>
          <w:p w14:paraId="098389BC" w14:textId="77777777" w:rsidR="00C73FEF" w:rsidRDefault="004A11E0">
            <w:r>
              <w:rPr>
                <w:sz w:val="18"/>
              </w:rPr>
              <w:t>additional_remarks</w:t>
            </w:r>
          </w:p>
        </w:tc>
        <w:tc>
          <w:tcPr>
            <w:tcW w:w="2880" w:type="dxa"/>
          </w:tcPr>
          <w:p w14:paraId="1647B52F" w14:textId="77777777" w:rsidR="00C73FEF" w:rsidRDefault="004A11E0">
            <w:r>
              <w:rPr>
                <w:sz w:val="18"/>
              </w:rPr>
              <w:t>Optional[str]</w:t>
            </w:r>
          </w:p>
        </w:tc>
        <w:tc>
          <w:tcPr>
            <w:tcW w:w="3600" w:type="dxa"/>
          </w:tcPr>
          <w:p w14:paraId="57FE9547" w14:textId="77777777" w:rsidR="00C73FEF" w:rsidRDefault="00C73FEF"/>
        </w:tc>
      </w:tr>
      <w:tr w:rsidR="00C73FEF" w14:paraId="3C516168" w14:textId="77777777">
        <w:tc>
          <w:tcPr>
            <w:tcW w:w="3168" w:type="dxa"/>
            <w:shd w:val="clear" w:color="auto" w:fill="EBF3FB"/>
          </w:tcPr>
          <w:p w14:paraId="27C8BFE0" w14:textId="77777777" w:rsidR="00C73FEF" w:rsidRDefault="004A11E0">
            <w:r>
              <w:rPr>
                <w:sz w:val="18"/>
              </w:rPr>
              <w:t>extra_fields</w:t>
            </w:r>
          </w:p>
        </w:tc>
        <w:tc>
          <w:tcPr>
            <w:tcW w:w="2880" w:type="dxa"/>
            <w:shd w:val="clear" w:color="auto" w:fill="EBF3FB"/>
          </w:tcPr>
          <w:p w14:paraId="5B75BC28" w14:textId="77777777" w:rsidR="00C73FEF" w:rsidRDefault="004A11E0">
            <w:r>
              <w:rPr>
                <w:sz w:val="18"/>
              </w:rPr>
              <w:t>Optional[Dict[str, Any]]</w:t>
            </w:r>
          </w:p>
        </w:tc>
        <w:tc>
          <w:tcPr>
            <w:tcW w:w="3600" w:type="dxa"/>
            <w:shd w:val="clear" w:color="auto" w:fill="EBF3FB"/>
          </w:tcPr>
          <w:p w14:paraId="4EC024D2" w14:textId="77777777" w:rsidR="00C73FEF" w:rsidRDefault="004A11E0">
            <w:r>
              <w:rPr>
                <w:sz w:val="18"/>
              </w:rPr>
              <w:t>Overflow: any LLM-extracted fields not in standard schema</w:t>
            </w:r>
          </w:p>
        </w:tc>
      </w:tr>
      <w:tr w:rsidR="00C73FEF" w14:paraId="69EAF677" w14:textId="77777777">
        <w:tc>
          <w:tcPr>
            <w:tcW w:w="3168" w:type="dxa"/>
          </w:tcPr>
          <w:p w14:paraId="1912B9CF" w14:textId="77777777" w:rsidR="00C73FEF" w:rsidRDefault="004A11E0">
            <w:r>
              <w:rPr>
                <w:sz w:val="18"/>
              </w:rPr>
              <w:t>overall_confidence</w:t>
            </w:r>
          </w:p>
        </w:tc>
        <w:tc>
          <w:tcPr>
            <w:tcW w:w="2880" w:type="dxa"/>
          </w:tcPr>
          <w:p w14:paraId="7E6F0AAB" w14:textId="77777777" w:rsidR="00C73FEF" w:rsidRDefault="004A11E0">
            <w:r>
              <w:rPr>
                <w:sz w:val="18"/>
              </w:rPr>
              <w:t>float</w:t>
            </w:r>
          </w:p>
        </w:tc>
        <w:tc>
          <w:tcPr>
            <w:tcW w:w="3600" w:type="dxa"/>
          </w:tcPr>
          <w:p w14:paraId="04F94579" w14:textId="77777777" w:rsidR="00C73FEF" w:rsidRDefault="004A11E0">
            <w:r>
              <w:rPr>
                <w:sz w:val="18"/>
              </w:rPr>
              <w:t>Final confidence score 0.0–1.0</w:t>
            </w:r>
          </w:p>
        </w:tc>
      </w:tr>
      <w:tr w:rsidR="00C73FEF" w14:paraId="13A80128" w14:textId="77777777">
        <w:tc>
          <w:tcPr>
            <w:tcW w:w="3168" w:type="dxa"/>
            <w:shd w:val="clear" w:color="auto" w:fill="EBF3FB"/>
          </w:tcPr>
          <w:p w14:paraId="75FE2651" w14:textId="77777777" w:rsidR="00C73FEF" w:rsidRDefault="004A11E0">
            <w:r>
              <w:rPr>
                <w:sz w:val="18"/>
              </w:rPr>
              <w:t>raw_text</w:t>
            </w:r>
          </w:p>
        </w:tc>
        <w:tc>
          <w:tcPr>
            <w:tcW w:w="2880" w:type="dxa"/>
            <w:shd w:val="clear" w:color="auto" w:fill="EBF3FB"/>
          </w:tcPr>
          <w:p w14:paraId="3210F1A1" w14:textId="77777777" w:rsidR="00C73FEF" w:rsidRDefault="004A11E0">
            <w:r>
              <w:rPr>
                <w:sz w:val="18"/>
              </w:rPr>
              <w:t>str</w:t>
            </w:r>
          </w:p>
        </w:tc>
        <w:tc>
          <w:tcPr>
            <w:tcW w:w="3600" w:type="dxa"/>
            <w:shd w:val="clear" w:color="auto" w:fill="EBF3FB"/>
          </w:tcPr>
          <w:p w14:paraId="4F127F3C" w14:textId="77777777" w:rsidR="00C73FEF" w:rsidRDefault="004A11E0">
            <w:r>
              <w:rPr>
                <w:sz w:val="18"/>
              </w:rPr>
              <w:t>Original extracted text from the document</w:t>
            </w:r>
          </w:p>
        </w:tc>
      </w:tr>
    </w:tbl>
    <w:p w14:paraId="2F4125A3" w14:textId="77777777" w:rsidR="00C73FEF" w:rsidRDefault="00C73FEF"/>
    <w:p w14:paraId="714DAA57" w14:textId="77777777" w:rsidR="00C73FEF" w:rsidRDefault="004A11E0">
      <w:pPr>
        <w:pStyle w:val="Heading3"/>
      </w:pPr>
      <w:r>
        <w:rPr>
          <w:color w:val="1F7A8C"/>
          <w:sz w:val="24"/>
        </w:rPr>
        <w:t>AcordProducer</w:t>
      </w:r>
    </w:p>
    <w:tbl>
      <w:tblPr>
        <w:tblStyle w:val="TableGrid"/>
        <w:tblW w:w="0" w:type="auto"/>
        <w:tblLook w:val="04A0" w:firstRow="1" w:lastRow="0" w:firstColumn="1" w:lastColumn="0" w:noHBand="0" w:noVBand="1"/>
      </w:tblPr>
      <w:tblGrid>
        <w:gridCol w:w="3327"/>
        <w:gridCol w:w="2197"/>
        <w:gridCol w:w="3332"/>
      </w:tblGrid>
      <w:tr w:rsidR="00C73FEF" w14:paraId="6FE1A9A4" w14:textId="77777777">
        <w:tc>
          <w:tcPr>
            <w:tcW w:w="3456" w:type="dxa"/>
            <w:shd w:val="clear" w:color="auto" w:fill="2E74B5"/>
          </w:tcPr>
          <w:p w14:paraId="4B8CBA6D" w14:textId="77777777" w:rsidR="00C73FEF" w:rsidRDefault="004A11E0">
            <w:pPr>
              <w:jc w:val="center"/>
            </w:pPr>
            <w:r>
              <w:rPr>
                <w:b/>
                <w:color w:val="FFFFFF"/>
                <w:sz w:val="18"/>
              </w:rPr>
              <w:t>Field</w:t>
            </w:r>
          </w:p>
        </w:tc>
        <w:tc>
          <w:tcPr>
            <w:tcW w:w="2304" w:type="dxa"/>
            <w:shd w:val="clear" w:color="auto" w:fill="2E74B5"/>
          </w:tcPr>
          <w:p w14:paraId="70D8B3F2" w14:textId="77777777" w:rsidR="00C73FEF" w:rsidRDefault="004A11E0">
            <w:pPr>
              <w:jc w:val="center"/>
            </w:pPr>
            <w:r>
              <w:rPr>
                <w:b/>
                <w:color w:val="FFFFFF"/>
                <w:sz w:val="18"/>
              </w:rPr>
              <w:t>Python Type</w:t>
            </w:r>
          </w:p>
        </w:tc>
        <w:tc>
          <w:tcPr>
            <w:tcW w:w="3600" w:type="dxa"/>
            <w:shd w:val="clear" w:color="auto" w:fill="2E74B5"/>
          </w:tcPr>
          <w:p w14:paraId="447C4EA3" w14:textId="77777777" w:rsidR="00C73FEF" w:rsidRDefault="004A11E0">
            <w:pPr>
              <w:jc w:val="center"/>
            </w:pPr>
            <w:r>
              <w:rPr>
                <w:b/>
                <w:color w:val="FFFFFF"/>
                <w:sz w:val="18"/>
              </w:rPr>
              <w:t>Description</w:t>
            </w:r>
          </w:p>
        </w:tc>
      </w:tr>
      <w:tr w:rsidR="00C73FEF" w14:paraId="6C9052E6" w14:textId="77777777">
        <w:tc>
          <w:tcPr>
            <w:tcW w:w="3456" w:type="dxa"/>
            <w:shd w:val="clear" w:color="auto" w:fill="EBF3FB"/>
          </w:tcPr>
          <w:p w14:paraId="3F35DE08" w14:textId="77777777" w:rsidR="00C73FEF" w:rsidRDefault="004A11E0">
            <w:r>
              <w:rPr>
                <w:sz w:val="18"/>
              </w:rPr>
              <w:t>name</w:t>
            </w:r>
          </w:p>
        </w:tc>
        <w:tc>
          <w:tcPr>
            <w:tcW w:w="2304" w:type="dxa"/>
            <w:shd w:val="clear" w:color="auto" w:fill="EBF3FB"/>
          </w:tcPr>
          <w:p w14:paraId="1093B0A7" w14:textId="77777777" w:rsidR="00C73FEF" w:rsidRDefault="004A11E0">
            <w:r>
              <w:rPr>
                <w:sz w:val="18"/>
              </w:rPr>
              <w:t>Optional[str]</w:t>
            </w:r>
          </w:p>
        </w:tc>
        <w:tc>
          <w:tcPr>
            <w:tcW w:w="3600" w:type="dxa"/>
            <w:shd w:val="clear" w:color="auto" w:fill="EBF3FB"/>
          </w:tcPr>
          <w:p w14:paraId="0CEC9EAF" w14:textId="77777777" w:rsidR="00C73FEF" w:rsidRDefault="004A11E0">
            <w:r>
              <w:rPr>
                <w:sz w:val="18"/>
              </w:rPr>
              <w:t xml:space="preserve">Agency / </w:t>
            </w:r>
            <w:r>
              <w:rPr>
                <w:sz w:val="18"/>
              </w:rPr>
              <w:t>producer name</w:t>
            </w:r>
          </w:p>
        </w:tc>
      </w:tr>
      <w:tr w:rsidR="00C73FEF" w14:paraId="66738884" w14:textId="77777777">
        <w:tc>
          <w:tcPr>
            <w:tcW w:w="3456" w:type="dxa"/>
          </w:tcPr>
          <w:p w14:paraId="77C92BA6" w14:textId="77777777" w:rsidR="00C73FEF" w:rsidRDefault="004A11E0">
            <w:r>
              <w:rPr>
                <w:sz w:val="18"/>
              </w:rPr>
              <w:t>name_confidence</w:t>
            </w:r>
          </w:p>
        </w:tc>
        <w:tc>
          <w:tcPr>
            <w:tcW w:w="2304" w:type="dxa"/>
          </w:tcPr>
          <w:p w14:paraId="7B9C874C" w14:textId="77777777" w:rsidR="00C73FEF" w:rsidRDefault="004A11E0">
            <w:r>
              <w:rPr>
                <w:sz w:val="18"/>
              </w:rPr>
              <w:t>Optional[float]</w:t>
            </w:r>
          </w:p>
        </w:tc>
        <w:tc>
          <w:tcPr>
            <w:tcW w:w="3600" w:type="dxa"/>
          </w:tcPr>
          <w:p w14:paraId="3EFF6286" w14:textId="77777777" w:rsidR="00C73FEF" w:rsidRDefault="004A11E0">
            <w:r>
              <w:rPr>
                <w:sz w:val="18"/>
              </w:rPr>
              <w:t>Confidence for name field. ge=0, le=1.</w:t>
            </w:r>
          </w:p>
        </w:tc>
      </w:tr>
      <w:tr w:rsidR="00C73FEF" w14:paraId="0BB72627" w14:textId="77777777">
        <w:tc>
          <w:tcPr>
            <w:tcW w:w="3456" w:type="dxa"/>
            <w:shd w:val="clear" w:color="auto" w:fill="EBF3FB"/>
          </w:tcPr>
          <w:p w14:paraId="794927FC" w14:textId="77777777" w:rsidR="00C73FEF" w:rsidRDefault="004A11E0">
            <w:r>
              <w:rPr>
                <w:sz w:val="18"/>
              </w:rPr>
              <w:t>contact_name</w:t>
            </w:r>
          </w:p>
        </w:tc>
        <w:tc>
          <w:tcPr>
            <w:tcW w:w="2304" w:type="dxa"/>
            <w:shd w:val="clear" w:color="auto" w:fill="EBF3FB"/>
          </w:tcPr>
          <w:p w14:paraId="068FEE4E" w14:textId="77777777" w:rsidR="00C73FEF" w:rsidRDefault="004A11E0">
            <w:r>
              <w:rPr>
                <w:sz w:val="18"/>
              </w:rPr>
              <w:t>Optional[str]</w:t>
            </w:r>
          </w:p>
        </w:tc>
        <w:tc>
          <w:tcPr>
            <w:tcW w:w="3600" w:type="dxa"/>
            <w:shd w:val="clear" w:color="auto" w:fill="EBF3FB"/>
          </w:tcPr>
          <w:p w14:paraId="5AB5CE45" w14:textId="77777777" w:rsidR="00C73FEF" w:rsidRDefault="004A11E0">
            <w:r>
              <w:rPr>
                <w:sz w:val="18"/>
              </w:rPr>
              <w:t>Agent contact full name</w:t>
            </w:r>
          </w:p>
        </w:tc>
      </w:tr>
      <w:tr w:rsidR="00C73FEF" w14:paraId="31871B0D" w14:textId="77777777">
        <w:tc>
          <w:tcPr>
            <w:tcW w:w="3456" w:type="dxa"/>
          </w:tcPr>
          <w:p w14:paraId="0C3F6E07" w14:textId="77777777" w:rsidR="00C73FEF" w:rsidRDefault="004A11E0">
            <w:r>
              <w:rPr>
                <w:sz w:val="18"/>
              </w:rPr>
              <w:t>address</w:t>
            </w:r>
          </w:p>
        </w:tc>
        <w:tc>
          <w:tcPr>
            <w:tcW w:w="2304" w:type="dxa"/>
          </w:tcPr>
          <w:p w14:paraId="786CBD6F" w14:textId="77777777" w:rsidR="00C73FEF" w:rsidRDefault="004A11E0">
            <w:r>
              <w:rPr>
                <w:sz w:val="18"/>
              </w:rPr>
              <w:t>Optional[str]</w:t>
            </w:r>
          </w:p>
        </w:tc>
        <w:tc>
          <w:tcPr>
            <w:tcW w:w="3600" w:type="dxa"/>
          </w:tcPr>
          <w:p w14:paraId="7EAC42AE" w14:textId="77777777" w:rsidR="00C73FEF" w:rsidRDefault="00C73FEF"/>
        </w:tc>
      </w:tr>
      <w:tr w:rsidR="00C73FEF" w14:paraId="71E15598" w14:textId="77777777">
        <w:tc>
          <w:tcPr>
            <w:tcW w:w="3456" w:type="dxa"/>
            <w:shd w:val="clear" w:color="auto" w:fill="EBF3FB"/>
          </w:tcPr>
          <w:p w14:paraId="272595B8" w14:textId="77777777" w:rsidR="00C73FEF" w:rsidRDefault="004A11E0">
            <w:r>
              <w:rPr>
                <w:sz w:val="18"/>
              </w:rPr>
              <w:t>city</w:t>
            </w:r>
          </w:p>
        </w:tc>
        <w:tc>
          <w:tcPr>
            <w:tcW w:w="2304" w:type="dxa"/>
            <w:shd w:val="clear" w:color="auto" w:fill="EBF3FB"/>
          </w:tcPr>
          <w:p w14:paraId="67ED7F12" w14:textId="77777777" w:rsidR="00C73FEF" w:rsidRDefault="004A11E0">
            <w:r>
              <w:rPr>
                <w:sz w:val="18"/>
              </w:rPr>
              <w:t>Optional[str]</w:t>
            </w:r>
          </w:p>
        </w:tc>
        <w:tc>
          <w:tcPr>
            <w:tcW w:w="3600" w:type="dxa"/>
            <w:shd w:val="clear" w:color="auto" w:fill="EBF3FB"/>
          </w:tcPr>
          <w:p w14:paraId="1D30BD78" w14:textId="77777777" w:rsidR="00C73FEF" w:rsidRDefault="00C73FEF"/>
        </w:tc>
      </w:tr>
      <w:tr w:rsidR="00C73FEF" w14:paraId="1289FA0E" w14:textId="77777777">
        <w:tc>
          <w:tcPr>
            <w:tcW w:w="3456" w:type="dxa"/>
          </w:tcPr>
          <w:p w14:paraId="6C9DA07A" w14:textId="77777777" w:rsidR="00C73FEF" w:rsidRDefault="004A11E0">
            <w:r>
              <w:rPr>
                <w:sz w:val="18"/>
              </w:rPr>
              <w:t>state</w:t>
            </w:r>
          </w:p>
        </w:tc>
        <w:tc>
          <w:tcPr>
            <w:tcW w:w="2304" w:type="dxa"/>
          </w:tcPr>
          <w:p w14:paraId="762256B0" w14:textId="77777777" w:rsidR="00C73FEF" w:rsidRDefault="004A11E0">
            <w:r>
              <w:rPr>
                <w:sz w:val="18"/>
              </w:rPr>
              <w:t>Optional[str]</w:t>
            </w:r>
          </w:p>
        </w:tc>
        <w:tc>
          <w:tcPr>
            <w:tcW w:w="3600" w:type="dxa"/>
          </w:tcPr>
          <w:p w14:paraId="1E648D35" w14:textId="77777777" w:rsidR="00C73FEF" w:rsidRDefault="00C73FEF"/>
        </w:tc>
      </w:tr>
      <w:tr w:rsidR="00C73FEF" w14:paraId="217692D9" w14:textId="77777777">
        <w:tc>
          <w:tcPr>
            <w:tcW w:w="3456" w:type="dxa"/>
            <w:shd w:val="clear" w:color="auto" w:fill="EBF3FB"/>
          </w:tcPr>
          <w:p w14:paraId="524AAFB8" w14:textId="77777777" w:rsidR="00C73FEF" w:rsidRDefault="004A11E0">
            <w:r>
              <w:rPr>
                <w:sz w:val="18"/>
              </w:rPr>
              <w:t>postal_code</w:t>
            </w:r>
          </w:p>
        </w:tc>
        <w:tc>
          <w:tcPr>
            <w:tcW w:w="2304" w:type="dxa"/>
            <w:shd w:val="clear" w:color="auto" w:fill="EBF3FB"/>
          </w:tcPr>
          <w:p w14:paraId="16440E5F" w14:textId="77777777" w:rsidR="00C73FEF" w:rsidRDefault="004A11E0">
            <w:r>
              <w:rPr>
                <w:sz w:val="18"/>
              </w:rPr>
              <w:t>Optional[str]</w:t>
            </w:r>
          </w:p>
        </w:tc>
        <w:tc>
          <w:tcPr>
            <w:tcW w:w="3600" w:type="dxa"/>
            <w:shd w:val="clear" w:color="auto" w:fill="EBF3FB"/>
          </w:tcPr>
          <w:p w14:paraId="4BE814E6" w14:textId="77777777" w:rsidR="00C73FEF" w:rsidRDefault="00C73FEF"/>
        </w:tc>
      </w:tr>
      <w:tr w:rsidR="00C73FEF" w14:paraId="1E034EC3" w14:textId="77777777">
        <w:tc>
          <w:tcPr>
            <w:tcW w:w="3456" w:type="dxa"/>
          </w:tcPr>
          <w:p w14:paraId="5CEC59C2" w14:textId="77777777" w:rsidR="00C73FEF" w:rsidRDefault="004A11E0">
            <w:r>
              <w:rPr>
                <w:sz w:val="18"/>
              </w:rPr>
              <w:t>phone</w:t>
            </w:r>
          </w:p>
        </w:tc>
        <w:tc>
          <w:tcPr>
            <w:tcW w:w="2304" w:type="dxa"/>
          </w:tcPr>
          <w:p w14:paraId="723C59E4" w14:textId="77777777" w:rsidR="00C73FEF" w:rsidRDefault="004A11E0">
            <w:r>
              <w:rPr>
                <w:sz w:val="18"/>
              </w:rPr>
              <w:t>Optional[str]</w:t>
            </w:r>
          </w:p>
        </w:tc>
        <w:tc>
          <w:tcPr>
            <w:tcW w:w="3600" w:type="dxa"/>
          </w:tcPr>
          <w:p w14:paraId="105167AF" w14:textId="77777777" w:rsidR="00C73FEF" w:rsidRDefault="00C73FEF"/>
        </w:tc>
      </w:tr>
      <w:tr w:rsidR="00C73FEF" w14:paraId="03B6FA6E" w14:textId="77777777">
        <w:tc>
          <w:tcPr>
            <w:tcW w:w="3456" w:type="dxa"/>
            <w:shd w:val="clear" w:color="auto" w:fill="EBF3FB"/>
          </w:tcPr>
          <w:p w14:paraId="7FF14C6D" w14:textId="77777777" w:rsidR="00C73FEF" w:rsidRDefault="004A11E0">
            <w:r>
              <w:rPr>
                <w:sz w:val="18"/>
              </w:rPr>
              <w:t>fax</w:t>
            </w:r>
          </w:p>
        </w:tc>
        <w:tc>
          <w:tcPr>
            <w:tcW w:w="2304" w:type="dxa"/>
            <w:shd w:val="clear" w:color="auto" w:fill="EBF3FB"/>
          </w:tcPr>
          <w:p w14:paraId="670DFDA3" w14:textId="77777777" w:rsidR="00C73FEF" w:rsidRDefault="004A11E0">
            <w:r>
              <w:rPr>
                <w:sz w:val="18"/>
              </w:rPr>
              <w:t>Optional[str]</w:t>
            </w:r>
          </w:p>
        </w:tc>
        <w:tc>
          <w:tcPr>
            <w:tcW w:w="3600" w:type="dxa"/>
            <w:shd w:val="clear" w:color="auto" w:fill="EBF3FB"/>
          </w:tcPr>
          <w:p w14:paraId="1EC842CA" w14:textId="77777777" w:rsidR="00C73FEF" w:rsidRDefault="00C73FEF"/>
        </w:tc>
      </w:tr>
      <w:tr w:rsidR="00C73FEF" w14:paraId="4B5C1093" w14:textId="77777777">
        <w:tc>
          <w:tcPr>
            <w:tcW w:w="3456" w:type="dxa"/>
          </w:tcPr>
          <w:p w14:paraId="1DB20689" w14:textId="77777777" w:rsidR="00C73FEF" w:rsidRDefault="004A11E0">
            <w:r>
              <w:rPr>
                <w:sz w:val="18"/>
              </w:rPr>
              <w:t>email</w:t>
            </w:r>
          </w:p>
        </w:tc>
        <w:tc>
          <w:tcPr>
            <w:tcW w:w="2304" w:type="dxa"/>
          </w:tcPr>
          <w:p w14:paraId="51B16E90" w14:textId="77777777" w:rsidR="00C73FEF" w:rsidRDefault="004A11E0">
            <w:r>
              <w:rPr>
                <w:sz w:val="18"/>
              </w:rPr>
              <w:t>Optional[str]</w:t>
            </w:r>
          </w:p>
        </w:tc>
        <w:tc>
          <w:tcPr>
            <w:tcW w:w="3600" w:type="dxa"/>
          </w:tcPr>
          <w:p w14:paraId="1EEB7E61" w14:textId="77777777" w:rsidR="00C73FEF" w:rsidRDefault="00C73FEF"/>
        </w:tc>
      </w:tr>
      <w:tr w:rsidR="00C73FEF" w14:paraId="5025CA5D" w14:textId="77777777">
        <w:tc>
          <w:tcPr>
            <w:tcW w:w="3456" w:type="dxa"/>
            <w:shd w:val="clear" w:color="auto" w:fill="EBF3FB"/>
          </w:tcPr>
          <w:p w14:paraId="25F4C03B" w14:textId="77777777" w:rsidR="00C73FEF" w:rsidRDefault="004A11E0">
            <w:r>
              <w:rPr>
                <w:sz w:val="18"/>
              </w:rPr>
              <w:t>agency_customer_id</w:t>
            </w:r>
          </w:p>
        </w:tc>
        <w:tc>
          <w:tcPr>
            <w:tcW w:w="2304" w:type="dxa"/>
            <w:shd w:val="clear" w:color="auto" w:fill="EBF3FB"/>
          </w:tcPr>
          <w:p w14:paraId="397F4F55" w14:textId="77777777" w:rsidR="00C73FEF" w:rsidRDefault="004A11E0">
            <w:r>
              <w:rPr>
                <w:sz w:val="18"/>
              </w:rPr>
              <w:t>Optional[str]</w:t>
            </w:r>
          </w:p>
        </w:tc>
        <w:tc>
          <w:tcPr>
            <w:tcW w:w="3600" w:type="dxa"/>
            <w:shd w:val="clear" w:color="auto" w:fill="EBF3FB"/>
          </w:tcPr>
          <w:p w14:paraId="641336AF" w14:textId="77777777" w:rsidR="00C73FEF" w:rsidRDefault="00C73FEF"/>
        </w:tc>
      </w:tr>
      <w:tr w:rsidR="00C73FEF" w14:paraId="2AF3F230" w14:textId="77777777">
        <w:tc>
          <w:tcPr>
            <w:tcW w:w="3456" w:type="dxa"/>
          </w:tcPr>
          <w:p w14:paraId="54D1361D" w14:textId="77777777" w:rsidR="00C73FEF" w:rsidRDefault="004A11E0">
            <w:r>
              <w:rPr>
                <w:sz w:val="18"/>
              </w:rPr>
              <w:lastRenderedPageBreak/>
              <w:t>subcode</w:t>
            </w:r>
          </w:p>
        </w:tc>
        <w:tc>
          <w:tcPr>
            <w:tcW w:w="2304" w:type="dxa"/>
          </w:tcPr>
          <w:p w14:paraId="7915D8B0" w14:textId="77777777" w:rsidR="00C73FEF" w:rsidRDefault="004A11E0">
            <w:r>
              <w:rPr>
                <w:sz w:val="18"/>
              </w:rPr>
              <w:t>Optional[str]</w:t>
            </w:r>
          </w:p>
        </w:tc>
        <w:tc>
          <w:tcPr>
            <w:tcW w:w="3600" w:type="dxa"/>
          </w:tcPr>
          <w:p w14:paraId="5626D631" w14:textId="77777777" w:rsidR="00C73FEF" w:rsidRDefault="004A11E0">
            <w:r>
              <w:rPr>
                <w:sz w:val="18"/>
              </w:rPr>
              <w:t>Sub-producer code</w:t>
            </w:r>
          </w:p>
        </w:tc>
      </w:tr>
      <w:tr w:rsidR="00C73FEF" w14:paraId="5EC56A01" w14:textId="77777777">
        <w:tc>
          <w:tcPr>
            <w:tcW w:w="3456" w:type="dxa"/>
            <w:shd w:val="clear" w:color="auto" w:fill="EBF3FB"/>
          </w:tcPr>
          <w:p w14:paraId="6B9EF3DA" w14:textId="77777777" w:rsidR="00C73FEF" w:rsidRDefault="004A11E0">
            <w:r>
              <w:rPr>
                <w:sz w:val="18"/>
              </w:rPr>
              <w:t>producer_license_no</w:t>
            </w:r>
          </w:p>
        </w:tc>
        <w:tc>
          <w:tcPr>
            <w:tcW w:w="2304" w:type="dxa"/>
            <w:shd w:val="clear" w:color="auto" w:fill="EBF3FB"/>
          </w:tcPr>
          <w:p w14:paraId="4BFDD8EC" w14:textId="77777777" w:rsidR="00C73FEF" w:rsidRDefault="004A11E0">
            <w:r>
              <w:rPr>
                <w:sz w:val="18"/>
              </w:rPr>
              <w:t>Optional[str]</w:t>
            </w:r>
          </w:p>
        </w:tc>
        <w:tc>
          <w:tcPr>
            <w:tcW w:w="3600" w:type="dxa"/>
            <w:shd w:val="clear" w:color="auto" w:fill="EBF3FB"/>
          </w:tcPr>
          <w:p w14:paraId="6477B0C5" w14:textId="77777777" w:rsidR="00C73FEF" w:rsidRDefault="004A11E0">
            <w:r>
              <w:rPr>
                <w:sz w:val="18"/>
              </w:rPr>
              <w:t>State producer license number</w:t>
            </w:r>
          </w:p>
        </w:tc>
      </w:tr>
      <w:tr w:rsidR="00C73FEF" w14:paraId="7467A298" w14:textId="77777777">
        <w:tc>
          <w:tcPr>
            <w:tcW w:w="3456" w:type="dxa"/>
          </w:tcPr>
          <w:p w14:paraId="56808C8B" w14:textId="77777777" w:rsidR="00C73FEF" w:rsidRDefault="004A11E0">
            <w:r>
              <w:rPr>
                <w:sz w:val="18"/>
              </w:rPr>
              <w:t>national_producer_number</w:t>
            </w:r>
          </w:p>
        </w:tc>
        <w:tc>
          <w:tcPr>
            <w:tcW w:w="2304" w:type="dxa"/>
          </w:tcPr>
          <w:p w14:paraId="1C9C84B8" w14:textId="77777777" w:rsidR="00C73FEF" w:rsidRDefault="004A11E0">
            <w:r>
              <w:rPr>
                <w:sz w:val="18"/>
              </w:rPr>
              <w:t>Optional[str]</w:t>
            </w:r>
          </w:p>
        </w:tc>
        <w:tc>
          <w:tcPr>
            <w:tcW w:w="3600" w:type="dxa"/>
          </w:tcPr>
          <w:p w14:paraId="3B9C409D" w14:textId="77777777" w:rsidR="00C73FEF" w:rsidRDefault="004A11E0">
            <w:r>
              <w:rPr>
                <w:sz w:val="18"/>
              </w:rPr>
              <w:t>NPN from NIPR</w:t>
            </w:r>
          </w:p>
        </w:tc>
      </w:tr>
    </w:tbl>
    <w:p w14:paraId="46D5A012" w14:textId="77777777" w:rsidR="00C73FEF" w:rsidRDefault="00C73FEF"/>
    <w:p w14:paraId="0C6AC050" w14:textId="77777777" w:rsidR="00C73FEF" w:rsidRDefault="004A11E0">
      <w:pPr>
        <w:pStyle w:val="Heading3"/>
      </w:pPr>
      <w:r>
        <w:rPr>
          <w:color w:val="1F7A8C"/>
          <w:sz w:val="24"/>
        </w:rPr>
        <w:t>AcordInsured (Primary Named Insured)</w:t>
      </w:r>
    </w:p>
    <w:tbl>
      <w:tblPr>
        <w:tblStyle w:val="TableGrid"/>
        <w:tblW w:w="0" w:type="auto"/>
        <w:tblLook w:val="04A0" w:firstRow="1" w:lastRow="0" w:firstColumn="1" w:lastColumn="0" w:noHBand="0" w:noVBand="1"/>
      </w:tblPr>
      <w:tblGrid>
        <w:gridCol w:w="3013"/>
        <w:gridCol w:w="2209"/>
        <w:gridCol w:w="3634"/>
      </w:tblGrid>
      <w:tr w:rsidR="00C73FEF" w14:paraId="6688B8FC" w14:textId="77777777">
        <w:tc>
          <w:tcPr>
            <w:tcW w:w="3168" w:type="dxa"/>
            <w:shd w:val="clear" w:color="auto" w:fill="2E74B5"/>
          </w:tcPr>
          <w:p w14:paraId="76607482" w14:textId="77777777" w:rsidR="00C73FEF" w:rsidRDefault="004A11E0">
            <w:pPr>
              <w:jc w:val="center"/>
            </w:pPr>
            <w:r>
              <w:rPr>
                <w:b/>
                <w:color w:val="FFFFFF"/>
                <w:sz w:val="18"/>
              </w:rPr>
              <w:t>Field</w:t>
            </w:r>
          </w:p>
        </w:tc>
        <w:tc>
          <w:tcPr>
            <w:tcW w:w="2304" w:type="dxa"/>
            <w:shd w:val="clear" w:color="auto" w:fill="2E74B5"/>
          </w:tcPr>
          <w:p w14:paraId="6D6288F3" w14:textId="77777777" w:rsidR="00C73FEF" w:rsidRDefault="004A11E0">
            <w:pPr>
              <w:jc w:val="center"/>
            </w:pPr>
            <w:r>
              <w:rPr>
                <w:b/>
                <w:color w:val="FFFFFF"/>
                <w:sz w:val="18"/>
              </w:rPr>
              <w:t>Python Type</w:t>
            </w:r>
          </w:p>
        </w:tc>
        <w:tc>
          <w:tcPr>
            <w:tcW w:w="3888" w:type="dxa"/>
            <w:shd w:val="clear" w:color="auto" w:fill="2E74B5"/>
          </w:tcPr>
          <w:p w14:paraId="782CB781" w14:textId="77777777" w:rsidR="00C73FEF" w:rsidRDefault="004A11E0">
            <w:pPr>
              <w:jc w:val="center"/>
            </w:pPr>
            <w:r>
              <w:rPr>
                <w:b/>
                <w:color w:val="FFFFFF"/>
                <w:sz w:val="18"/>
              </w:rPr>
              <w:t>Description</w:t>
            </w:r>
          </w:p>
        </w:tc>
      </w:tr>
      <w:tr w:rsidR="00C73FEF" w14:paraId="0E263622" w14:textId="77777777">
        <w:tc>
          <w:tcPr>
            <w:tcW w:w="3168" w:type="dxa"/>
            <w:shd w:val="clear" w:color="auto" w:fill="EBF3FB"/>
          </w:tcPr>
          <w:p w14:paraId="262D95C2" w14:textId="77777777" w:rsidR="00C73FEF" w:rsidRDefault="004A11E0">
            <w:r>
              <w:rPr>
                <w:sz w:val="18"/>
              </w:rPr>
              <w:t>name</w:t>
            </w:r>
          </w:p>
        </w:tc>
        <w:tc>
          <w:tcPr>
            <w:tcW w:w="2304" w:type="dxa"/>
            <w:shd w:val="clear" w:color="auto" w:fill="EBF3FB"/>
          </w:tcPr>
          <w:p w14:paraId="3DD6F0C5" w14:textId="77777777" w:rsidR="00C73FEF" w:rsidRDefault="004A11E0">
            <w:r>
              <w:rPr>
                <w:sz w:val="18"/>
              </w:rPr>
              <w:t>Optional[str]</w:t>
            </w:r>
          </w:p>
        </w:tc>
        <w:tc>
          <w:tcPr>
            <w:tcW w:w="3888" w:type="dxa"/>
            <w:shd w:val="clear" w:color="auto" w:fill="EBF3FB"/>
          </w:tcPr>
          <w:p w14:paraId="79DF7F5E" w14:textId="77777777" w:rsidR="00C73FEF" w:rsidRDefault="004A11E0">
            <w:r>
              <w:rPr>
                <w:sz w:val="18"/>
              </w:rPr>
              <w:t>Named insured</w:t>
            </w:r>
          </w:p>
        </w:tc>
      </w:tr>
      <w:tr w:rsidR="00C73FEF" w14:paraId="39DDEA0D" w14:textId="77777777">
        <w:tc>
          <w:tcPr>
            <w:tcW w:w="3168" w:type="dxa"/>
          </w:tcPr>
          <w:p w14:paraId="6AF768ED" w14:textId="77777777" w:rsidR="00C73FEF" w:rsidRDefault="004A11E0">
            <w:r>
              <w:rPr>
                <w:sz w:val="18"/>
              </w:rPr>
              <w:t>name_confidence</w:t>
            </w:r>
          </w:p>
        </w:tc>
        <w:tc>
          <w:tcPr>
            <w:tcW w:w="2304" w:type="dxa"/>
          </w:tcPr>
          <w:p w14:paraId="30813D3E" w14:textId="77777777" w:rsidR="00C73FEF" w:rsidRDefault="004A11E0">
            <w:r>
              <w:rPr>
                <w:sz w:val="18"/>
              </w:rPr>
              <w:t>Optional[float]</w:t>
            </w:r>
          </w:p>
        </w:tc>
        <w:tc>
          <w:tcPr>
            <w:tcW w:w="3888" w:type="dxa"/>
          </w:tcPr>
          <w:p w14:paraId="691731C9" w14:textId="77777777" w:rsidR="00C73FEF" w:rsidRDefault="004A11E0">
            <w:r>
              <w:rPr>
                <w:sz w:val="18"/>
              </w:rPr>
              <w:t>Confidence score ge=0, le=1</w:t>
            </w:r>
          </w:p>
        </w:tc>
      </w:tr>
      <w:tr w:rsidR="00C73FEF" w14:paraId="63F4B29B" w14:textId="77777777">
        <w:tc>
          <w:tcPr>
            <w:tcW w:w="3168" w:type="dxa"/>
            <w:shd w:val="clear" w:color="auto" w:fill="EBF3FB"/>
          </w:tcPr>
          <w:p w14:paraId="1168BC22" w14:textId="77777777" w:rsidR="00C73FEF" w:rsidRDefault="004A11E0">
            <w:r>
              <w:rPr>
                <w:sz w:val="18"/>
              </w:rPr>
              <w:t>contact_name</w:t>
            </w:r>
          </w:p>
        </w:tc>
        <w:tc>
          <w:tcPr>
            <w:tcW w:w="2304" w:type="dxa"/>
            <w:shd w:val="clear" w:color="auto" w:fill="EBF3FB"/>
          </w:tcPr>
          <w:p w14:paraId="7A061BCC" w14:textId="77777777" w:rsidR="00C73FEF" w:rsidRDefault="004A11E0">
            <w:r>
              <w:rPr>
                <w:sz w:val="18"/>
              </w:rPr>
              <w:t>Optional[str]</w:t>
            </w:r>
          </w:p>
        </w:tc>
        <w:tc>
          <w:tcPr>
            <w:tcW w:w="3888" w:type="dxa"/>
            <w:shd w:val="clear" w:color="auto" w:fill="EBF3FB"/>
          </w:tcPr>
          <w:p w14:paraId="57654AD5" w14:textId="77777777" w:rsidR="00C73FEF" w:rsidRDefault="00C73FEF"/>
        </w:tc>
      </w:tr>
      <w:tr w:rsidR="00C73FEF" w14:paraId="5CD83B81" w14:textId="77777777">
        <w:tc>
          <w:tcPr>
            <w:tcW w:w="3168" w:type="dxa"/>
          </w:tcPr>
          <w:p w14:paraId="3D74CD5C" w14:textId="77777777" w:rsidR="00C73FEF" w:rsidRDefault="004A11E0">
            <w:r>
              <w:rPr>
                <w:sz w:val="18"/>
              </w:rPr>
              <w:t>mailing_address</w:t>
            </w:r>
          </w:p>
        </w:tc>
        <w:tc>
          <w:tcPr>
            <w:tcW w:w="2304" w:type="dxa"/>
          </w:tcPr>
          <w:p w14:paraId="44F70F39" w14:textId="77777777" w:rsidR="00C73FEF" w:rsidRDefault="004A11E0">
            <w:r>
              <w:rPr>
                <w:sz w:val="18"/>
              </w:rPr>
              <w:t>Optional[str]</w:t>
            </w:r>
          </w:p>
        </w:tc>
        <w:tc>
          <w:tcPr>
            <w:tcW w:w="3888" w:type="dxa"/>
          </w:tcPr>
          <w:p w14:paraId="550FDE83" w14:textId="77777777" w:rsidR="00C73FEF" w:rsidRDefault="00C73FEF"/>
        </w:tc>
      </w:tr>
      <w:tr w:rsidR="00C73FEF" w14:paraId="19A27FC9" w14:textId="77777777">
        <w:tc>
          <w:tcPr>
            <w:tcW w:w="3168" w:type="dxa"/>
            <w:shd w:val="clear" w:color="auto" w:fill="EBF3FB"/>
          </w:tcPr>
          <w:p w14:paraId="6E6F9DA0" w14:textId="77777777" w:rsidR="00C73FEF" w:rsidRDefault="004A11E0">
            <w:r>
              <w:rPr>
                <w:sz w:val="18"/>
              </w:rPr>
              <w:t>city</w:t>
            </w:r>
          </w:p>
        </w:tc>
        <w:tc>
          <w:tcPr>
            <w:tcW w:w="2304" w:type="dxa"/>
            <w:shd w:val="clear" w:color="auto" w:fill="EBF3FB"/>
          </w:tcPr>
          <w:p w14:paraId="4AFEF431" w14:textId="77777777" w:rsidR="00C73FEF" w:rsidRDefault="004A11E0">
            <w:r>
              <w:rPr>
                <w:sz w:val="18"/>
              </w:rPr>
              <w:t>Optional[str]</w:t>
            </w:r>
          </w:p>
        </w:tc>
        <w:tc>
          <w:tcPr>
            <w:tcW w:w="3888" w:type="dxa"/>
            <w:shd w:val="clear" w:color="auto" w:fill="EBF3FB"/>
          </w:tcPr>
          <w:p w14:paraId="31EAD963" w14:textId="77777777" w:rsidR="00C73FEF" w:rsidRDefault="00C73FEF"/>
        </w:tc>
      </w:tr>
      <w:tr w:rsidR="00C73FEF" w14:paraId="06193F29" w14:textId="77777777">
        <w:tc>
          <w:tcPr>
            <w:tcW w:w="3168" w:type="dxa"/>
          </w:tcPr>
          <w:p w14:paraId="0A0D0D2D" w14:textId="77777777" w:rsidR="00C73FEF" w:rsidRDefault="004A11E0">
            <w:r>
              <w:rPr>
                <w:sz w:val="18"/>
              </w:rPr>
              <w:t>state</w:t>
            </w:r>
          </w:p>
        </w:tc>
        <w:tc>
          <w:tcPr>
            <w:tcW w:w="2304" w:type="dxa"/>
          </w:tcPr>
          <w:p w14:paraId="31BF31F1" w14:textId="77777777" w:rsidR="00C73FEF" w:rsidRDefault="004A11E0">
            <w:r>
              <w:rPr>
                <w:sz w:val="18"/>
              </w:rPr>
              <w:t>Optional[str]</w:t>
            </w:r>
          </w:p>
        </w:tc>
        <w:tc>
          <w:tcPr>
            <w:tcW w:w="3888" w:type="dxa"/>
          </w:tcPr>
          <w:p w14:paraId="0EEBC60B" w14:textId="77777777" w:rsidR="00C73FEF" w:rsidRDefault="00C73FEF"/>
        </w:tc>
      </w:tr>
      <w:tr w:rsidR="00C73FEF" w14:paraId="6A9BF586" w14:textId="77777777">
        <w:tc>
          <w:tcPr>
            <w:tcW w:w="3168" w:type="dxa"/>
            <w:shd w:val="clear" w:color="auto" w:fill="EBF3FB"/>
          </w:tcPr>
          <w:p w14:paraId="1198ACFD" w14:textId="77777777" w:rsidR="00C73FEF" w:rsidRDefault="004A11E0">
            <w:r>
              <w:rPr>
                <w:sz w:val="18"/>
              </w:rPr>
              <w:t>postal_code</w:t>
            </w:r>
          </w:p>
        </w:tc>
        <w:tc>
          <w:tcPr>
            <w:tcW w:w="2304" w:type="dxa"/>
            <w:shd w:val="clear" w:color="auto" w:fill="EBF3FB"/>
          </w:tcPr>
          <w:p w14:paraId="29311604" w14:textId="77777777" w:rsidR="00C73FEF" w:rsidRDefault="004A11E0">
            <w:r>
              <w:rPr>
                <w:sz w:val="18"/>
              </w:rPr>
              <w:t>Optional[str]</w:t>
            </w:r>
          </w:p>
        </w:tc>
        <w:tc>
          <w:tcPr>
            <w:tcW w:w="3888" w:type="dxa"/>
            <w:shd w:val="clear" w:color="auto" w:fill="EBF3FB"/>
          </w:tcPr>
          <w:p w14:paraId="5B266274" w14:textId="77777777" w:rsidR="00C73FEF" w:rsidRDefault="00C73FEF"/>
        </w:tc>
      </w:tr>
      <w:tr w:rsidR="00C73FEF" w14:paraId="080DEBC8" w14:textId="77777777">
        <w:tc>
          <w:tcPr>
            <w:tcW w:w="3168" w:type="dxa"/>
          </w:tcPr>
          <w:p w14:paraId="7C26F968" w14:textId="77777777" w:rsidR="00C73FEF" w:rsidRDefault="004A11E0">
            <w:r>
              <w:rPr>
                <w:sz w:val="18"/>
              </w:rPr>
              <w:t>phone</w:t>
            </w:r>
          </w:p>
        </w:tc>
        <w:tc>
          <w:tcPr>
            <w:tcW w:w="2304" w:type="dxa"/>
          </w:tcPr>
          <w:p w14:paraId="7E3B01EA" w14:textId="77777777" w:rsidR="00C73FEF" w:rsidRDefault="004A11E0">
            <w:r>
              <w:rPr>
                <w:sz w:val="18"/>
              </w:rPr>
              <w:t>Optional[str]</w:t>
            </w:r>
          </w:p>
        </w:tc>
        <w:tc>
          <w:tcPr>
            <w:tcW w:w="3888" w:type="dxa"/>
          </w:tcPr>
          <w:p w14:paraId="38C56705" w14:textId="77777777" w:rsidR="00C73FEF" w:rsidRDefault="00C73FEF"/>
        </w:tc>
      </w:tr>
      <w:tr w:rsidR="00C73FEF" w14:paraId="680E6558" w14:textId="77777777">
        <w:tc>
          <w:tcPr>
            <w:tcW w:w="3168" w:type="dxa"/>
            <w:shd w:val="clear" w:color="auto" w:fill="EBF3FB"/>
          </w:tcPr>
          <w:p w14:paraId="191B1DA4" w14:textId="77777777" w:rsidR="00C73FEF" w:rsidRDefault="004A11E0">
            <w:r>
              <w:rPr>
                <w:sz w:val="18"/>
              </w:rPr>
              <w:t>fax</w:t>
            </w:r>
          </w:p>
        </w:tc>
        <w:tc>
          <w:tcPr>
            <w:tcW w:w="2304" w:type="dxa"/>
            <w:shd w:val="clear" w:color="auto" w:fill="EBF3FB"/>
          </w:tcPr>
          <w:p w14:paraId="404CE915" w14:textId="77777777" w:rsidR="00C73FEF" w:rsidRDefault="004A11E0">
            <w:r>
              <w:rPr>
                <w:sz w:val="18"/>
              </w:rPr>
              <w:t>Optional[str]</w:t>
            </w:r>
          </w:p>
        </w:tc>
        <w:tc>
          <w:tcPr>
            <w:tcW w:w="3888" w:type="dxa"/>
            <w:shd w:val="clear" w:color="auto" w:fill="EBF3FB"/>
          </w:tcPr>
          <w:p w14:paraId="61968F90" w14:textId="77777777" w:rsidR="00C73FEF" w:rsidRDefault="00C73FEF"/>
        </w:tc>
      </w:tr>
      <w:tr w:rsidR="00C73FEF" w14:paraId="30B76D34" w14:textId="77777777">
        <w:tc>
          <w:tcPr>
            <w:tcW w:w="3168" w:type="dxa"/>
          </w:tcPr>
          <w:p w14:paraId="0B52DF9A" w14:textId="77777777" w:rsidR="00C73FEF" w:rsidRDefault="004A11E0">
            <w:r>
              <w:rPr>
                <w:sz w:val="18"/>
              </w:rPr>
              <w:t>email</w:t>
            </w:r>
          </w:p>
        </w:tc>
        <w:tc>
          <w:tcPr>
            <w:tcW w:w="2304" w:type="dxa"/>
          </w:tcPr>
          <w:p w14:paraId="0558C960" w14:textId="77777777" w:rsidR="00C73FEF" w:rsidRDefault="004A11E0">
            <w:r>
              <w:rPr>
                <w:sz w:val="18"/>
              </w:rPr>
              <w:t>Optional[str]</w:t>
            </w:r>
          </w:p>
        </w:tc>
        <w:tc>
          <w:tcPr>
            <w:tcW w:w="3888" w:type="dxa"/>
          </w:tcPr>
          <w:p w14:paraId="3A3224B8" w14:textId="77777777" w:rsidR="00C73FEF" w:rsidRDefault="00C73FEF"/>
        </w:tc>
      </w:tr>
      <w:tr w:rsidR="00C73FEF" w14:paraId="54F00AA1" w14:textId="77777777">
        <w:tc>
          <w:tcPr>
            <w:tcW w:w="3168" w:type="dxa"/>
            <w:shd w:val="clear" w:color="auto" w:fill="EBF3FB"/>
          </w:tcPr>
          <w:p w14:paraId="07E52CE0" w14:textId="77777777" w:rsidR="00C73FEF" w:rsidRDefault="004A11E0">
            <w:r>
              <w:rPr>
                <w:sz w:val="18"/>
              </w:rPr>
              <w:t>website</w:t>
            </w:r>
          </w:p>
        </w:tc>
        <w:tc>
          <w:tcPr>
            <w:tcW w:w="2304" w:type="dxa"/>
            <w:shd w:val="clear" w:color="auto" w:fill="EBF3FB"/>
          </w:tcPr>
          <w:p w14:paraId="7DF73DB3" w14:textId="77777777" w:rsidR="00C73FEF" w:rsidRDefault="004A11E0">
            <w:r>
              <w:rPr>
                <w:sz w:val="18"/>
              </w:rPr>
              <w:t>Optional[str]</w:t>
            </w:r>
          </w:p>
        </w:tc>
        <w:tc>
          <w:tcPr>
            <w:tcW w:w="3888" w:type="dxa"/>
            <w:shd w:val="clear" w:color="auto" w:fill="EBF3FB"/>
          </w:tcPr>
          <w:p w14:paraId="1107024D" w14:textId="77777777" w:rsidR="00C73FEF" w:rsidRDefault="00C73FEF"/>
        </w:tc>
      </w:tr>
      <w:tr w:rsidR="00C73FEF" w14:paraId="1583F70D" w14:textId="77777777">
        <w:tc>
          <w:tcPr>
            <w:tcW w:w="3168" w:type="dxa"/>
          </w:tcPr>
          <w:p w14:paraId="17D4A758" w14:textId="77777777" w:rsidR="00C73FEF" w:rsidRDefault="004A11E0">
            <w:r>
              <w:rPr>
                <w:sz w:val="18"/>
              </w:rPr>
              <w:t>entity_type</w:t>
            </w:r>
          </w:p>
        </w:tc>
        <w:tc>
          <w:tcPr>
            <w:tcW w:w="2304" w:type="dxa"/>
          </w:tcPr>
          <w:p w14:paraId="5424A12D" w14:textId="77777777" w:rsidR="00C73FEF" w:rsidRDefault="004A11E0">
            <w:r>
              <w:rPr>
                <w:sz w:val="18"/>
              </w:rPr>
              <w:t>Optional[str]</w:t>
            </w:r>
          </w:p>
        </w:tc>
        <w:tc>
          <w:tcPr>
            <w:tcW w:w="3888" w:type="dxa"/>
          </w:tcPr>
          <w:p w14:paraId="1C481CC2" w14:textId="77777777" w:rsidR="00C73FEF" w:rsidRDefault="004A11E0">
            <w:r>
              <w:rPr>
                <w:sz w:val="18"/>
              </w:rPr>
              <w:t>Corporation / LLC / Partnership / Individual / Trust / etc.</w:t>
            </w:r>
          </w:p>
        </w:tc>
      </w:tr>
      <w:tr w:rsidR="00C73FEF" w14:paraId="229F4EFF" w14:textId="77777777">
        <w:tc>
          <w:tcPr>
            <w:tcW w:w="3168" w:type="dxa"/>
            <w:shd w:val="clear" w:color="auto" w:fill="EBF3FB"/>
          </w:tcPr>
          <w:p w14:paraId="02A96686" w14:textId="77777777" w:rsidR="00C73FEF" w:rsidRDefault="004A11E0">
            <w:r>
              <w:rPr>
                <w:sz w:val="18"/>
              </w:rPr>
              <w:t>gl_code</w:t>
            </w:r>
          </w:p>
        </w:tc>
        <w:tc>
          <w:tcPr>
            <w:tcW w:w="2304" w:type="dxa"/>
            <w:shd w:val="clear" w:color="auto" w:fill="EBF3FB"/>
          </w:tcPr>
          <w:p w14:paraId="37CECA05" w14:textId="77777777" w:rsidR="00C73FEF" w:rsidRDefault="004A11E0">
            <w:r>
              <w:rPr>
                <w:sz w:val="18"/>
              </w:rPr>
              <w:t>Optional[str]</w:t>
            </w:r>
          </w:p>
        </w:tc>
        <w:tc>
          <w:tcPr>
            <w:tcW w:w="3888" w:type="dxa"/>
            <w:shd w:val="clear" w:color="auto" w:fill="EBF3FB"/>
          </w:tcPr>
          <w:p w14:paraId="1328E329" w14:textId="77777777" w:rsidR="00C73FEF" w:rsidRDefault="00C73FEF"/>
        </w:tc>
      </w:tr>
      <w:tr w:rsidR="00C73FEF" w14:paraId="5F8F1F69" w14:textId="77777777">
        <w:tc>
          <w:tcPr>
            <w:tcW w:w="3168" w:type="dxa"/>
          </w:tcPr>
          <w:p w14:paraId="54A661D4" w14:textId="77777777" w:rsidR="00C73FEF" w:rsidRDefault="004A11E0">
            <w:r>
              <w:rPr>
                <w:sz w:val="18"/>
              </w:rPr>
              <w:t>sic</w:t>
            </w:r>
          </w:p>
        </w:tc>
        <w:tc>
          <w:tcPr>
            <w:tcW w:w="2304" w:type="dxa"/>
          </w:tcPr>
          <w:p w14:paraId="0E03F004" w14:textId="77777777" w:rsidR="00C73FEF" w:rsidRDefault="004A11E0">
            <w:r>
              <w:rPr>
                <w:sz w:val="18"/>
              </w:rPr>
              <w:t>Optional[str]</w:t>
            </w:r>
          </w:p>
        </w:tc>
        <w:tc>
          <w:tcPr>
            <w:tcW w:w="3888" w:type="dxa"/>
          </w:tcPr>
          <w:p w14:paraId="481B6F71" w14:textId="77777777" w:rsidR="00C73FEF" w:rsidRDefault="004A11E0">
            <w:r>
              <w:rPr>
                <w:sz w:val="18"/>
              </w:rPr>
              <w:t>Standard Industrial Classification</w:t>
            </w:r>
          </w:p>
        </w:tc>
      </w:tr>
      <w:tr w:rsidR="00C73FEF" w14:paraId="3E6A5A2F" w14:textId="77777777">
        <w:tc>
          <w:tcPr>
            <w:tcW w:w="3168" w:type="dxa"/>
            <w:shd w:val="clear" w:color="auto" w:fill="EBF3FB"/>
          </w:tcPr>
          <w:p w14:paraId="10B4E56D" w14:textId="77777777" w:rsidR="00C73FEF" w:rsidRDefault="004A11E0">
            <w:r>
              <w:rPr>
                <w:sz w:val="18"/>
              </w:rPr>
              <w:t>naics</w:t>
            </w:r>
          </w:p>
        </w:tc>
        <w:tc>
          <w:tcPr>
            <w:tcW w:w="2304" w:type="dxa"/>
            <w:shd w:val="clear" w:color="auto" w:fill="EBF3FB"/>
          </w:tcPr>
          <w:p w14:paraId="06D237C1" w14:textId="77777777" w:rsidR="00C73FEF" w:rsidRDefault="004A11E0">
            <w:r>
              <w:rPr>
                <w:sz w:val="18"/>
              </w:rPr>
              <w:t>Optional[str]</w:t>
            </w:r>
          </w:p>
        </w:tc>
        <w:tc>
          <w:tcPr>
            <w:tcW w:w="3888" w:type="dxa"/>
            <w:shd w:val="clear" w:color="auto" w:fill="EBF3FB"/>
          </w:tcPr>
          <w:p w14:paraId="49B1A095" w14:textId="77777777" w:rsidR="00C73FEF" w:rsidRDefault="004A11E0">
            <w:r>
              <w:rPr>
                <w:sz w:val="18"/>
              </w:rPr>
              <w:t>North American Industry Classification</w:t>
            </w:r>
          </w:p>
        </w:tc>
      </w:tr>
      <w:tr w:rsidR="00C73FEF" w14:paraId="0DE5DF51" w14:textId="77777777">
        <w:tc>
          <w:tcPr>
            <w:tcW w:w="3168" w:type="dxa"/>
          </w:tcPr>
          <w:p w14:paraId="11127FB0" w14:textId="77777777" w:rsidR="00C73FEF" w:rsidRDefault="004A11E0">
            <w:r>
              <w:rPr>
                <w:sz w:val="18"/>
              </w:rPr>
              <w:t>fein</w:t>
            </w:r>
          </w:p>
        </w:tc>
        <w:tc>
          <w:tcPr>
            <w:tcW w:w="2304" w:type="dxa"/>
          </w:tcPr>
          <w:p w14:paraId="0DB948C6" w14:textId="77777777" w:rsidR="00C73FEF" w:rsidRDefault="004A11E0">
            <w:r>
              <w:rPr>
                <w:sz w:val="18"/>
              </w:rPr>
              <w:t>Optional[str]</w:t>
            </w:r>
          </w:p>
        </w:tc>
        <w:tc>
          <w:tcPr>
            <w:tcW w:w="3888" w:type="dxa"/>
          </w:tcPr>
          <w:p w14:paraId="1829927F" w14:textId="77777777" w:rsidR="00C73FEF" w:rsidRDefault="004A11E0">
            <w:r>
              <w:rPr>
                <w:sz w:val="18"/>
              </w:rPr>
              <w:t>Federal Employer Identification Number</w:t>
            </w:r>
          </w:p>
        </w:tc>
      </w:tr>
    </w:tbl>
    <w:p w14:paraId="46B4DD59" w14:textId="77777777" w:rsidR="00C73FEF" w:rsidRDefault="00C73FEF"/>
    <w:p w14:paraId="239C7EA5" w14:textId="77777777" w:rsidR="00C73FEF" w:rsidRDefault="004A11E0">
      <w:pPr>
        <w:pStyle w:val="Heading3"/>
      </w:pPr>
      <w:r>
        <w:rPr>
          <w:color w:val="1F7A8C"/>
          <w:sz w:val="24"/>
        </w:rPr>
        <w:t>AcordHolder (Certificate Holder / Additional Insured)</w:t>
      </w:r>
    </w:p>
    <w:tbl>
      <w:tblPr>
        <w:tblStyle w:val="TableGrid"/>
        <w:tblW w:w="0" w:type="auto"/>
        <w:tblLook w:val="04A0" w:firstRow="1" w:lastRow="0" w:firstColumn="1" w:lastColumn="0" w:noHBand="0" w:noVBand="1"/>
      </w:tblPr>
      <w:tblGrid>
        <w:gridCol w:w="3302"/>
        <w:gridCol w:w="2203"/>
        <w:gridCol w:w="3351"/>
      </w:tblGrid>
      <w:tr w:rsidR="00C73FEF" w14:paraId="6731598E" w14:textId="77777777">
        <w:tc>
          <w:tcPr>
            <w:tcW w:w="3456" w:type="dxa"/>
            <w:shd w:val="clear" w:color="auto" w:fill="2E74B5"/>
          </w:tcPr>
          <w:p w14:paraId="45B33537" w14:textId="77777777" w:rsidR="00C73FEF" w:rsidRDefault="004A11E0">
            <w:pPr>
              <w:jc w:val="center"/>
            </w:pPr>
            <w:r>
              <w:rPr>
                <w:b/>
                <w:color w:val="FFFFFF"/>
                <w:sz w:val="18"/>
              </w:rPr>
              <w:t>Field</w:t>
            </w:r>
          </w:p>
        </w:tc>
        <w:tc>
          <w:tcPr>
            <w:tcW w:w="2304" w:type="dxa"/>
            <w:shd w:val="clear" w:color="auto" w:fill="2E74B5"/>
          </w:tcPr>
          <w:p w14:paraId="070D5E71" w14:textId="77777777" w:rsidR="00C73FEF" w:rsidRDefault="004A11E0">
            <w:pPr>
              <w:jc w:val="center"/>
            </w:pPr>
            <w:r>
              <w:rPr>
                <w:b/>
                <w:color w:val="FFFFFF"/>
                <w:sz w:val="18"/>
              </w:rPr>
              <w:t>Python Type</w:t>
            </w:r>
          </w:p>
        </w:tc>
        <w:tc>
          <w:tcPr>
            <w:tcW w:w="3600" w:type="dxa"/>
            <w:shd w:val="clear" w:color="auto" w:fill="2E74B5"/>
          </w:tcPr>
          <w:p w14:paraId="26ECD843" w14:textId="77777777" w:rsidR="00C73FEF" w:rsidRDefault="004A11E0">
            <w:pPr>
              <w:jc w:val="center"/>
            </w:pPr>
            <w:r>
              <w:rPr>
                <w:b/>
                <w:color w:val="FFFFFF"/>
                <w:sz w:val="18"/>
              </w:rPr>
              <w:t>Description</w:t>
            </w:r>
          </w:p>
        </w:tc>
      </w:tr>
      <w:tr w:rsidR="00C73FEF" w14:paraId="407F6014" w14:textId="77777777">
        <w:tc>
          <w:tcPr>
            <w:tcW w:w="3456" w:type="dxa"/>
            <w:shd w:val="clear" w:color="auto" w:fill="EBF3FB"/>
          </w:tcPr>
          <w:p w14:paraId="6B4586E8" w14:textId="77777777" w:rsidR="00C73FEF" w:rsidRDefault="004A11E0">
            <w:r>
              <w:rPr>
                <w:sz w:val="18"/>
              </w:rPr>
              <w:t>name</w:t>
            </w:r>
          </w:p>
        </w:tc>
        <w:tc>
          <w:tcPr>
            <w:tcW w:w="2304" w:type="dxa"/>
            <w:shd w:val="clear" w:color="auto" w:fill="EBF3FB"/>
          </w:tcPr>
          <w:p w14:paraId="655568D1" w14:textId="77777777" w:rsidR="00C73FEF" w:rsidRDefault="004A11E0">
            <w:r>
              <w:rPr>
                <w:sz w:val="18"/>
              </w:rPr>
              <w:t>Optional[str]</w:t>
            </w:r>
          </w:p>
        </w:tc>
        <w:tc>
          <w:tcPr>
            <w:tcW w:w="3600" w:type="dxa"/>
            <w:shd w:val="clear" w:color="auto" w:fill="EBF3FB"/>
          </w:tcPr>
          <w:p w14:paraId="18A3018E" w14:textId="77777777" w:rsidR="00C73FEF" w:rsidRDefault="00C73FEF"/>
        </w:tc>
      </w:tr>
      <w:tr w:rsidR="00C73FEF" w14:paraId="53F3A83E" w14:textId="77777777">
        <w:tc>
          <w:tcPr>
            <w:tcW w:w="3456" w:type="dxa"/>
          </w:tcPr>
          <w:p w14:paraId="7195C1A5" w14:textId="77777777" w:rsidR="00C73FEF" w:rsidRDefault="004A11E0">
            <w:r>
              <w:rPr>
                <w:sz w:val="18"/>
              </w:rPr>
              <w:t>address</w:t>
            </w:r>
          </w:p>
        </w:tc>
        <w:tc>
          <w:tcPr>
            <w:tcW w:w="2304" w:type="dxa"/>
          </w:tcPr>
          <w:p w14:paraId="1932C3BD" w14:textId="77777777" w:rsidR="00C73FEF" w:rsidRDefault="004A11E0">
            <w:r>
              <w:rPr>
                <w:sz w:val="18"/>
              </w:rPr>
              <w:t>Optional[str]</w:t>
            </w:r>
          </w:p>
        </w:tc>
        <w:tc>
          <w:tcPr>
            <w:tcW w:w="3600" w:type="dxa"/>
          </w:tcPr>
          <w:p w14:paraId="4B8BF99C" w14:textId="77777777" w:rsidR="00C73FEF" w:rsidRDefault="00C73FEF"/>
        </w:tc>
      </w:tr>
      <w:tr w:rsidR="00C73FEF" w14:paraId="2CD2B2DB" w14:textId="77777777">
        <w:tc>
          <w:tcPr>
            <w:tcW w:w="3456" w:type="dxa"/>
            <w:shd w:val="clear" w:color="auto" w:fill="EBF3FB"/>
          </w:tcPr>
          <w:p w14:paraId="458A32CE" w14:textId="77777777" w:rsidR="00C73FEF" w:rsidRDefault="004A11E0">
            <w:r>
              <w:rPr>
                <w:sz w:val="18"/>
              </w:rPr>
              <w:t>city</w:t>
            </w:r>
          </w:p>
        </w:tc>
        <w:tc>
          <w:tcPr>
            <w:tcW w:w="2304" w:type="dxa"/>
            <w:shd w:val="clear" w:color="auto" w:fill="EBF3FB"/>
          </w:tcPr>
          <w:p w14:paraId="61CBF255" w14:textId="77777777" w:rsidR="00C73FEF" w:rsidRDefault="004A11E0">
            <w:r>
              <w:rPr>
                <w:sz w:val="18"/>
              </w:rPr>
              <w:t>Optional[str]</w:t>
            </w:r>
          </w:p>
        </w:tc>
        <w:tc>
          <w:tcPr>
            <w:tcW w:w="3600" w:type="dxa"/>
            <w:shd w:val="clear" w:color="auto" w:fill="EBF3FB"/>
          </w:tcPr>
          <w:p w14:paraId="681C9D7D" w14:textId="77777777" w:rsidR="00C73FEF" w:rsidRDefault="00C73FEF"/>
        </w:tc>
      </w:tr>
      <w:tr w:rsidR="00C73FEF" w14:paraId="7CBA9B6B" w14:textId="77777777">
        <w:tc>
          <w:tcPr>
            <w:tcW w:w="3456" w:type="dxa"/>
          </w:tcPr>
          <w:p w14:paraId="2A244B5C" w14:textId="77777777" w:rsidR="00C73FEF" w:rsidRDefault="004A11E0">
            <w:r>
              <w:rPr>
                <w:sz w:val="18"/>
              </w:rPr>
              <w:t>state</w:t>
            </w:r>
          </w:p>
        </w:tc>
        <w:tc>
          <w:tcPr>
            <w:tcW w:w="2304" w:type="dxa"/>
          </w:tcPr>
          <w:p w14:paraId="4D6BCD0E" w14:textId="77777777" w:rsidR="00C73FEF" w:rsidRDefault="004A11E0">
            <w:r>
              <w:rPr>
                <w:sz w:val="18"/>
              </w:rPr>
              <w:t>Optional[str]</w:t>
            </w:r>
          </w:p>
        </w:tc>
        <w:tc>
          <w:tcPr>
            <w:tcW w:w="3600" w:type="dxa"/>
          </w:tcPr>
          <w:p w14:paraId="3BA67A9D" w14:textId="77777777" w:rsidR="00C73FEF" w:rsidRDefault="00C73FEF"/>
        </w:tc>
      </w:tr>
      <w:tr w:rsidR="00C73FEF" w14:paraId="32578EF8" w14:textId="77777777">
        <w:tc>
          <w:tcPr>
            <w:tcW w:w="3456" w:type="dxa"/>
            <w:shd w:val="clear" w:color="auto" w:fill="EBF3FB"/>
          </w:tcPr>
          <w:p w14:paraId="1DE95587" w14:textId="77777777" w:rsidR="00C73FEF" w:rsidRDefault="004A11E0">
            <w:r>
              <w:rPr>
                <w:sz w:val="18"/>
              </w:rPr>
              <w:t>postal_code</w:t>
            </w:r>
          </w:p>
        </w:tc>
        <w:tc>
          <w:tcPr>
            <w:tcW w:w="2304" w:type="dxa"/>
            <w:shd w:val="clear" w:color="auto" w:fill="EBF3FB"/>
          </w:tcPr>
          <w:p w14:paraId="1B82E70C" w14:textId="77777777" w:rsidR="00C73FEF" w:rsidRDefault="004A11E0">
            <w:r>
              <w:rPr>
                <w:sz w:val="18"/>
              </w:rPr>
              <w:t>Optional[str]</w:t>
            </w:r>
          </w:p>
        </w:tc>
        <w:tc>
          <w:tcPr>
            <w:tcW w:w="3600" w:type="dxa"/>
            <w:shd w:val="clear" w:color="auto" w:fill="EBF3FB"/>
          </w:tcPr>
          <w:p w14:paraId="07E68A62" w14:textId="77777777" w:rsidR="00C73FEF" w:rsidRDefault="00C73FEF"/>
        </w:tc>
      </w:tr>
      <w:tr w:rsidR="00C73FEF" w14:paraId="67C20CBB" w14:textId="77777777">
        <w:tc>
          <w:tcPr>
            <w:tcW w:w="3456" w:type="dxa"/>
          </w:tcPr>
          <w:p w14:paraId="641490DD" w14:textId="77777777" w:rsidR="00C73FEF" w:rsidRDefault="004A11E0">
            <w:r>
              <w:rPr>
                <w:sz w:val="18"/>
              </w:rPr>
              <w:t>is_additional_insured</w:t>
            </w:r>
          </w:p>
        </w:tc>
        <w:tc>
          <w:tcPr>
            <w:tcW w:w="2304" w:type="dxa"/>
          </w:tcPr>
          <w:p w14:paraId="04066726" w14:textId="77777777" w:rsidR="00C73FEF" w:rsidRDefault="004A11E0">
            <w:r>
              <w:rPr>
                <w:sz w:val="18"/>
              </w:rPr>
              <w:t>Optional[bool]</w:t>
            </w:r>
          </w:p>
        </w:tc>
        <w:tc>
          <w:tcPr>
            <w:tcW w:w="3600" w:type="dxa"/>
          </w:tcPr>
          <w:p w14:paraId="04AFCFC3" w14:textId="77777777" w:rsidR="00C73FEF" w:rsidRDefault="004A11E0">
            <w:r>
              <w:rPr>
                <w:sz w:val="18"/>
              </w:rPr>
              <w:t>Whether holder is also an additional insured</w:t>
            </w:r>
          </w:p>
        </w:tc>
      </w:tr>
      <w:tr w:rsidR="00C73FEF" w14:paraId="2F38D351" w14:textId="77777777">
        <w:tc>
          <w:tcPr>
            <w:tcW w:w="3456" w:type="dxa"/>
            <w:shd w:val="clear" w:color="auto" w:fill="EBF3FB"/>
          </w:tcPr>
          <w:p w14:paraId="1A6F582C" w14:textId="77777777" w:rsidR="00C73FEF" w:rsidRDefault="004A11E0">
            <w:r>
              <w:rPr>
                <w:sz w:val="18"/>
              </w:rPr>
              <w:t>is_subrogation_waived</w:t>
            </w:r>
          </w:p>
        </w:tc>
        <w:tc>
          <w:tcPr>
            <w:tcW w:w="2304" w:type="dxa"/>
            <w:shd w:val="clear" w:color="auto" w:fill="EBF3FB"/>
          </w:tcPr>
          <w:p w14:paraId="3C965B96" w14:textId="77777777" w:rsidR="00C73FEF" w:rsidRDefault="004A11E0">
            <w:r>
              <w:rPr>
                <w:sz w:val="18"/>
              </w:rPr>
              <w:t>Optional[bool]</w:t>
            </w:r>
          </w:p>
        </w:tc>
        <w:tc>
          <w:tcPr>
            <w:tcW w:w="3600" w:type="dxa"/>
            <w:shd w:val="clear" w:color="auto" w:fill="EBF3FB"/>
          </w:tcPr>
          <w:p w14:paraId="6F446DE5" w14:textId="77777777" w:rsidR="00C73FEF" w:rsidRDefault="004A11E0">
            <w:r>
              <w:rPr>
                <w:sz w:val="18"/>
              </w:rPr>
              <w:t>Whether subrogation is waived for this holder</w:t>
            </w:r>
          </w:p>
        </w:tc>
      </w:tr>
    </w:tbl>
    <w:p w14:paraId="320F9E46" w14:textId="77777777" w:rsidR="00C73FEF" w:rsidRDefault="00C73FEF"/>
    <w:p w14:paraId="1C37A0B9" w14:textId="77777777" w:rsidR="00C73FEF" w:rsidRDefault="004A11E0">
      <w:pPr>
        <w:pStyle w:val="Heading3"/>
      </w:pPr>
      <w:r>
        <w:rPr>
          <w:color w:val="1F7A8C"/>
          <w:sz w:val="24"/>
        </w:rPr>
        <w:t>AcordPolicyInfo</w:t>
      </w:r>
    </w:p>
    <w:tbl>
      <w:tblPr>
        <w:tblStyle w:val="TableGrid"/>
        <w:tblW w:w="0" w:type="auto"/>
        <w:tblLook w:val="04A0" w:firstRow="1" w:lastRow="0" w:firstColumn="1" w:lastColumn="0" w:noHBand="0" w:noVBand="1"/>
      </w:tblPr>
      <w:tblGrid>
        <w:gridCol w:w="3016"/>
        <w:gridCol w:w="2259"/>
        <w:gridCol w:w="3581"/>
      </w:tblGrid>
      <w:tr w:rsidR="00C73FEF" w14:paraId="7CBC0F70" w14:textId="77777777">
        <w:tc>
          <w:tcPr>
            <w:tcW w:w="3168" w:type="dxa"/>
            <w:shd w:val="clear" w:color="auto" w:fill="2E74B5"/>
          </w:tcPr>
          <w:p w14:paraId="1D1DA304" w14:textId="77777777" w:rsidR="00C73FEF" w:rsidRDefault="004A11E0">
            <w:pPr>
              <w:jc w:val="center"/>
            </w:pPr>
            <w:r>
              <w:rPr>
                <w:b/>
                <w:color w:val="FFFFFF"/>
                <w:sz w:val="18"/>
              </w:rPr>
              <w:t>Field</w:t>
            </w:r>
          </w:p>
        </w:tc>
        <w:tc>
          <w:tcPr>
            <w:tcW w:w="2304" w:type="dxa"/>
            <w:shd w:val="clear" w:color="auto" w:fill="2E74B5"/>
          </w:tcPr>
          <w:p w14:paraId="150380B6" w14:textId="77777777" w:rsidR="00C73FEF" w:rsidRDefault="004A11E0">
            <w:pPr>
              <w:jc w:val="center"/>
            </w:pPr>
            <w:r>
              <w:rPr>
                <w:b/>
                <w:color w:val="FFFFFF"/>
                <w:sz w:val="18"/>
              </w:rPr>
              <w:t>Python Type</w:t>
            </w:r>
          </w:p>
        </w:tc>
        <w:tc>
          <w:tcPr>
            <w:tcW w:w="3888" w:type="dxa"/>
            <w:shd w:val="clear" w:color="auto" w:fill="2E74B5"/>
          </w:tcPr>
          <w:p w14:paraId="426D78B2" w14:textId="77777777" w:rsidR="00C73FEF" w:rsidRDefault="004A11E0">
            <w:pPr>
              <w:jc w:val="center"/>
            </w:pPr>
            <w:r>
              <w:rPr>
                <w:b/>
                <w:color w:val="FFFFFF"/>
                <w:sz w:val="18"/>
              </w:rPr>
              <w:t>Description</w:t>
            </w:r>
          </w:p>
        </w:tc>
      </w:tr>
      <w:tr w:rsidR="00C73FEF" w14:paraId="08CC6DBE" w14:textId="77777777">
        <w:tc>
          <w:tcPr>
            <w:tcW w:w="3168" w:type="dxa"/>
            <w:shd w:val="clear" w:color="auto" w:fill="EBF3FB"/>
          </w:tcPr>
          <w:p w14:paraId="55A94687" w14:textId="77777777" w:rsidR="00C73FEF" w:rsidRDefault="004A11E0">
            <w:r>
              <w:rPr>
                <w:sz w:val="18"/>
              </w:rPr>
              <w:t>carrier</w:t>
            </w:r>
          </w:p>
        </w:tc>
        <w:tc>
          <w:tcPr>
            <w:tcW w:w="2304" w:type="dxa"/>
            <w:shd w:val="clear" w:color="auto" w:fill="EBF3FB"/>
          </w:tcPr>
          <w:p w14:paraId="5A039936" w14:textId="77777777" w:rsidR="00C73FEF" w:rsidRDefault="004A11E0">
            <w:r>
              <w:rPr>
                <w:sz w:val="18"/>
              </w:rPr>
              <w:t>Optional[AcordCarrier]</w:t>
            </w:r>
          </w:p>
        </w:tc>
        <w:tc>
          <w:tcPr>
            <w:tcW w:w="3888" w:type="dxa"/>
            <w:shd w:val="clear" w:color="auto" w:fill="EBF3FB"/>
          </w:tcPr>
          <w:p w14:paraId="5719833C" w14:textId="77777777" w:rsidR="00C73FEF" w:rsidRDefault="004A11E0">
            <w:r>
              <w:rPr>
                <w:sz w:val="18"/>
              </w:rPr>
              <w:t>Carrier name + NAIC number</w:t>
            </w:r>
          </w:p>
        </w:tc>
      </w:tr>
      <w:tr w:rsidR="00C73FEF" w14:paraId="2E141E58" w14:textId="77777777">
        <w:tc>
          <w:tcPr>
            <w:tcW w:w="3168" w:type="dxa"/>
          </w:tcPr>
          <w:p w14:paraId="259AB671" w14:textId="77777777" w:rsidR="00C73FEF" w:rsidRDefault="004A11E0">
            <w:r>
              <w:rPr>
                <w:sz w:val="18"/>
              </w:rPr>
              <w:t>program_name</w:t>
            </w:r>
          </w:p>
        </w:tc>
        <w:tc>
          <w:tcPr>
            <w:tcW w:w="2304" w:type="dxa"/>
          </w:tcPr>
          <w:p w14:paraId="3B55CB2B" w14:textId="77777777" w:rsidR="00C73FEF" w:rsidRDefault="004A11E0">
            <w:r>
              <w:rPr>
                <w:sz w:val="18"/>
              </w:rPr>
              <w:t>Optional[str]</w:t>
            </w:r>
          </w:p>
        </w:tc>
        <w:tc>
          <w:tcPr>
            <w:tcW w:w="3888" w:type="dxa"/>
          </w:tcPr>
          <w:p w14:paraId="655FFA59" w14:textId="77777777" w:rsidR="00C73FEF" w:rsidRDefault="00C73FEF"/>
        </w:tc>
      </w:tr>
      <w:tr w:rsidR="00C73FEF" w14:paraId="03461B5E" w14:textId="77777777">
        <w:tc>
          <w:tcPr>
            <w:tcW w:w="3168" w:type="dxa"/>
            <w:shd w:val="clear" w:color="auto" w:fill="EBF3FB"/>
          </w:tcPr>
          <w:p w14:paraId="54DCF307" w14:textId="77777777" w:rsidR="00C73FEF" w:rsidRDefault="004A11E0">
            <w:r>
              <w:rPr>
                <w:sz w:val="18"/>
              </w:rPr>
              <w:t>program_code</w:t>
            </w:r>
          </w:p>
        </w:tc>
        <w:tc>
          <w:tcPr>
            <w:tcW w:w="2304" w:type="dxa"/>
            <w:shd w:val="clear" w:color="auto" w:fill="EBF3FB"/>
          </w:tcPr>
          <w:p w14:paraId="3B644450" w14:textId="77777777" w:rsidR="00C73FEF" w:rsidRDefault="004A11E0">
            <w:r>
              <w:rPr>
                <w:sz w:val="18"/>
              </w:rPr>
              <w:t>Optional[str]</w:t>
            </w:r>
          </w:p>
        </w:tc>
        <w:tc>
          <w:tcPr>
            <w:tcW w:w="3888" w:type="dxa"/>
            <w:shd w:val="clear" w:color="auto" w:fill="EBF3FB"/>
          </w:tcPr>
          <w:p w14:paraId="109D72B4" w14:textId="77777777" w:rsidR="00C73FEF" w:rsidRDefault="00C73FEF"/>
        </w:tc>
      </w:tr>
      <w:tr w:rsidR="00C73FEF" w14:paraId="2BA53E61" w14:textId="77777777">
        <w:tc>
          <w:tcPr>
            <w:tcW w:w="3168" w:type="dxa"/>
          </w:tcPr>
          <w:p w14:paraId="33948C90" w14:textId="77777777" w:rsidR="00C73FEF" w:rsidRDefault="004A11E0">
            <w:r>
              <w:rPr>
                <w:sz w:val="18"/>
              </w:rPr>
              <w:t>policy_number</w:t>
            </w:r>
          </w:p>
        </w:tc>
        <w:tc>
          <w:tcPr>
            <w:tcW w:w="2304" w:type="dxa"/>
          </w:tcPr>
          <w:p w14:paraId="64E1389E" w14:textId="77777777" w:rsidR="00C73FEF" w:rsidRDefault="004A11E0">
            <w:r>
              <w:rPr>
                <w:sz w:val="18"/>
              </w:rPr>
              <w:t>Optional[str]</w:t>
            </w:r>
          </w:p>
        </w:tc>
        <w:tc>
          <w:tcPr>
            <w:tcW w:w="3888" w:type="dxa"/>
          </w:tcPr>
          <w:p w14:paraId="2F46011B" w14:textId="77777777" w:rsidR="00C73FEF" w:rsidRDefault="00C73FEF"/>
        </w:tc>
      </w:tr>
      <w:tr w:rsidR="00C73FEF" w14:paraId="7E008E2F" w14:textId="77777777">
        <w:tc>
          <w:tcPr>
            <w:tcW w:w="3168" w:type="dxa"/>
            <w:shd w:val="clear" w:color="auto" w:fill="EBF3FB"/>
          </w:tcPr>
          <w:p w14:paraId="7D56D358" w14:textId="77777777" w:rsidR="00C73FEF" w:rsidRDefault="004A11E0">
            <w:r>
              <w:rPr>
                <w:sz w:val="18"/>
              </w:rPr>
              <w:t>proposed_eff_date</w:t>
            </w:r>
          </w:p>
        </w:tc>
        <w:tc>
          <w:tcPr>
            <w:tcW w:w="2304" w:type="dxa"/>
            <w:shd w:val="clear" w:color="auto" w:fill="EBF3FB"/>
          </w:tcPr>
          <w:p w14:paraId="06F6DB72" w14:textId="77777777" w:rsidR="00C73FEF" w:rsidRDefault="004A11E0">
            <w:r>
              <w:rPr>
                <w:sz w:val="18"/>
              </w:rPr>
              <w:t>Optional[str]</w:t>
            </w:r>
          </w:p>
        </w:tc>
        <w:tc>
          <w:tcPr>
            <w:tcW w:w="3888" w:type="dxa"/>
            <w:shd w:val="clear" w:color="auto" w:fill="EBF3FB"/>
          </w:tcPr>
          <w:p w14:paraId="474D5D49" w14:textId="77777777" w:rsidR="00C73FEF" w:rsidRDefault="004A11E0">
            <w:r>
              <w:rPr>
                <w:sz w:val="18"/>
              </w:rPr>
              <w:t>Policy effective date</w:t>
            </w:r>
          </w:p>
        </w:tc>
      </w:tr>
      <w:tr w:rsidR="00C73FEF" w14:paraId="1885DE1C" w14:textId="77777777">
        <w:tc>
          <w:tcPr>
            <w:tcW w:w="3168" w:type="dxa"/>
          </w:tcPr>
          <w:p w14:paraId="765BAB04" w14:textId="77777777" w:rsidR="00C73FEF" w:rsidRDefault="004A11E0">
            <w:r>
              <w:rPr>
                <w:sz w:val="18"/>
              </w:rPr>
              <w:t>proposed_exp_date</w:t>
            </w:r>
          </w:p>
        </w:tc>
        <w:tc>
          <w:tcPr>
            <w:tcW w:w="2304" w:type="dxa"/>
          </w:tcPr>
          <w:p w14:paraId="35BCA1BA" w14:textId="77777777" w:rsidR="00C73FEF" w:rsidRDefault="004A11E0">
            <w:r>
              <w:rPr>
                <w:sz w:val="18"/>
              </w:rPr>
              <w:t>Optional[str]</w:t>
            </w:r>
          </w:p>
        </w:tc>
        <w:tc>
          <w:tcPr>
            <w:tcW w:w="3888" w:type="dxa"/>
          </w:tcPr>
          <w:p w14:paraId="20953E5B" w14:textId="77777777" w:rsidR="00C73FEF" w:rsidRDefault="004A11E0">
            <w:r>
              <w:rPr>
                <w:sz w:val="18"/>
              </w:rPr>
              <w:t>Policy expiration date</w:t>
            </w:r>
          </w:p>
        </w:tc>
      </w:tr>
      <w:tr w:rsidR="00C73FEF" w14:paraId="3A2A244C" w14:textId="77777777">
        <w:tc>
          <w:tcPr>
            <w:tcW w:w="3168" w:type="dxa"/>
            <w:shd w:val="clear" w:color="auto" w:fill="EBF3FB"/>
          </w:tcPr>
          <w:p w14:paraId="62A6A2B9" w14:textId="77777777" w:rsidR="00C73FEF" w:rsidRDefault="004A11E0">
            <w:r>
              <w:rPr>
                <w:sz w:val="18"/>
              </w:rPr>
              <w:t>billing_plan</w:t>
            </w:r>
          </w:p>
        </w:tc>
        <w:tc>
          <w:tcPr>
            <w:tcW w:w="2304" w:type="dxa"/>
            <w:shd w:val="clear" w:color="auto" w:fill="EBF3FB"/>
          </w:tcPr>
          <w:p w14:paraId="2DBD8925" w14:textId="77777777" w:rsidR="00C73FEF" w:rsidRDefault="004A11E0">
            <w:r>
              <w:rPr>
                <w:sz w:val="18"/>
              </w:rPr>
              <w:t>Optional[str]</w:t>
            </w:r>
          </w:p>
        </w:tc>
        <w:tc>
          <w:tcPr>
            <w:tcW w:w="3888" w:type="dxa"/>
            <w:shd w:val="clear" w:color="auto" w:fill="EBF3FB"/>
          </w:tcPr>
          <w:p w14:paraId="5B432688" w14:textId="77777777" w:rsidR="00C73FEF" w:rsidRDefault="004A11E0">
            <w:r>
              <w:rPr>
                <w:sz w:val="18"/>
              </w:rPr>
              <w:t>Direct / Agency</w:t>
            </w:r>
          </w:p>
        </w:tc>
      </w:tr>
      <w:tr w:rsidR="00C73FEF" w14:paraId="0E93A815" w14:textId="77777777">
        <w:tc>
          <w:tcPr>
            <w:tcW w:w="3168" w:type="dxa"/>
          </w:tcPr>
          <w:p w14:paraId="7DBF38DE" w14:textId="77777777" w:rsidR="00C73FEF" w:rsidRDefault="004A11E0">
            <w:r>
              <w:rPr>
                <w:sz w:val="18"/>
              </w:rPr>
              <w:t>payment_plan</w:t>
            </w:r>
          </w:p>
        </w:tc>
        <w:tc>
          <w:tcPr>
            <w:tcW w:w="2304" w:type="dxa"/>
          </w:tcPr>
          <w:p w14:paraId="2BF5A4DF" w14:textId="77777777" w:rsidR="00C73FEF" w:rsidRDefault="004A11E0">
            <w:r>
              <w:rPr>
                <w:sz w:val="18"/>
              </w:rPr>
              <w:t>Optional[str]</w:t>
            </w:r>
          </w:p>
        </w:tc>
        <w:tc>
          <w:tcPr>
            <w:tcW w:w="3888" w:type="dxa"/>
          </w:tcPr>
          <w:p w14:paraId="09C2BB2F" w14:textId="77777777" w:rsidR="00C73FEF" w:rsidRDefault="004A11E0">
            <w:r>
              <w:rPr>
                <w:sz w:val="18"/>
              </w:rPr>
              <w:t>Annual / Monthly / etc.</w:t>
            </w:r>
          </w:p>
        </w:tc>
      </w:tr>
      <w:tr w:rsidR="00C73FEF" w14:paraId="3DFB4FE0" w14:textId="77777777">
        <w:tc>
          <w:tcPr>
            <w:tcW w:w="3168" w:type="dxa"/>
            <w:shd w:val="clear" w:color="auto" w:fill="EBF3FB"/>
          </w:tcPr>
          <w:p w14:paraId="51A3F556" w14:textId="77777777" w:rsidR="00C73FEF" w:rsidRDefault="004A11E0">
            <w:r>
              <w:rPr>
                <w:sz w:val="18"/>
              </w:rPr>
              <w:t>method_of_payment</w:t>
            </w:r>
          </w:p>
        </w:tc>
        <w:tc>
          <w:tcPr>
            <w:tcW w:w="2304" w:type="dxa"/>
            <w:shd w:val="clear" w:color="auto" w:fill="EBF3FB"/>
          </w:tcPr>
          <w:p w14:paraId="1A07B791" w14:textId="77777777" w:rsidR="00C73FEF" w:rsidRDefault="004A11E0">
            <w:r>
              <w:rPr>
                <w:sz w:val="18"/>
              </w:rPr>
              <w:t>Optional[str]</w:t>
            </w:r>
          </w:p>
        </w:tc>
        <w:tc>
          <w:tcPr>
            <w:tcW w:w="3888" w:type="dxa"/>
            <w:shd w:val="clear" w:color="auto" w:fill="EBF3FB"/>
          </w:tcPr>
          <w:p w14:paraId="3519E88E" w14:textId="77777777" w:rsidR="00C73FEF" w:rsidRDefault="004A11E0">
            <w:r>
              <w:rPr>
                <w:sz w:val="18"/>
              </w:rPr>
              <w:t>Cash / EFT / etc.</w:t>
            </w:r>
          </w:p>
        </w:tc>
      </w:tr>
      <w:tr w:rsidR="00C73FEF" w14:paraId="29E15ADD" w14:textId="77777777">
        <w:tc>
          <w:tcPr>
            <w:tcW w:w="3168" w:type="dxa"/>
          </w:tcPr>
          <w:p w14:paraId="6D34185E" w14:textId="77777777" w:rsidR="00C73FEF" w:rsidRDefault="004A11E0">
            <w:r>
              <w:rPr>
                <w:sz w:val="18"/>
              </w:rPr>
              <w:t>deposit</w:t>
            </w:r>
          </w:p>
        </w:tc>
        <w:tc>
          <w:tcPr>
            <w:tcW w:w="2304" w:type="dxa"/>
          </w:tcPr>
          <w:p w14:paraId="0297BFBE" w14:textId="77777777" w:rsidR="00C73FEF" w:rsidRDefault="004A11E0">
            <w:r>
              <w:rPr>
                <w:sz w:val="18"/>
              </w:rPr>
              <w:t>Optional[str]</w:t>
            </w:r>
          </w:p>
        </w:tc>
        <w:tc>
          <w:tcPr>
            <w:tcW w:w="3888" w:type="dxa"/>
          </w:tcPr>
          <w:p w14:paraId="12A39D97" w14:textId="77777777" w:rsidR="00C73FEF" w:rsidRDefault="00C73FEF"/>
        </w:tc>
      </w:tr>
      <w:tr w:rsidR="00C73FEF" w14:paraId="64C71F2A" w14:textId="77777777">
        <w:tc>
          <w:tcPr>
            <w:tcW w:w="3168" w:type="dxa"/>
            <w:shd w:val="clear" w:color="auto" w:fill="EBF3FB"/>
          </w:tcPr>
          <w:p w14:paraId="456792D2" w14:textId="77777777" w:rsidR="00C73FEF" w:rsidRDefault="004A11E0">
            <w:r>
              <w:rPr>
                <w:sz w:val="18"/>
              </w:rPr>
              <w:t>minimum_premium</w:t>
            </w:r>
          </w:p>
        </w:tc>
        <w:tc>
          <w:tcPr>
            <w:tcW w:w="2304" w:type="dxa"/>
            <w:shd w:val="clear" w:color="auto" w:fill="EBF3FB"/>
          </w:tcPr>
          <w:p w14:paraId="31786785" w14:textId="77777777" w:rsidR="00C73FEF" w:rsidRDefault="004A11E0">
            <w:r>
              <w:rPr>
                <w:sz w:val="18"/>
              </w:rPr>
              <w:t>Optional[str]</w:t>
            </w:r>
          </w:p>
        </w:tc>
        <w:tc>
          <w:tcPr>
            <w:tcW w:w="3888" w:type="dxa"/>
            <w:shd w:val="clear" w:color="auto" w:fill="EBF3FB"/>
          </w:tcPr>
          <w:p w14:paraId="73281C00" w14:textId="77777777" w:rsidR="00C73FEF" w:rsidRDefault="00C73FEF"/>
        </w:tc>
      </w:tr>
      <w:tr w:rsidR="00C73FEF" w14:paraId="0C323F27" w14:textId="77777777">
        <w:tc>
          <w:tcPr>
            <w:tcW w:w="3168" w:type="dxa"/>
          </w:tcPr>
          <w:p w14:paraId="46036F24" w14:textId="77777777" w:rsidR="00C73FEF" w:rsidRDefault="004A11E0">
            <w:r>
              <w:rPr>
                <w:sz w:val="18"/>
              </w:rPr>
              <w:lastRenderedPageBreak/>
              <w:t>policy_premium</w:t>
            </w:r>
          </w:p>
        </w:tc>
        <w:tc>
          <w:tcPr>
            <w:tcW w:w="2304" w:type="dxa"/>
          </w:tcPr>
          <w:p w14:paraId="0CCB8C9A" w14:textId="77777777" w:rsidR="00C73FEF" w:rsidRDefault="004A11E0">
            <w:r>
              <w:rPr>
                <w:sz w:val="18"/>
              </w:rPr>
              <w:t>Optional[str]</w:t>
            </w:r>
          </w:p>
        </w:tc>
        <w:tc>
          <w:tcPr>
            <w:tcW w:w="3888" w:type="dxa"/>
          </w:tcPr>
          <w:p w14:paraId="77DD9F39" w14:textId="77777777" w:rsidR="00C73FEF" w:rsidRDefault="00C73FEF"/>
        </w:tc>
      </w:tr>
      <w:tr w:rsidR="00C73FEF" w14:paraId="49374D60" w14:textId="77777777">
        <w:tc>
          <w:tcPr>
            <w:tcW w:w="3168" w:type="dxa"/>
            <w:shd w:val="clear" w:color="auto" w:fill="EBF3FB"/>
          </w:tcPr>
          <w:p w14:paraId="7EAD6EF1" w14:textId="77777777" w:rsidR="00C73FEF" w:rsidRDefault="004A11E0">
            <w:r>
              <w:rPr>
                <w:sz w:val="18"/>
              </w:rPr>
              <w:t>transaction_type</w:t>
            </w:r>
          </w:p>
        </w:tc>
        <w:tc>
          <w:tcPr>
            <w:tcW w:w="2304" w:type="dxa"/>
            <w:shd w:val="clear" w:color="auto" w:fill="EBF3FB"/>
          </w:tcPr>
          <w:p w14:paraId="5E860118" w14:textId="77777777" w:rsidR="00C73FEF" w:rsidRDefault="004A11E0">
            <w:r>
              <w:rPr>
                <w:sz w:val="18"/>
              </w:rPr>
              <w:t>Optional[str]</w:t>
            </w:r>
          </w:p>
        </w:tc>
        <w:tc>
          <w:tcPr>
            <w:tcW w:w="3888" w:type="dxa"/>
            <w:shd w:val="clear" w:color="auto" w:fill="EBF3FB"/>
          </w:tcPr>
          <w:p w14:paraId="55E4E523" w14:textId="77777777" w:rsidR="00C73FEF" w:rsidRDefault="004A11E0">
            <w:r>
              <w:rPr>
                <w:sz w:val="18"/>
              </w:rPr>
              <w:t>Quote / Issue Policy / Renew / Change / Cancel</w:t>
            </w:r>
          </w:p>
        </w:tc>
      </w:tr>
      <w:tr w:rsidR="00C73FEF" w14:paraId="3FDA6572" w14:textId="77777777">
        <w:tc>
          <w:tcPr>
            <w:tcW w:w="3168" w:type="dxa"/>
          </w:tcPr>
          <w:p w14:paraId="69A037A9" w14:textId="77777777" w:rsidR="00C73FEF" w:rsidRDefault="004A11E0">
            <w:r>
              <w:rPr>
                <w:sz w:val="18"/>
              </w:rPr>
              <w:t>transaction_date</w:t>
            </w:r>
          </w:p>
        </w:tc>
        <w:tc>
          <w:tcPr>
            <w:tcW w:w="2304" w:type="dxa"/>
          </w:tcPr>
          <w:p w14:paraId="42843BCA" w14:textId="77777777" w:rsidR="00C73FEF" w:rsidRDefault="004A11E0">
            <w:r>
              <w:rPr>
                <w:sz w:val="18"/>
              </w:rPr>
              <w:t>Optional[str]</w:t>
            </w:r>
          </w:p>
        </w:tc>
        <w:tc>
          <w:tcPr>
            <w:tcW w:w="3888" w:type="dxa"/>
          </w:tcPr>
          <w:p w14:paraId="65F695B6" w14:textId="77777777" w:rsidR="00C73FEF" w:rsidRDefault="00C73FEF"/>
        </w:tc>
      </w:tr>
      <w:tr w:rsidR="00C73FEF" w14:paraId="3EBF9E6B" w14:textId="77777777">
        <w:tc>
          <w:tcPr>
            <w:tcW w:w="3168" w:type="dxa"/>
            <w:shd w:val="clear" w:color="auto" w:fill="EBF3FB"/>
          </w:tcPr>
          <w:p w14:paraId="3872A9B2" w14:textId="77777777" w:rsidR="00C73FEF" w:rsidRDefault="004A11E0">
            <w:r>
              <w:rPr>
                <w:sz w:val="18"/>
              </w:rPr>
              <w:t>underwriter</w:t>
            </w:r>
          </w:p>
        </w:tc>
        <w:tc>
          <w:tcPr>
            <w:tcW w:w="2304" w:type="dxa"/>
            <w:shd w:val="clear" w:color="auto" w:fill="EBF3FB"/>
          </w:tcPr>
          <w:p w14:paraId="21E4DEFE" w14:textId="77777777" w:rsidR="00C73FEF" w:rsidRDefault="004A11E0">
            <w:r>
              <w:rPr>
                <w:sz w:val="18"/>
              </w:rPr>
              <w:t>Optional[str]</w:t>
            </w:r>
          </w:p>
        </w:tc>
        <w:tc>
          <w:tcPr>
            <w:tcW w:w="3888" w:type="dxa"/>
            <w:shd w:val="clear" w:color="auto" w:fill="EBF3FB"/>
          </w:tcPr>
          <w:p w14:paraId="644B7B21" w14:textId="77777777" w:rsidR="00C73FEF" w:rsidRDefault="00C73FEF"/>
        </w:tc>
      </w:tr>
      <w:tr w:rsidR="00C73FEF" w14:paraId="56027E0C" w14:textId="77777777">
        <w:tc>
          <w:tcPr>
            <w:tcW w:w="3168" w:type="dxa"/>
          </w:tcPr>
          <w:p w14:paraId="582D4B42" w14:textId="77777777" w:rsidR="00C73FEF" w:rsidRDefault="004A11E0">
            <w:r>
              <w:rPr>
                <w:sz w:val="18"/>
              </w:rPr>
              <w:t>underwriter_office</w:t>
            </w:r>
          </w:p>
        </w:tc>
        <w:tc>
          <w:tcPr>
            <w:tcW w:w="2304" w:type="dxa"/>
          </w:tcPr>
          <w:p w14:paraId="5CACFB64" w14:textId="77777777" w:rsidR="00C73FEF" w:rsidRDefault="004A11E0">
            <w:r>
              <w:rPr>
                <w:sz w:val="18"/>
              </w:rPr>
              <w:t>Optional[str]</w:t>
            </w:r>
          </w:p>
        </w:tc>
        <w:tc>
          <w:tcPr>
            <w:tcW w:w="3888" w:type="dxa"/>
          </w:tcPr>
          <w:p w14:paraId="7335120D" w14:textId="77777777" w:rsidR="00C73FEF" w:rsidRDefault="00C73FEF"/>
        </w:tc>
      </w:tr>
    </w:tbl>
    <w:p w14:paraId="38AA7FFB" w14:textId="77777777" w:rsidR="00C73FEF" w:rsidRDefault="00C73FEF"/>
    <w:p w14:paraId="7FFC900E" w14:textId="77777777" w:rsidR="00C73FEF" w:rsidRDefault="004A11E0">
      <w:pPr>
        <w:pStyle w:val="Heading3"/>
      </w:pPr>
      <w:r>
        <w:rPr>
          <w:color w:val="1F7A8C"/>
          <w:sz w:val="24"/>
        </w:rPr>
        <w:t>AcordPolicyCoverage  (per line of business — includes per-field confidence scores)</w:t>
      </w:r>
    </w:p>
    <w:tbl>
      <w:tblPr>
        <w:tblStyle w:val="TableGrid"/>
        <w:tblW w:w="0" w:type="auto"/>
        <w:tblLook w:val="04A0" w:firstRow="1" w:lastRow="0" w:firstColumn="1" w:lastColumn="0" w:noHBand="0" w:noVBand="1"/>
      </w:tblPr>
      <w:tblGrid>
        <w:gridCol w:w="3594"/>
        <w:gridCol w:w="2179"/>
        <w:gridCol w:w="3083"/>
      </w:tblGrid>
      <w:tr w:rsidR="00C73FEF" w14:paraId="0FFCFD6A" w14:textId="77777777">
        <w:tc>
          <w:tcPr>
            <w:tcW w:w="3744" w:type="dxa"/>
            <w:shd w:val="clear" w:color="auto" w:fill="2E74B5"/>
          </w:tcPr>
          <w:p w14:paraId="172F5B0E" w14:textId="77777777" w:rsidR="00C73FEF" w:rsidRDefault="004A11E0">
            <w:pPr>
              <w:jc w:val="center"/>
            </w:pPr>
            <w:r>
              <w:rPr>
                <w:b/>
                <w:color w:val="FFFFFF"/>
                <w:sz w:val="18"/>
              </w:rPr>
              <w:t>Field</w:t>
            </w:r>
          </w:p>
        </w:tc>
        <w:tc>
          <w:tcPr>
            <w:tcW w:w="2304" w:type="dxa"/>
            <w:shd w:val="clear" w:color="auto" w:fill="2E74B5"/>
          </w:tcPr>
          <w:p w14:paraId="0EC4E634" w14:textId="77777777" w:rsidR="00C73FEF" w:rsidRDefault="004A11E0">
            <w:pPr>
              <w:jc w:val="center"/>
            </w:pPr>
            <w:r>
              <w:rPr>
                <w:b/>
                <w:color w:val="FFFFFF"/>
                <w:sz w:val="18"/>
              </w:rPr>
              <w:t>Python Type</w:t>
            </w:r>
          </w:p>
        </w:tc>
        <w:tc>
          <w:tcPr>
            <w:tcW w:w="3456" w:type="dxa"/>
            <w:shd w:val="clear" w:color="auto" w:fill="2E74B5"/>
          </w:tcPr>
          <w:p w14:paraId="32C0229F" w14:textId="77777777" w:rsidR="00C73FEF" w:rsidRDefault="004A11E0">
            <w:pPr>
              <w:jc w:val="center"/>
            </w:pPr>
            <w:r>
              <w:rPr>
                <w:b/>
                <w:color w:val="FFFFFF"/>
                <w:sz w:val="18"/>
              </w:rPr>
              <w:t>Description</w:t>
            </w:r>
          </w:p>
        </w:tc>
      </w:tr>
      <w:tr w:rsidR="00C73FEF" w14:paraId="26C6EF1D" w14:textId="77777777">
        <w:tc>
          <w:tcPr>
            <w:tcW w:w="3744" w:type="dxa"/>
            <w:shd w:val="clear" w:color="auto" w:fill="EBF3FB"/>
          </w:tcPr>
          <w:p w14:paraId="77928234" w14:textId="77777777" w:rsidR="00C73FEF" w:rsidRDefault="004A11E0">
            <w:r>
              <w:rPr>
                <w:sz w:val="18"/>
              </w:rPr>
              <w:t>line_of_business</w:t>
            </w:r>
          </w:p>
        </w:tc>
        <w:tc>
          <w:tcPr>
            <w:tcW w:w="2304" w:type="dxa"/>
            <w:shd w:val="clear" w:color="auto" w:fill="EBF3FB"/>
          </w:tcPr>
          <w:p w14:paraId="4A99F5A8" w14:textId="77777777" w:rsidR="00C73FEF" w:rsidRDefault="004A11E0">
            <w:r>
              <w:rPr>
                <w:sz w:val="18"/>
              </w:rPr>
              <w:t>Optional[str]</w:t>
            </w:r>
          </w:p>
        </w:tc>
        <w:tc>
          <w:tcPr>
            <w:tcW w:w="3456" w:type="dxa"/>
            <w:shd w:val="clear" w:color="auto" w:fill="EBF3FB"/>
          </w:tcPr>
          <w:p w14:paraId="0F72161C" w14:textId="77777777" w:rsidR="00C73FEF" w:rsidRDefault="004A11E0">
            <w:r>
              <w:rPr>
                <w:sz w:val="18"/>
              </w:rPr>
              <w:t xml:space="preserve">GL | AUTO | WC | UMB | </w:t>
            </w:r>
            <w:r>
              <w:rPr>
                <w:sz w:val="18"/>
              </w:rPr>
              <w:t>PROPERTY | CRIME | etc.</w:t>
            </w:r>
          </w:p>
        </w:tc>
      </w:tr>
      <w:tr w:rsidR="00C73FEF" w14:paraId="1C2CAAAE" w14:textId="77777777">
        <w:tc>
          <w:tcPr>
            <w:tcW w:w="3744" w:type="dxa"/>
          </w:tcPr>
          <w:p w14:paraId="38CFF531" w14:textId="77777777" w:rsidR="00C73FEF" w:rsidRDefault="004A11E0">
            <w:r>
              <w:rPr>
                <w:sz w:val="18"/>
              </w:rPr>
              <w:t>block_confidence</w:t>
            </w:r>
          </w:p>
        </w:tc>
        <w:tc>
          <w:tcPr>
            <w:tcW w:w="2304" w:type="dxa"/>
          </w:tcPr>
          <w:p w14:paraId="1CFE217C" w14:textId="77777777" w:rsidR="00C73FEF" w:rsidRDefault="004A11E0">
            <w:r>
              <w:rPr>
                <w:sz w:val="18"/>
              </w:rPr>
              <w:t>Optional[float]</w:t>
            </w:r>
          </w:p>
        </w:tc>
        <w:tc>
          <w:tcPr>
            <w:tcW w:w="3456" w:type="dxa"/>
          </w:tcPr>
          <w:p w14:paraId="5C574CDD" w14:textId="77777777" w:rsidR="00C73FEF" w:rsidRDefault="004A11E0">
            <w:r>
              <w:rPr>
                <w:sz w:val="18"/>
              </w:rPr>
              <w:t>Confidence for this entire coverage block. ge=0, le=1.</w:t>
            </w:r>
          </w:p>
        </w:tc>
      </w:tr>
      <w:tr w:rsidR="00C73FEF" w14:paraId="6F7516A1" w14:textId="77777777">
        <w:tc>
          <w:tcPr>
            <w:tcW w:w="3744" w:type="dxa"/>
            <w:shd w:val="clear" w:color="auto" w:fill="EBF3FB"/>
          </w:tcPr>
          <w:p w14:paraId="789C9A5E" w14:textId="77777777" w:rsidR="00C73FEF" w:rsidRDefault="004A11E0">
            <w:r>
              <w:rPr>
                <w:sz w:val="18"/>
              </w:rPr>
              <w:t>policy_number</w:t>
            </w:r>
          </w:p>
        </w:tc>
        <w:tc>
          <w:tcPr>
            <w:tcW w:w="2304" w:type="dxa"/>
            <w:shd w:val="clear" w:color="auto" w:fill="EBF3FB"/>
          </w:tcPr>
          <w:p w14:paraId="2ADAFB17" w14:textId="77777777" w:rsidR="00C73FEF" w:rsidRDefault="004A11E0">
            <w:r>
              <w:rPr>
                <w:sz w:val="18"/>
              </w:rPr>
              <w:t>Optional[str]</w:t>
            </w:r>
          </w:p>
        </w:tc>
        <w:tc>
          <w:tcPr>
            <w:tcW w:w="3456" w:type="dxa"/>
            <w:shd w:val="clear" w:color="auto" w:fill="EBF3FB"/>
          </w:tcPr>
          <w:p w14:paraId="2DDF6D69" w14:textId="77777777" w:rsidR="00C73FEF" w:rsidRDefault="00C73FEF"/>
        </w:tc>
      </w:tr>
      <w:tr w:rsidR="00C73FEF" w14:paraId="467EED45" w14:textId="77777777">
        <w:tc>
          <w:tcPr>
            <w:tcW w:w="3744" w:type="dxa"/>
          </w:tcPr>
          <w:p w14:paraId="79F2153F" w14:textId="77777777" w:rsidR="00C73FEF" w:rsidRDefault="004A11E0">
            <w:r>
              <w:rPr>
                <w:sz w:val="18"/>
              </w:rPr>
              <w:t>policy_number_confidence</w:t>
            </w:r>
          </w:p>
        </w:tc>
        <w:tc>
          <w:tcPr>
            <w:tcW w:w="2304" w:type="dxa"/>
          </w:tcPr>
          <w:p w14:paraId="57260E57" w14:textId="77777777" w:rsidR="00C73FEF" w:rsidRDefault="004A11E0">
            <w:r>
              <w:rPr>
                <w:sz w:val="18"/>
              </w:rPr>
              <w:t>Optional[float]</w:t>
            </w:r>
          </w:p>
        </w:tc>
        <w:tc>
          <w:tcPr>
            <w:tcW w:w="3456" w:type="dxa"/>
          </w:tcPr>
          <w:p w14:paraId="6A011491" w14:textId="77777777" w:rsidR="00C73FEF" w:rsidRDefault="004A11E0">
            <w:r>
              <w:rPr>
                <w:sz w:val="18"/>
              </w:rPr>
              <w:t>ge=0, le=1</w:t>
            </w:r>
          </w:p>
        </w:tc>
      </w:tr>
      <w:tr w:rsidR="00C73FEF" w14:paraId="158937AE" w14:textId="77777777">
        <w:tc>
          <w:tcPr>
            <w:tcW w:w="3744" w:type="dxa"/>
            <w:shd w:val="clear" w:color="auto" w:fill="EBF3FB"/>
          </w:tcPr>
          <w:p w14:paraId="0E614DCE" w14:textId="77777777" w:rsidR="00C73FEF" w:rsidRDefault="004A11E0">
            <w:r>
              <w:rPr>
                <w:sz w:val="18"/>
              </w:rPr>
              <w:t>effective_date</w:t>
            </w:r>
          </w:p>
        </w:tc>
        <w:tc>
          <w:tcPr>
            <w:tcW w:w="2304" w:type="dxa"/>
            <w:shd w:val="clear" w:color="auto" w:fill="EBF3FB"/>
          </w:tcPr>
          <w:p w14:paraId="45F2943A" w14:textId="77777777" w:rsidR="00C73FEF" w:rsidRDefault="004A11E0">
            <w:r>
              <w:rPr>
                <w:sz w:val="18"/>
              </w:rPr>
              <w:t>Optional[date]</w:t>
            </w:r>
          </w:p>
        </w:tc>
        <w:tc>
          <w:tcPr>
            <w:tcW w:w="3456" w:type="dxa"/>
            <w:shd w:val="clear" w:color="auto" w:fill="EBF3FB"/>
          </w:tcPr>
          <w:p w14:paraId="062D5E59" w14:textId="77777777" w:rsidR="00C73FEF" w:rsidRDefault="00C73FEF"/>
        </w:tc>
      </w:tr>
      <w:tr w:rsidR="00C73FEF" w14:paraId="68E8F583" w14:textId="77777777">
        <w:tc>
          <w:tcPr>
            <w:tcW w:w="3744" w:type="dxa"/>
          </w:tcPr>
          <w:p w14:paraId="4C29BC4B" w14:textId="77777777" w:rsidR="00C73FEF" w:rsidRDefault="004A11E0">
            <w:r>
              <w:rPr>
                <w:sz w:val="18"/>
              </w:rPr>
              <w:t>effective_date_confidence</w:t>
            </w:r>
          </w:p>
        </w:tc>
        <w:tc>
          <w:tcPr>
            <w:tcW w:w="2304" w:type="dxa"/>
          </w:tcPr>
          <w:p w14:paraId="782957EB" w14:textId="77777777" w:rsidR="00C73FEF" w:rsidRDefault="004A11E0">
            <w:r>
              <w:rPr>
                <w:sz w:val="18"/>
              </w:rPr>
              <w:t>Optional[float]</w:t>
            </w:r>
          </w:p>
        </w:tc>
        <w:tc>
          <w:tcPr>
            <w:tcW w:w="3456" w:type="dxa"/>
          </w:tcPr>
          <w:p w14:paraId="651EC7EF" w14:textId="77777777" w:rsidR="00C73FEF" w:rsidRDefault="004A11E0">
            <w:r>
              <w:rPr>
                <w:sz w:val="18"/>
              </w:rPr>
              <w:t>ge=0, le=1</w:t>
            </w:r>
          </w:p>
        </w:tc>
      </w:tr>
      <w:tr w:rsidR="00C73FEF" w14:paraId="6E5A95E5" w14:textId="77777777">
        <w:tc>
          <w:tcPr>
            <w:tcW w:w="3744" w:type="dxa"/>
            <w:shd w:val="clear" w:color="auto" w:fill="EBF3FB"/>
          </w:tcPr>
          <w:p w14:paraId="4C1F8CB0" w14:textId="77777777" w:rsidR="00C73FEF" w:rsidRDefault="004A11E0">
            <w:r>
              <w:rPr>
                <w:sz w:val="18"/>
              </w:rPr>
              <w:t>expiration_date</w:t>
            </w:r>
          </w:p>
        </w:tc>
        <w:tc>
          <w:tcPr>
            <w:tcW w:w="2304" w:type="dxa"/>
            <w:shd w:val="clear" w:color="auto" w:fill="EBF3FB"/>
          </w:tcPr>
          <w:p w14:paraId="71651D91" w14:textId="77777777" w:rsidR="00C73FEF" w:rsidRDefault="004A11E0">
            <w:r>
              <w:rPr>
                <w:sz w:val="18"/>
              </w:rPr>
              <w:t>Optional[date]</w:t>
            </w:r>
          </w:p>
        </w:tc>
        <w:tc>
          <w:tcPr>
            <w:tcW w:w="3456" w:type="dxa"/>
            <w:shd w:val="clear" w:color="auto" w:fill="EBF3FB"/>
          </w:tcPr>
          <w:p w14:paraId="4F2C3784" w14:textId="77777777" w:rsidR="00C73FEF" w:rsidRDefault="00C73FEF"/>
        </w:tc>
      </w:tr>
      <w:tr w:rsidR="00C73FEF" w14:paraId="2F036B43" w14:textId="77777777">
        <w:tc>
          <w:tcPr>
            <w:tcW w:w="3744" w:type="dxa"/>
          </w:tcPr>
          <w:p w14:paraId="24357551" w14:textId="77777777" w:rsidR="00C73FEF" w:rsidRDefault="004A11E0">
            <w:r>
              <w:rPr>
                <w:sz w:val="18"/>
              </w:rPr>
              <w:t>expiration_date_confidence</w:t>
            </w:r>
          </w:p>
        </w:tc>
        <w:tc>
          <w:tcPr>
            <w:tcW w:w="2304" w:type="dxa"/>
          </w:tcPr>
          <w:p w14:paraId="31E27978" w14:textId="77777777" w:rsidR="00C73FEF" w:rsidRDefault="004A11E0">
            <w:r>
              <w:rPr>
                <w:sz w:val="18"/>
              </w:rPr>
              <w:t>Optional[float]</w:t>
            </w:r>
          </w:p>
        </w:tc>
        <w:tc>
          <w:tcPr>
            <w:tcW w:w="3456" w:type="dxa"/>
          </w:tcPr>
          <w:p w14:paraId="585AD0A7" w14:textId="77777777" w:rsidR="00C73FEF" w:rsidRDefault="004A11E0">
            <w:r>
              <w:rPr>
                <w:sz w:val="18"/>
              </w:rPr>
              <w:t>ge=0, le=1</w:t>
            </w:r>
          </w:p>
        </w:tc>
      </w:tr>
      <w:tr w:rsidR="00C73FEF" w14:paraId="15AC9301" w14:textId="77777777">
        <w:tc>
          <w:tcPr>
            <w:tcW w:w="3744" w:type="dxa"/>
            <w:shd w:val="clear" w:color="auto" w:fill="EBF3FB"/>
          </w:tcPr>
          <w:p w14:paraId="3136C5F4" w14:textId="77777777" w:rsidR="00C73FEF" w:rsidRDefault="004A11E0">
            <w:r>
              <w:rPr>
                <w:sz w:val="18"/>
              </w:rPr>
              <w:t>claims_made</w:t>
            </w:r>
          </w:p>
        </w:tc>
        <w:tc>
          <w:tcPr>
            <w:tcW w:w="2304" w:type="dxa"/>
            <w:shd w:val="clear" w:color="auto" w:fill="EBF3FB"/>
          </w:tcPr>
          <w:p w14:paraId="1D54E89A" w14:textId="77777777" w:rsidR="00C73FEF" w:rsidRDefault="004A11E0">
            <w:r>
              <w:rPr>
                <w:sz w:val="18"/>
              </w:rPr>
              <w:t>Optional[bool]</w:t>
            </w:r>
          </w:p>
        </w:tc>
        <w:tc>
          <w:tcPr>
            <w:tcW w:w="3456" w:type="dxa"/>
            <w:shd w:val="clear" w:color="auto" w:fill="EBF3FB"/>
          </w:tcPr>
          <w:p w14:paraId="5D6C0FF2" w14:textId="77777777" w:rsidR="00C73FEF" w:rsidRDefault="004A11E0">
            <w:r>
              <w:rPr>
                <w:sz w:val="18"/>
              </w:rPr>
              <w:t>Claims-made trigger basis</w:t>
            </w:r>
          </w:p>
        </w:tc>
      </w:tr>
      <w:tr w:rsidR="00C73FEF" w14:paraId="17ED607D" w14:textId="77777777">
        <w:tc>
          <w:tcPr>
            <w:tcW w:w="3744" w:type="dxa"/>
          </w:tcPr>
          <w:p w14:paraId="189049E8" w14:textId="77777777" w:rsidR="00C73FEF" w:rsidRDefault="004A11E0">
            <w:r>
              <w:rPr>
                <w:sz w:val="18"/>
              </w:rPr>
              <w:t>occurrence_type</w:t>
            </w:r>
          </w:p>
        </w:tc>
        <w:tc>
          <w:tcPr>
            <w:tcW w:w="2304" w:type="dxa"/>
          </w:tcPr>
          <w:p w14:paraId="72701A20" w14:textId="77777777" w:rsidR="00C73FEF" w:rsidRDefault="004A11E0">
            <w:r>
              <w:rPr>
                <w:sz w:val="18"/>
              </w:rPr>
              <w:t>Optional[bool]</w:t>
            </w:r>
          </w:p>
        </w:tc>
        <w:tc>
          <w:tcPr>
            <w:tcW w:w="3456" w:type="dxa"/>
          </w:tcPr>
          <w:p w14:paraId="51A73D74" w14:textId="77777777" w:rsidR="00C73FEF" w:rsidRDefault="004A11E0">
            <w:r>
              <w:rPr>
                <w:sz w:val="18"/>
              </w:rPr>
              <w:t>Occurrence trigger basis</w:t>
            </w:r>
          </w:p>
        </w:tc>
      </w:tr>
      <w:tr w:rsidR="00C73FEF" w14:paraId="43F2427A" w14:textId="77777777">
        <w:tc>
          <w:tcPr>
            <w:tcW w:w="3744" w:type="dxa"/>
            <w:shd w:val="clear" w:color="auto" w:fill="EBF3FB"/>
          </w:tcPr>
          <w:p w14:paraId="089B4A9E" w14:textId="77777777" w:rsidR="00C73FEF" w:rsidRDefault="004A11E0">
            <w:r>
              <w:rPr>
                <w:sz w:val="18"/>
              </w:rPr>
              <w:t>additional_insured</w:t>
            </w:r>
          </w:p>
        </w:tc>
        <w:tc>
          <w:tcPr>
            <w:tcW w:w="2304" w:type="dxa"/>
            <w:shd w:val="clear" w:color="auto" w:fill="EBF3FB"/>
          </w:tcPr>
          <w:p w14:paraId="488A5382" w14:textId="77777777" w:rsidR="00C73FEF" w:rsidRDefault="004A11E0">
            <w:r>
              <w:rPr>
                <w:sz w:val="18"/>
              </w:rPr>
              <w:t>Optional[bool]</w:t>
            </w:r>
          </w:p>
        </w:tc>
        <w:tc>
          <w:tcPr>
            <w:tcW w:w="3456" w:type="dxa"/>
            <w:shd w:val="clear" w:color="auto" w:fill="EBF3FB"/>
          </w:tcPr>
          <w:p w14:paraId="7DB28055" w14:textId="77777777" w:rsidR="00C73FEF" w:rsidRDefault="00C73FEF"/>
        </w:tc>
      </w:tr>
      <w:tr w:rsidR="00C73FEF" w14:paraId="1554829E" w14:textId="77777777">
        <w:tc>
          <w:tcPr>
            <w:tcW w:w="3744" w:type="dxa"/>
          </w:tcPr>
          <w:p w14:paraId="3FED1711" w14:textId="77777777" w:rsidR="00C73FEF" w:rsidRDefault="004A11E0">
            <w:r>
              <w:rPr>
                <w:sz w:val="18"/>
              </w:rPr>
              <w:t>waiver_of_subrogation</w:t>
            </w:r>
          </w:p>
        </w:tc>
        <w:tc>
          <w:tcPr>
            <w:tcW w:w="2304" w:type="dxa"/>
          </w:tcPr>
          <w:p w14:paraId="059AAB5D" w14:textId="77777777" w:rsidR="00C73FEF" w:rsidRDefault="004A11E0">
            <w:r>
              <w:rPr>
                <w:sz w:val="18"/>
              </w:rPr>
              <w:t>Optional[bool]</w:t>
            </w:r>
          </w:p>
        </w:tc>
        <w:tc>
          <w:tcPr>
            <w:tcW w:w="3456" w:type="dxa"/>
          </w:tcPr>
          <w:p w14:paraId="19ACCD81" w14:textId="77777777" w:rsidR="00C73FEF" w:rsidRDefault="00C73FEF"/>
        </w:tc>
      </w:tr>
      <w:tr w:rsidR="00C73FEF" w14:paraId="796A3512" w14:textId="77777777">
        <w:tc>
          <w:tcPr>
            <w:tcW w:w="3744" w:type="dxa"/>
            <w:shd w:val="clear" w:color="auto" w:fill="EBF3FB"/>
          </w:tcPr>
          <w:p w14:paraId="66239614" w14:textId="77777777" w:rsidR="00C73FEF" w:rsidRDefault="004A11E0">
            <w:r>
              <w:rPr>
                <w:sz w:val="18"/>
              </w:rPr>
              <w:t>--- GL Limits ---</w:t>
            </w:r>
          </w:p>
        </w:tc>
        <w:tc>
          <w:tcPr>
            <w:tcW w:w="2304" w:type="dxa"/>
            <w:shd w:val="clear" w:color="auto" w:fill="EBF3FB"/>
          </w:tcPr>
          <w:p w14:paraId="7E415D52" w14:textId="77777777" w:rsidR="00C73FEF" w:rsidRDefault="004A11E0">
            <w:r>
              <w:rPr>
                <w:sz w:val="18"/>
              </w:rPr>
              <w:t>---</w:t>
            </w:r>
          </w:p>
        </w:tc>
        <w:tc>
          <w:tcPr>
            <w:tcW w:w="3456" w:type="dxa"/>
            <w:shd w:val="clear" w:color="auto" w:fill="EBF3FB"/>
          </w:tcPr>
          <w:p w14:paraId="2CA60DBF" w14:textId="77777777" w:rsidR="00C73FEF" w:rsidRDefault="004A11E0">
            <w:r>
              <w:rPr>
                <w:sz w:val="18"/>
              </w:rPr>
              <w:t>---</w:t>
            </w:r>
          </w:p>
        </w:tc>
      </w:tr>
      <w:tr w:rsidR="00C73FEF" w14:paraId="4A5F7DF1" w14:textId="77777777">
        <w:tc>
          <w:tcPr>
            <w:tcW w:w="3744" w:type="dxa"/>
          </w:tcPr>
          <w:p w14:paraId="7A82E7D3" w14:textId="77777777" w:rsidR="00C73FEF" w:rsidRDefault="004A11E0">
            <w:r>
              <w:rPr>
                <w:sz w:val="18"/>
              </w:rPr>
              <w:t>each_occurrence</w:t>
            </w:r>
          </w:p>
        </w:tc>
        <w:tc>
          <w:tcPr>
            <w:tcW w:w="2304" w:type="dxa"/>
          </w:tcPr>
          <w:p w14:paraId="0B048643" w14:textId="77777777" w:rsidR="00C73FEF" w:rsidRDefault="004A11E0">
            <w:r>
              <w:rPr>
                <w:sz w:val="18"/>
              </w:rPr>
              <w:t>Optional[str]</w:t>
            </w:r>
          </w:p>
        </w:tc>
        <w:tc>
          <w:tcPr>
            <w:tcW w:w="3456" w:type="dxa"/>
          </w:tcPr>
          <w:p w14:paraId="479F6E83" w14:textId="77777777" w:rsidR="00C73FEF" w:rsidRDefault="00C73FEF"/>
        </w:tc>
      </w:tr>
      <w:tr w:rsidR="00C73FEF" w14:paraId="468FAA20" w14:textId="77777777">
        <w:tc>
          <w:tcPr>
            <w:tcW w:w="3744" w:type="dxa"/>
            <w:shd w:val="clear" w:color="auto" w:fill="EBF3FB"/>
          </w:tcPr>
          <w:p w14:paraId="4C6F6509" w14:textId="77777777" w:rsidR="00C73FEF" w:rsidRDefault="004A11E0">
            <w:r>
              <w:rPr>
                <w:sz w:val="18"/>
              </w:rPr>
              <w:t>damage_to_rented_premises</w:t>
            </w:r>
          </w:p>
        </w:tc>
        <w:tc>
          <w:tcPr>
            <w:tcW w:w="2304" w:type="dxa"/>
            <w:shd w:val="clear" w:color="auto" w:fill="EBF3FB"/>
          </w:tcPr>
          <w:p w14:paraId="6883E5FB" w14:textId="77777777" w:rsidR="00C73FEF" w:rsidRDefault="004A11E0">
            <w:r>
              <w:rPr>
                <w:sz w:val="18"/>
              </w:rPr>
              <w:t>Optional[str]</w:t>
            </w:r>
          </w:p>
        </w:tc>
        <w:tc>
          <w:tcPr>
            <w:tcW w:w="3456" w:type="dxa"/>
            <w:shd w:val="clear" w:color="auto" w:fill="EBF3FB"/>
          </w:tcPr>
          <w:p w14:paraId="271AB49D" w14:textId="77777777" w:rsidR="00C73FEF" w:rsidRDefault="00C73FEF"/>
        </w:tc>
      </w:tr>
      <w:tr w:rsidR="00C73FEF" w14:paraId="619DD2D7" w14:textId="77777777">
        <w:tc>
          <w:tcPr>
            <w:tcW w:w="3744" w:type="dxa"/>
          </w:tcPr>
          <w:p w14:paraId="107E6538" w14:textId="77777777" w:rsidR="00C73FEF" w:rsidRDefault="004A11E0">
            <w:r>
              <w:rPr>
                <w:sz w:val="18"/>
              </w:rPr>
              <w:t>medical_expense</w:t>
            </w:r>
          </w:p>
        </w:tc>
        <w:tc>
          <w:tcPr>
            <w:tcW w:w="2304" w:type="dxa"/>
          </w:tcPr>
          <w:p w14:paraId="5BFDD5C8" w14:textId="77777777" w:rsidR="00C73FEF" w:rsidRDefault="004A11E0">
            <w:r>
              <w:rPr>
                <w:sz w:val="18"/>
              </w:rPr>
              <w:t>Optional[str]</w:t>
            </w:r>
          </w:p>
        </w:tc>
        <w:tc>
          <w:tcPr>
            <w:tcW w:w="3456" w:type="dxa"/>
          </w:tcPr>
          <w:p w14:paraId="33FF3B97" w14:textId="77777777" w:rsidR="00C73FEF" w:rsidRDefault="00C73FEF"/>
        </w:tc>
      </w:tr>
      <w:tr w:rsidR="00C73FEF" w14:paraId="34E61F7A" w14:textId="77777777">
        <w:tc>
          <w:tcPr>
            <w:tcW w:w="3744" w:type="dxa"/>
            <w:shd w:val="clear" w:color="auto" w:fill="EBF3FB"/>
          </w:tcPr>
          <w:p w14:paraId="7EAE6AC7" w14:textId="77777777" w:rsidR="00C73FEF" w:rsidRDefault="004A11E0">
            <w:r>
              <w:rPr>
                <w:sz w:val="18"/>
              </w:rPr>
              <w:t>personal_advertising_injury</w:t>
            </w:r>
          </w:p>
        </w:tc>
        <w:tc>
          <w:tcPr>
            <w:tcW w:w="2304" w:type="dxa"/>
            <w:shd w:val="clear" w:color="auto" w:fill="EBF3FB"/>
          </w:tcPr>
          <w:p w14:paraId="04434AFC" w14:textId="77777777" w:rsidR="00C73FEF" w:rsidRDefault="004A11E0">
            <w:r>
              <w:rPr>
                <w:sz w:val="18"/>
              </w:rPr>
              <w:t>Optional[str]</w:t>
            </w:r>
          </w:p>
        </w:tc>
        <w:tc>
          <w:tcPr>
            <w:tcW w:w="3456" w:type="dxa"/>
            <w:shd w:val="clear" w:color="auto" w:fill="EBF3FB"/>
          </w:tcPr>
          <w:p w14:paraId="24A04E3C" w14:textId="77777777" w:rsidR="00C73FEF" w:rsidRDefault="00C73FEF"/>
        </w:tc>
      </w:tr>
      <w:tr w:rsidR="00C73FEF" w14:paraId="55BD2508" w14:textId="77777777">
        <w:tc>
          <w:tcPr>
            <w:tcW w:w="3744" w:type="dxa"/>
          </w:tcPr>
          <w:p w14:paraId="7B525053" w14:textId="77777777" w:rsidR="00C73FEF" w:rsidRDefault="004A11E0">
            <w:r>
              <w:rPr>
                <w:sz w:val="18"/>
              </w:rPr>
              <w:t>general_aggregate</w:t>
            </w:r>
          </w:p>
        </w:tc>
        <w:tc>
          <w:tcPr>
            <w:tcW w:w="2304" w:type="dxa"/>
          </w:tcPr>
          <w:p w14:paraId="1FE08B85" w14:textId="77777777" w:rsidR="00C73FEF" w:rsidRDefault="004A11E0">
            <w:r>
              <w:rPr>
                <w:sz w:val="18"/>
              </w:rPr>
              <w:t>Optional[str]</w:t>
            </w:r>
          </w:p>
        </w:tc>
        <w:tc>
          <w:tcPr>
            <w:tcW w:w="3456" w:type="dxa"/>
          </w:tcPr>
          <w:p w14:paraId="04554177" w14:textId="77777777" w:rsidR="00C73FEF" w:rsidRDefault="00C73FEF"/>
        </w:tc>
      </w:tr>
      <w:tr w:rsidR="00C73FEF" w14:paraId="07645826" w14:textId="77777777">
        <w:tc>
          <w:tcPr>
            <w:tcW w:w="3744" w:type="dxa"/>
            <w:shd w:val="clear" w:color="auto" w:fill="EBF3FB"/>
          </w:tcPr>
          <w:p w14:paraId="54428397" w14:textId="77777777" w:rsidR="00C73FEF" w:rsidRDefault="004A11E0">
            <w:r>
              <w:rPr>
                <w:sz w:val="18"/>
              </w:rPr>
              <w:t>products_comp_ops_aggregate</w:t>
            </w:r>
          </w:p>
        </w:tc>
        <w:tc>
          <w:tcPr>
            <w:tcW w:w="2304" w:type="dxa"/>
            <w:shd w:val="clear" w:color="auto" w:fill="EBF3FB"/>
          </w:tcPr>
          <w:p w14:paraId="16BF0FF9" w14:textId="77777777" w:rsidR="00C73FEF" w:rsidRDefault="004A11E0">
            <w:r>
              <w:rPr>
                <w:sz w:val="18"/>
              </w:rPr>
              <w:t>Optional[str]</w:t>
            </w:r>
          </w:p>
        </w:tc>
        <w:tc>
          <w:tcPr>
            <w:tcW w:w="3456" w:type="dxa"/>
            <w:shd w:val="clear" w:color="auto" w:fill="EBF3FB"/>
          </w:tcPr>
          <w:p w14:paraId="3AD48E50" w14:textId="77777777" w:rsidR="00C73FEF" w:rsidRDefault="00C73FEF"/>
        </w:tc>
      </w:tr>
      <w:tr w:rsidR="00C73FEF" w14:paraId="1D791F14" w14:textId="77777777">
        <w:tc>
          <w:tcPr>
            <w:tcW w:w="3744" w:type="dxa"/>
          </w:tcPr>
          <w:p w14:paraId="2F966F6A" w14:textId="77777777" w:rsidR="00C73FEF" w:rsidRDefault="004A11E0">
            <w:r>
              <w:rPr>
                <w:sz w:val="18"/>
              </w:rPr>
              <w:t>--- Auto Limits ---</w:t>
            </w:r>
          </w:p>
        </w:tc>
        <w:tc>
          <w:tcPr>
            <w:tcW w:w="2304" w:type="dxa"/>
          </w:tcPr>
          <w:p w14:paraId="393D0588" w14:textId="77777777" w:rsidR="00C73FEF" w:rsidRDefault="004A11E0">
            <w:r>
              <w:rPr>
                <w:sz w:val="18"/>
              </w:rPr>
              <w:t>---</w:t>
            </w:r>
          </w:p>
        </w:tc>
        <w:tc>
          <w:tcPr>
            <w:tcW w:w="3456" w:type="dxa"/>
          </w:tcPr>
          <w:p w14:paraId="750A0BF1" w14:textId="77777777" w:rsidR="00C73FEF" w:rsidRDefault="004A11E0">
            <w:r>
              <w:rPr>
                <w:sz w:val="18"/>
              </w:rPr>
              <w:t>---</w:t>
            </w:r>
          </w:p>
        </w:tc>
      </w:tr>
      <w:tr w:rsidR="00C73FEF" w14:paraId="4F79242F" w14:textId="77777777">
        <w:tc>
          <w:tcPr>
            <w:tcW w:w="3744" w:type="dxa"/>
            <w:shd w:val="clear" w:color="auto" w:fill="EBF3FB"/>
          </w:tcPr>
          <w:p w14:paraId="4AAA05ED" w14:textId="77777777" w:rsidR="00C73FEF" w:rsidRDefault="004A11E0">
            <w:r>
              <w:rPr>
                <w:sz w:val="18"/>
              </w:rPr>
              <w:t>combined_single_limit</w:t>
            </w:r>
          </w:p>
        </w:tc>
        <w:tc>
          <w:tcPr>
            <w:tcW w:w="2304" w:type="dxa"/>
            <w:shd w:val="clear" w:color="auto" w:fill="EBF3FB"/>
          </w:tcPr>
          <w:p w14:paraId="77B22FC2" w14:textId="77777777" w:rsidR="00C73FEF" w:rsidRDefault="004A11E0">
            <w:r>
              <w:rPr>
                <w:sz w:val="18"/>
              </w:rPr>
              <w:t>Optional[str]</w:t>
            </w:r>
          </w:p>
        </w:tc>
        <w:tc>
          <w:tcPr>
            <w:tcW w:w="3456" w:type="dxa"/>
            <w:shd w:val="clear" w:color="auto" w:fill="EBF3FB"/>
          </w:tcPr>
          <w:p w14:paraId="09DF1D71" w14:textId="77777777" w:rsidR="00C73FEF" w:rsidRDefault="00C73FEF"/>
        </w:tc>
      </w:tr>
      <w:tr w:rsidR="00C73FEF" w14:paraId="159496A0" w14:textId="77777777">
        <w:tc>
          <w:tcPr>
            <w:tcW w:w="3744" w:type="dxa"/>
          </w:tcPr>
          <w:p w14:paraId="756DF863" w14:textId="77777777" w:rsidR="00C73FEF" w:rsidRDefault="004A11E0">
            <w:r>
              <w:rPr>
                <w:sz w:val="18"/>
              </w:rPr>
              <w:t>bodily_injury_per_person</w:t>
            </w:r>
          </w:p>
        </w:tc>
        <w:tc>
          <w:tcPr>
            <w:tcW w:w="2304" w:type="dxa"/>
          </w:tcPr>
          <w:p w14:paraId="16DEDB96" w14:textId="77777777" w:rsidR="00C73FEF" w:rsidRDefault="004A11E0">
            <w:r>
              <w:rPr>
                <w:sz w:val="18"/>
              </w:rPr>
              <w:t>Optional[str]</w:t>
            </w:r>
          </w:p>
        </w:tc>
        <w:tc>
          <w:tcPr>
            <w:tcW w:w="3456" w:type="dxa"/>
          </w:tcPr>
          <w:p w14:paraId="7E9AD970" w14:textId="77777777" w:rsidR="00C73FEF" w:rsidRDefault="00C73FEF"/>
        </w:tc>
      </w:tr>
      <w:tr w:rsidR="00C73FEF" w14:paraId="1C5705EA" w14:textId="77777777">
        <w:tc>
          <w:tcPr>
            <w:tcW w:w="3744" w:type="dxa"/>
            <w:shd w:val="clear" w:color="auto" w:fill="EBF3FB"/>
          </w:tcPr>
          <w:p w14:paraId="00633233" w14:textId="77777777" w:rsidR="00C73FEF" w:rsidRDefault="004A11E0">
            <w:r>
              <w:rPr>
                <w:sz w:val="18"/>
              </w:rPr>
              <w:t>bodily_injury_per_accident</w:t>
            </w:r>
          </w:p>
        </w:tc>
        <w:tc>
          <w:tcPr>
            <w:tcW w:w="2304" w:type="dxa"/>
            <w:shd w:val="clear" w:color="auto" w:fill="EBF3FB"/>
          </w:tcPr>
          <w:p w14:paraId="7889793C" w14:textId="77777777" w:rsidR="00C73FEF" w:rsidRDefault="004A11E0">
            <w:r>
              <w:rPr>
                <w:sz w:val="18"/>
              </w:rPr>
              <w:t>Optional[str]</w:t>
            </w:r>
          </w:p>
        </w:tc>
        <w:tc>
          <w:tcPr>
            <w:tcW w:w="3456" w:type="dxa"/>
            <w:shd w:val="clear" w:color="auto" w:fill="EBF3FB"/>
          </w:tcPr>
          <w:p w14:paraId="4CFCE12B" w14:textId="77777777" w:rsidR="00C73FEF" w:rsidRDefault="00C73FEF"/>
        </w:tc>
      </w:tr>
      <w:tr w:rsidR="00C73FEF" w14:paraId="402D167D" w14:textId="77777777">
        <w:tc>
          <w:tcPr>
            <w:tcW w:w="3744" w:type="dxa"/>
          </w:tcPr>
          <w:p w14:paraId="518AACEF" w14:textId="77777777" w:rsidR="00C73FEF" w:rsidRDefault="004A11E0">
            <w:r>
              <w:rPr>
                <w:sz w:val="18"/>
              </w:rPr>
              <w:t>property_damage</w:t>
            </w:r>
          </w:p>
        </w:tc>
        <w:tc>
          <w:tcPr>
            <w:tcW w:w="2304" w:type="dxa"/>
          </w:tcPr>
          <w:p w14:paraId="50193F3D" w14:textId="77777777" w:rsidR="00C73FEF" w:rsidRDefault="004A11E0">
            <w:r>
              <w:rPr>
                <w:sz w:val="18"/>
              </w:rPr>
              <w:t>Optional[str]</w:t>
            </w:r>
          </w:p>
        </w:tc>
        <w:tc>
          <w:tcPr>
            <w:tcW w:w="3456" w:type="dxa"/>
          </w:tcPr>
          <w:p w14:paraId="739BEF02" w14:textId="77777777" w:rsidR="00C73FEF" w:rsidRDefault="00C73FEF"/>
        </w:tc>
      </w:tr>
      <w:tr w:rsidR="00C73FEF" w14:paraId="31E671B7" w14:textId="77777777">
        <w:tc>
          <w:tcPr>
            <w:tcW w:w="3744" w:type="dxa"/>
            <w:shd w:val="clear" w:color="auto" w:fill="EBF3FB"/>
          </w:tcPr>
          <w:p w14:paraId="1CC48F81" w14:textId="77777777" w:rsidR="00C73FEF" w:rsidRDefault="004A11E0">
            <w:r>
              <w:rPr>
                <w:sz w:val="18"/>
              </w:rPr>
              <w:t>--- Umbrella/Excess ---</w:t>
            </w:r>
          </w:p>
        </w:tc>
        <w:tc>
          <w:tcPr>
            <w:tcW w:w="2304" w:type="dxa"/>
            <w:shd w:val="clear" w:color="auto" w:fill="EBF3FB"/>
          </w:tcPr>
          <w:p w14:paraId="3BC21664" w14:textId="77777777" w:rsidR="00C73FEF" w:rsidRDefault="004A11E0">
            <w:r>
              <w:rPr>
                <w:sz w:val="18"/>
              </w:rPr>
              <w:t>---</w:t>
            </w:r>
          </w:p>
        </w:tc>
        <w:tc>
          <w:tcPr>
            <w:tcW w:w="3456" w:type="dxa"/>
            <w:shd w:val="clear" w:color="auto" w:fill="EBF3FB"/>
          </w:tcPr>
          <w:p w14:paraId="1FE1BB98" w14:textId="77777777" w:rsidR="00C73FEF" w:rsidRDefault="004A11E0">
            <w:r>
              <w:rPr>
                <w:sz w:val="18"/>
              </w:rPr>
              <w:t>---</w:t>
            </w:r>
          </w:p>
        </w:tc>
      </w:tr>
      <w:tr w:rsidR="00C73FEF" w14:paraId="16713B81" w14:textId="77777777">
        <w:tc>
          <w:tcPr>
            <w:tcW w:w="3744" w:type="dxa"/>
          </w:tcPr>
          <w:p w14:paraId="70A5357F" w14:textId="77777777" w:rsidR="00C73FEF" w:rsidRDefault="004A11E0">
            <w:r>
              <w:rPr>
                <w:sz w:val="18"/>
              </w:rPr>
              <w:t>occurrence_limit</w:t>
            </w:r>
          </w:p>
        </w:tc>
        <w:tc>
          <w:tcPr>
            <w:tcW w:w="2304" w:type="dxa"/>
          </w:tcPr>
          <w:p w14:paraId="0D0235F0" w14:textId="77777777" w:rsidR="00C73FEF" w:rsidRDefault="004A11E0">
            <w:r>
              <w:rPr>
                <w:sz w:val="18"/>
              </w:rPr>
              <w:t>Optional[str]</w:t>
            </w:r>
          </w:p>
        </w:tc>
        <w:tc>
          <w:tcPr>
            <w:tcW w:w="3456" w:type="dxa"/>
          </w:tcPr>
          <w:p w14:paraId="28DBE1C6" w14:textId="77777777" w:rsidR="00C73FEF" w:rsidRDefault="00C73FEF"/>
        </w:tc>
      </w:tr>
      <w:tr w:rsidR="00C73FEF" w14:paraId="34D779D0" w14:textId="77777777">
        <w:tc>
          <w:tcPr>
            <w:tcW w:w="3744" w:type="dxa"/>
            <w:shd w:val="clear" w:color="auto" w:fill="EBF3FB"/>
          </w:tcPr>
          <w:p w14:paraId="11047DC9" w14:textId="77777777" w:rsidR="00C73FEF" w:rsidRDefault="004A11E0">
            <w:r>
              <w:rPr>
                <w:sz w:val="18"/>
              </w:rPr>
              <w:t>aggregate_limit</w:t>
            </w:r>
          </w:p>
        </w:tc>
        <w:tc>
          <w:tcPr>
            <w:tcW w:w="2304" w:type="dxa"/>
            <w:shd w:val="clear" w:color="auto" w:fill="EBF3FB"/>
          </w:tcPr>
          <w:p w14:paraId="745A4B27" w14:textId="77777777" w:rsidR="00C73FEF" w:rsidRDefault="004A11E0">
            <w:r>
              <w:rPr>
                <w:sz w:val="18"/>
              </w:rPr>
              <w:t>Optional[str]</w:t>
            </w:r>
          </w:p>
        </w:tc>
        <w:tc>
          <w:tcPr>
            <w:tcW w:w="3456" w:type="dxa"/>
            <w:shd w:val="clear" w:color="auto" w:fill="EBF3FB"/>
          </w:tcPr>
          <w:p w14:paraId="47020DC8" w14:textId="77777777" w:rsidR="00C73FEF" w:rsidRDefault="00C73FEF"/>
        </w:tc>
      </w:tr>
      <w:tr w:rsidR="00C73FEF" w14:paraId="7886BF4C" w14:textId="77777777">
        <w:tc>
          <w:tcPr>
            <w:tcW w:w="3744" w:type="dxa"/>
          </w:tcPr>
          <w:p w14:paraId="4968F754" w14:textId="77777777" w:rsidR="00C73FEF" w:rsidRDefault="004A11E0">
            <w:r>
              <w:rPr>
                <w:sz w:val="18"/>
              </w:rPr>
              <w:t>deductible</w:t>
            </w:r>
          </w:p>
        </w:tc>
        <w:tc>
          <w:tcPr>
            <w:tcW w:w="2304" w:type="dxa"/>
          </w:tcPr>
          <w:p w14:paraId="5AE53864" w14:textId="77777777" w:rsidR="00C73FEF" w:rsidRDefault="004A11E0">
            <w:r>
              <w:rPr>
                <w:sz w:val="18"/>
              </w:rPr>
              <w:t>Optional[str]</w:t>
            </w:r>
          </w:p>
        </w:tc>
        <w:tc>
          <w:tcPr>
            <w:tcW w:w="3456" w:type="dxa"/>
          </w:tcPr>
          <w:p w14:paraId="26B13D3B" w14:textId="77777777" w:rsidR="00C73FEF" w:rsidRDefault="00C73FEF"/>
        </w:tc>
      </w:tr>
      <w:tr w:rsidR="00C73FEF" w14:paraId="4E5CA2CA" w14:textId="77777777">
        <w:tc>
          <w:tcPr>
            <w:tcW w:w="3744" w:type="dxa"/>
            <w:shd w:val="clear" w:color="auto" w:fill="EBF3FB"/>
          </w:tcPr>
          <w:p w14:paraId="6465AFA8" w14:textId="77777777" w:rsidR="00C73FEF" w:rsidRDefault="004A11E0">
            <w:r>
              <w:rPr>
                <w:sz w:val="18"/>
              </w:rPr>
              <w:t>retention</w:t>
            </w:r>
          </w:p>
        </w:tc>
        <w:tc>
          <w:tcPr>
            <w:tcW w:w="2304" w:type="dxa"/>
            <w:shd w:val="clear" w:color="auto" w:fill="EBF3FB"/>
          </w:tcPr>
          <w:p w14:paraId="2C10B359" w14:textId="77777777" w:rsidR="00C73FEF" w:rsidRDefault="004A11E0">
            <w:r>
              <w:rPr>
                <w:sz w:val="18"/>
              </w:rPr>
              <w:t>Optional[str]</w:t>
            </w:r>
          </w:p>
        </w:tc>
        <w:tc>
          <w:tcPr>
            <w:tcW w:w="3456" w:type="dxa"/>
            <w:shd w:val="clear" w:color="auto" w:fill="EBF3FB"/>
          </w:tcPr>
          <w:p w14:paraId="17BD25B7" w14:textId="77777777" w:rsidR="00C73FEF" w:rsidRDefault="00C73FEF"/>
        </w:tc>
      </w:tr>
      <w:tr w:rsidR="00C73FEF" w14:paraId="12E1738B" w14:textId="77777777">
        <w:tc>
          <w:tcPr>
            <w:tcW w:w="3744" w:type="dxa"/>
          </w:tcPr>
          <w:p w14:paraId="52DDF9E5" w14:textId="77777777" w:rsidR="00C73FEF" w:rsidRDefault="004A11E0">
            <w:r>
              <w:rPr>
                <w:sz w:val="18"/>
              </w:rPr>
              <w:t>retroactive_date</w:t>
            </w:r>
          </w:p>
        </w:tc>
        <w:tc>
          <w:tcPr>
            <w:tcW w:w="2304" w:type="dxa"/>
          </w:tcPr>
          <w:p w14:paraId="28C8B037" w14:textId="77777777" w:rsidR="00C73FEF" w:rsidRDefault="004A11E0">
            <w:r>
              <w:rPr>
                <w:sz w:val="18"/>
              </w:rPr>
              <w:t>Optional[str]</w:t>
            </w:r>
          </w:p>
        </w:tc>
        <w:tc>
          <w:tcPr>
            <w:tcW w:w="3456" w:type="dxa"/>
          </w:tcPr>
          <w:p w14:paraId="361D08A5" w14:textId="77777777" w:rsidR="00C73FEF" w:rsidRDefault="00C73FEF"/>
        </w:tc>
      </w:tr>
      <w:tr w:rsidR="00C73FEF" w14:paraId="071E2A44" w14:textId="77777777">
        <w:tc>
          <w:tcPr>
            <w:tcW w:w="3744" w:type="dxa"/>
            <w:shd w:val="clear" w:color="auto" w:fill="EBF3FB"/>
          </w:tcPr>
          <w:p w14:paraId="6E1A478D" w14:textId="77777777" w:rsidR="00C73FEF" w:rsidRDefault="004A11E0">
            <w:r>
              <w:rPr>
                <w:sz w:val="18"/>
              </w:rPr>
              <w:t>--- Workers Comp ---</w:t>
            </w:r>
          </w:p>
        </w:tc>
        <w:tc>
          <w:tcPr>
            <w:tcW w:w="2304" w:type="dxa"/>
            <w:shd w:val="clear" w:color="auto" w:fill="EBF3FB"/>
          </w:tcPr>
          <w:p w14:paraId="0137E4F0" w14:textId="77777777" w:rsidR="00C73FEF" w:rsidRDefault="004A11E0">
            <w:r>
              <w:rPr>
                <w:sz w:val="18"/>
              </w:rPr>
              <w:t>---</w:t>
            </w:r>
          </w:p>
        </w:tc>
        <w:tc>
          <w:tcPr>
            <w:tcW w:w="3456" w:type="dxa"/>
            <w:shd w:val="clear" w:color="auto" w:fill="EBF3FB"/>
          </w:tcPr>
          <w:p w14:paraId="58567047" w14:textId="77777777" w:rsidR="00C73FEF" w:rsidRDefault="004A11E0">
            <w:r>
              <w:rPr>
                <w:sz w:val="18"/>
              </w:rPr>
              <w:t>---</w:t>
            </w:r>
          </w:p>
        </w:tc>
      </w:tr>
      <w:tr w:rsidR="00C73FEF" w14:paraId="17E9D160" w14:textId="77777777">
        <w:tc>
          <w:tcPr>
            <w:tcW w:w="3744" w:type="dxa"/>
          </w:tcPr>
          <w:p w14:paraId="2B4822CF" w14:textId="77777777" w:rsidR="00C73FEF" w:rsidRDefault="004A11E0">
            <w:r>
              <w:rPr>
                <w:sz w:val="18"/>
              </w:rPr>
              <w:t>wc_statutory_limits</w:t>
            </w:r>
          </w:p>
        </w:tc>
        <w:tc>
          <w:tcPr>
            <w:tcW w:w="2304" w:type="dxa"/>
          </w:tcPr>
          <w:p w14:paraId="096C2A35" w14:textId="77777777" w:rsidR="00C73FEF" w:rsidRDefault="004A11E0">
            <w:r>
              <w:rPr>
                <w:sz w:val="18"/>
              </w:rPr>
              <w:t>Optional[bool]</w:t>
            </w:r>
          </w:p>
        </w:tc>
        <w:tc>
          <w:tcPr>
            <w:tcW w:w="3456" w:type="dxa"/>
          </w:tcPr>
          <w:p w14:paraId="159BDFEA" w14:textId="77777777" w:rsidR="00C73FEF" w:rsidRDefault="00C73FEF"/>
        </w:tc>
      </w:tr>
      <w:tr w:rsidR="00C73FEF" w14:paraId="6DE22946" w14:textId="77777777">
        <w:tc>
          <w:tcPr>
            <w:tcW w:w="3744" w:type="dxa"/>
            <w:shd w:val="clear" w:color="auto" w:fill="EBF3FB"/>
          </w:tcPr>
          <w:p w14:paraId="001220A7" w14:textId="77777777" w:rsidR="00C73FEF" w:rsidRDefault="004A11E0">
            <w:r>
              <w:rPr>
                <w:sz w:val="18"/>
              </w:rPr>
              <w:t>employer_liability_each_accident</w:t>
            </w:r>
          </w:p>
        </w:tc>
        <w:tc>
          <w:tcPr>
            <w:tcW w:w="2304" w:type="dxa"/>
            <w:shd w:val="clear" w:color="auto" w:fill="EBF3FB"/>
          </w:tcPr>
          <w:p w14:paraId="527B52CD" w14:textId="77777777" w:rsidR="00C73FEF" w:rsidRDefault="004A11E0">
            <w:r>
              <w:rPr>
                <w:sz w:val="18"/>
              </w:rPr>
              <w:t>Optional[str]</w:t>
            </w:r>
          </w:p>
        </w:tc>
        <w:tc>
          <w:tcPr>
            <w:tcW w:w="3456" w:type="dxa"/>
            <w:shd w:val="clear" w:color="auto" w:fill="EBF3FB"/>
          </w:tcPr>
          <w:p w14:paraId="60245BC9" w14:textId="77777777" w:rsidR="00C73FEF" w:rsidRDefault="00C73FEF"/>
        </w:tc>
      </w:tr>
      <w:tr w:rsidR="00C73FEF" w14:paraId="5CBD73E1" w14:textId="77777777">
        <w:tc>
          <w:tcPr>
            <w:tcW w:w="3744" w:type="dxa"/>
          </w:tcPr>
          <w:p w14:paraId="18565AEB" w14:textId="77777777" w:rsidR="00C73FEF" w:rsidRDefault="004A11E0">
            <w:r>
              <w:rPr>
                <w:sz w:val="18"/>
              </w:rPr>
              <w:t>employer_liability_each_employee</w:t>
            </w:r>
          </w:p>
        </w:tc>
        <w:tc>
          <w:tcPr>
            <w:tcW w:w="2304" w:type="dxa"/>
          </w:tcPr>
          <w:p w14:paraId="43EA9FD8" w14:textId="77777777" w:rsidR="00C73FEF" w:rsidRDefault="004A11E0">
            <w:r>
              <w:rPr>
                <w:sz w:val="18"/>
              </w:rPr>
              <w:t>Optional[str]</w:t>
            </w:r>
          </w:p>
        </w:tc>
        <w:tc>
          <w:tcPr>
            <w:tcW w:w="3456" w:type="dxa"/>
          </w:tcPr>
          <w:p w14:paraId="1B02FD55" w14:textId="77777777" w:rsidR="00C73FEF" w:rsidRDefault="00C73FEF"/>
        </w:tc>
      </w:tr>
      <w:tr w:rsidR="00C73FEF" w14:paraId="112A8F7D" w14:textId="77777777">
        <w:tc>
          <w:tcPr>
            <w:tcW w:w="3744" w:type="dxa"/>
            <w:shd w:val="clear" w:color="auto" w:fill="EBF3FB"/>
          </w:tcPr>
          <w:p w14:paraId="6B135BF2" w14:textId="77777777" w:rsidR="00C73FEF" w:rsidRDefault="004A11E0">
            <w:r>
              <w:rPr>
                <w:sz w:val="18"/>
              </w:rPr>
              <w:t>employer_liability_policy_limit</w:t>
            </w:r>
          </w:p>
        </w:tc>
        <w:tc>
          <w:tcPr>
            <w:tcW w:w="2304" w:type="dxa"/>
            <w:shd w:val="clear" w:color="auto" w:fill="EBF3FB"/>
          </w:tcPr>
          <w:p w14:paraId="60BB519E" w14:textId="77777777" w:rsidR="00C73FEF" w:rsidRDefault="004A11E0">
            <w:r>
              <w:rPr>
                <w:sz w:val="18"/>
              </w:rPr>
              <w:t>Optional[str]</w:t>
            </w:r>
          </w:p>
        </w:tc>
        <w:tc>
          <w:tcPr>
            <w:tcW w:w="3456" w:type="dxa"/>
            <w:shd w:val="clear" w:color="auto" w:fill="EBF3FB"/>
          </w:tcPr>
          <w:p w14:paraId="0D36FA3C" w14:textId="77777777" w:rsidR="00C73FEF" w:rsidRDefault="00C73FEF"/>
        </w:tc>
      </w:tr>
      <w:tr w:rsidR="00C73FEF" w14:paraId="1303C5FF" w14:textId="77777777">
        <w:tc>
          <w:tcPr>
            <w:tcW w:w="3744" w:type="dxa"/>
          </w:tcPr>
          <w:p w14:paraId="28CF7106" w14:textId="77777777" w:rsidR="00C73FEF" w:rsidRDefault="004A11E0">
            <w:r>
              <w:rPr>
                <w:sz w:val="18"/>
              </w:rPr>
              <w:t>insurers</w:t>
            </w:r>
          </w:p>
        </w:tc>
        <w:tc>
          <w:tcPr>
            <w:tcW w:w="2304" w:type="dxa"/>
          </w:tcPr>
          <w:p w14:paraId="392FB903" w14:textId="77777777" w:rsidR="00C73FEF" w:rsidRDefault="004A11E0">
            <w:r>
              <w:rPr>
                <w:sz w:val="18"/>
              </w:rPr>
              <w:t>List[AcordCarrier]</w:t>
            </w:r>
          </w:p>
        </w:tc>
        <w:tc>
          <w:tcPr>
            <w:tcW w:w="3456" w:type="dxa"/>
          </w:tcPr>
          <w:p w14:paraId="76D98D04" w14:textId="77777777" w:rsidR="00C73FEF" w:rsidRDefault="004A11E0">
            <w:r>
              <w:rPr>
                <w:sz w:val="18"/>
              </w:rPr>
              <w:t>Carriers for this coverage block. Default: [].</w:t>
            </w:r>
          </w:p>
        </w:tc>
      </w:tr>
    </w:tbl>
    <w:p w14:paraId="12CF7EB6" w14:textId="77777777" w:rsidR="00C73FEF" w:rsidRDefault="00C73FEF"/>
    <w:p w14:paraId="3D3CD300" w14:textId="77777777" w:rsidR="00C73FEF" w:rsidRDefault="004A11E0">
      <w:pPr>
        <w:pStyle w:val="Heading3"/>
      </w:pPr>
      <w:r>
        <w:rPr>
          <w:color w:val="1F7A8C"/>
          <w:sz w:val="24"/>
        </w:rPr>
        <w:lastRenderedPageBreak/>
        <w:t>AcordPremises</w:t>
      </w:r>
    </w:p>
    <w:tbl>
      <w:tblPr>
        <w:tblStyle w:val="TableGrid"/>
        <w:tblW w:w="0" w:type="auto"/>
        <w:tblLook w:val="04A0" w:firstRow="1" w:lastRow="0" w:firstColumn="1" w:lastColumn="0" w:noHBand="0" w:noVBand="1"/>
      </w:tblPr>
      <w:tblGrid>
        <w:gridCol w:w="3292"/>
        <w:gridCol w:w="2158"/>
        <w:gridCol w:w="3406"/>
      </w:tblGrid>
      <w:tr w:rsidR="00C73FEF" w14:paraId="43BCC65D" w14:textId="77777777">
        <w:tc>
          <w:tcPr>
            <w:tcW w:w="3456" w:type="dxa"/>
            <w:shd w:val="clear" w:color="auto" w:fill="2E74B5"/>
          </w:tcPr>
          <w:p w14:paraId="61777A65" w14:textId="77777777" w:rsidR="00C73FEF" w:rsidRDefault="004A11E0">
            <w:pPr>
              <w:jc w:val="center"/>
            </w:pPr>
            <w:r>
              <w:rPr>
                <w:b/>
                <w:color w:val="FFFFFF"/>
                <w:sz w:val="18"/>
              </w:rPr>
              <w:t>Field</w:t>
            </w:r>
          </w:p>
        </w:tc>
        <w:tc>
          <w:tcPr>
            <w:tcW w:w="2304" w:type="dxa"/>
            <w:shd w:val="clear" w:color="auto" w:fill="2E74B5"/>
          </w:tcPr>
          <w:p w14:paraId="3F9F54E6" w14:textId="77777777" w:rsidR="00C73FEF" w:rsidRDefault="004A11E0">
            <w:pPr>
              <w:jc w:val="center"/>
            </w:pPr>
            <w:r>
              <w:rPr>
                <w:b/>
                <w:color w:val="FFFFFF"/>
                <w:sz w:val="18"/>
              </w:rPr>
              <w:t>Python Type</w:t>
            </w:r>
          </w:p>
        </w:tc>
        <w:tc>
          <w:tcPr>
            <w:tcW w:w="3744" w:type="dxa"/>
            <w:shd w:val="clear" w:color="auto" w:fill="2E74B5"/>
          </w:tcPr>
          <w:p w14:paraId="5E88DE15" w14:textId="77777777" w:rsidR="00C73FEF" w:rsidRDefault="004A11E0">
            <w:pPr>
              <w:jc w:val="center"/>
            </w:pPr>
            <w:r>
              <w:rPr>
                <w:b/>
                <w:color w:val="FFFFFF"/>
                <w:sz w:val="18"/>
              </w:rPr>
              <w:t>Description</w:t>
            </w:r>
          </w:p>
        </w:tc>
      </w:tr>
      <w:tr w:rsidR="00C73FEF" w14:paraId="5CBC00A7" w14:textId="77777777">
        <w:tc>
          <w:tcPr>
            <w:tcW w:w="3456" w:type="dxa"/>
            <w:shd w:val="clear" w:color="auto" w:fill="EBF3FB"/>
          </w:tcPr>
          <w:p w14:paraId="3C12A57E" w14:textId="77777777" w:rsidR="00C73FEF" w:rsidRDefault="004A11E0">
            <w:r>
              <w:rPr>
                <w:sz w:val="18"/>
              </w:rPr>
              <w:t>location_number</w:t>
            </w:r>
          </w:p>
        </w:tc>
        <w:tc>
          <w:tcPr>
            <w:tcW w:w="2304" w:type="dxa"/>
            <w:shd w:val="clear" w:color="auto" w:fill="EBF3FB"/>
          </w:tcPr>
          <w:p w14:paraId="3263A618" w14:textId="77777777" w:rsidR="00C73FEF" w:rsidRDefault="004A11E0">
            <w:r>
              <w:rPr>
                <w:sz w:val="18"/>
              </w:rPr>
              <w:t>Optional[str]</w:t>
            </w:r>
          </w:p>
        </w:tc>
        <w:tc>
          <w:tcPr>
            <w:tcW w:w="3744" w:type="dxa"/>
            <w:shd w:val="clear" w:color="auto" w:fill="EBF3FB"/>
          </w:tcPr>
          <w:p w14:paraId="33E7BFF6" w14:textId="77777777" w:rsidR="00C73FEF" w:rsidRDefault="00C73FEF"/>
        </w:tc>
      </w:tr>
      <w:tr w:rsidR="00C73FEF" w14:paraId="09522625" w14:textId="77777777">
        <w:tc>
          <w:tcPr>
            <w:tcW w:w="3456" w:type="dxa"/>
          </w:tcPr>
          <w:p w14:paraId="33720107" w14:textId="77777777" w:rsidR="00C73FEF" w:rsidRDefault="004A11E0">
            <w:r>
              <w:rPr>
                <w:sz w:val="18"/>
              </w:rPr>
              <w:t>street</w:t>
            </w:r>
          </w:p>
        </w:tc>
        <w:tc>
          <w:tcPr>
            <w:tcW w:w="2304" w:type="dxa"/>
          </w:tcPr>
          <w:p w14:paraId="379E34C6" w14:textId="77777777" w:rsidR="00C73FEF" w:rsidRDefault="004A11E0">
            <w:r>
              <w:rPr>
                <w:sz w:val="18"/>
              </w:rPr>
              <w:t>Optional[str]</w:t>
            </w:r>
          </w:p>
        </w:tc>
        <w:tc>
          <w:tcPr>
            <w:tcW w:w="3744" w:type="dxa"/>
          </w:tcPr>
          <w:p w14:paraId="4B5B517E" w14:textId="77777777" w:rsidR="00C73FEF" w:rsidRDefault="00C73FEF"/>
        </w:tc>
      </w:tr>
      <w:tr w:rsidR="00C73FEF" w14:paraId="0A22DEC6" w14:textId="77777777">
        <w:tc>
          <w:tcPr>
            <w:tcW w:w="3456" w:type="dxa"/>
            <w:shd w:val="clear" w:color="auto" w:fill="EBF3FB"/>
          </w:tcPr>
          <w:p w14:paraId="2F8E04FA" w14:textId="77777777" w:rsidR="00C73FEF" w:rsidRDefault="004A11E0">
            <w:r>
              <w:rPr>
                <w:sz w:val="18"/>
              </w:rPr>
              <w:t>city</w:t>
            </w:r>
          </w:p>
        </w:tc>
        <w:tc>
          <w:tcPr>
            <w:tcW w:w="2304" w:type="dxa"/>
            <w:shd w:val="clear" w:color="auto" w:fill="EBF3FB"/>
          </w:tcPr>
          <w:p w14:paraId="7661B2C0" w14:textId="77777777" w:rsidR="00C73FEF" w:rsidRDefault="004A11E0">
            <w:r>
              <w:rPr>
                <w:sz w:val="18"/>
              </w:rPr>
              <w:t>Optional[str]</w:t>
            </w:r>
          </w:p>
        </w:tc>
        <w:tc>
          <w:tcPr>
            <w:tcW w:w="3744" w:type="dxa"/>
            <w:shd w:val="clear" w:color="auto" w:fill="EBF3FB"/>
          </w:tcPr>
          <w:p w14:paraId="1D1357FA" w14:textId="77777777" w:rsidR="00C73FEF" w:rsidRDefault="00C73FEF"/>
        </w:tc>
      </w:tr>
      <w:tr w:rsidR="00C73FEF" w14:paraId="2139DF13" w14:textId="77777777">
        <w:tc>
          <w:tcPr>
            <w:tcW w:w="3456" w:type="dxa"/>
          </w:tcPr>
          <w:p w14:paraId="76C91A4F" w14:textId="77777777" w:rsidR="00C73FEF" w:rsidRDefault="004A11E0">
            <w:r>
              <w:rPr>
                <w:sz w:val="18"/>
              </w:rPr>
              <w:t>state</w:t>
            </w:r>
          </w:p>
        </w:tc>
        <w:tc>
          <w:tcPr>
            <w:tcW w:w="2304" w:type="dxa"/>
          </w:tcPr>
          <w:p w14:paraId="1C033460" w14:textId="77777777" w:rsidR="00C73FEF" w:rsidRDefault="004A11E0">
            <w:r>
              <w:rPr>
                <w:sz w:val="18"/>
              </w:rPr>
              <w:t>Optional[str]</w:t>
            </w:r>
          </w:p>
        </w:tc>
        <w:tc>
          <w:tcPr>
            <w:tcW w:w="3744" w:type="dxa"/>
          </w:tcPr>
          <w:p w14:paraId="41FCFB1A" w14:textId="77777777" w:rsidR="00C73FEF" w:rsidRDefault="00C73FEF"/>
        </w:tc>
      </w:tr>
      <w:tr w:rsidR="00C73FEF" w14:paraId="13946F78" w14:textId="77777777">
        <w:tc>
          <w:tcPr>
            <w:tcW w:w="3456" w:type="dxa"/>
            <w:shd w:val="clear" w:color="auto" w:fill="EBF3FB"/>
          </w:tcPr>
          <w:p w14:paraId="442FB272" w14:textId="77777777" w:rsidR="00C73FEF" w:rsidRDefault="004A11E0">
            <w:r>
              <w:rPr>
                <w:sz w:val="18"/>
              </w:rPr>
              <w:t>county</w:t>
            </w:r>
          </w:p>
        </w:tc>
        <w:tc>
          <w:tcPr>
            <w:tcW w:w="2304" w:type="dxa"/>
            <w:shd w:val="clear" w:color="auto" w:fill="EBF3FB"/>
          </w:tcPr>
          <w:p w14:paraId="74DD9162" w14:textId="77777777" w:rsidR="00C73FEF" w:rsidRDefault="004A11E0">
            <w:r>
              <w:rPr>
                <w:sz w:val="18"/>
              </w:rPr>
              <w:t>Optional[str]</w:t>
            </w:r>
          </w:p>
        </w:tc>
        <w:tc>
          <w:tcPr>
            <w:tcW w:w="3744" w:type="dxa"/>
            <w:shd w:val="clear" w:color="auto" w:fill="EBF3FB"/>
          </w:tcPr>
          <w:p w14:paraId="731F51DD" w14:textId="77777777" w:rsidR="00C73FEF" w:rsidRDefault="00C73FEF"/>
        </w:tc>
      </w:tr>
      <w:tr w:rsidR="00C73FEF" w14:paraId="1B2B26F3" w14:textId="77777777">
        <w:tc>
          <w:tcPr>
            <w:tcW w:w="3456" w:type="dxa"/>
          </w:tcPr>
          <w:p w14:paraId="4084FC86" w14:textId="77777777" w:rsidR="00C73FEF" w:rsidRDefault="004A11E0">
            <w:r>
              <w:rPr>
                <w:sz w:val="18"/>
              </w:rPr>
              <w:t>zip</w:t>
            </w:r>
          </w:p>
        </w:tc>
        <w:tc>
          <w:tcPr>
            <w:tcW w:w="2304" w:type="dxa"/>
          </w:tcPr>
          <w:p w14:paraId="48D887C8" w14:textId="77777777" w:rsidR="00C73FEF" w:rsidRDefault="004A11E0">
            <w:r>
              <w:rPr>
                <w:sz w:val="18"/>
              </w:rPr>
              <w:t>Optional[str]</w:t>
            </w:r>
          </w:p>
        </w:tc>
        <w:tc>
          <w:tcPr>
            <w:tcW w:w="3744" w:type="dxa"/>
          </w:tcPr>
          <w:p w14:paraId="35DDDB19" w14:textId="77777777" w:rsidR="00C73FEF" w:rsidRDefault="00C73FEF"/>
        </w:tc>
      </w:tr>
      <w:tr w:rsidR="00C73FEF" w14:paraId="68F4EA92" w14:textId="77777777">
        <w:tc>
          <w:tcPr>
            <w:tcW w:w="3456" w:type="dxa"/>
            <w:shd w:val="clear" w:color="auto" w:fill="EBF3FB"/>
          </w:tcPr>
          <w:p w14:paraId="6181FC16" w14:textId="77777777" w:rsidR="00C73FEF" w:rsidRDefault="004A11E0">
            <w:r>
              <w:rPr>
                <w:sz w:val="18"/>
              </w:rPr>
              <w:t>interest</w:t>
            </w:r>
          </w:p>
        </w:tc>
        <w:tc>
          <w:tcPr>
            <w:tcW w:w="2304" w:type="dxa"/>
            <w:shd w:val="clear" w:color="auto" w:fill="EBF3FB"/>
          </w:tcPr>
          <w:p w14:paraId="52B0C097" w14:textId="77777777" w:rsidR="00C73FEF" w:rsidRDefault="004A11E0">
            <w:r>
              <w:rPr>
                <w:sz w:val="18"/>
              </w:rPr>
              <w:t>Optional[str]</w:t>
            </w:r>
          </w:p>
        </w:tc>
        <w:tc>
          <w:tcPr>
            <w:tcW w:w="3744" w:type="dxa"/>
            <w:shd w:val="clear" w:color="auto" w:fill="EBF3FB"/>
          </w:tcPr>
          <w:p w14:paraId="61D95092" w14:textId="77777777" w:rsidR="00C73FEF" w:rsidRDefault="004A11E0">
            <w:r>
              <w:rPr>
                <w:sz w:val="18"/>
              </w:rPr>
              <w:t>Owner Occupied / Tenant / etc.</w:t>
            </w:r>
          </w:p>
        </w:tc>
      </w:tr>
      <w:tr w:rsidR="00C73FEF" w14:paraId="2632548D" w14:textId="77777777">
        <w:tc>
          <w:tcPr>
            <w:tcW w:w="3456" w:type="dxa"/>
          </w:tcPr>
          <w:p w14:paraId="16D7D4B5" w14:textId="77777777" w:rsidR="00C73FEF" w:rsidRDefault="004A11E0">
            <w:r>
              <w:rPr>
                <w:sz w:val="18"/>
              </w:rPr>
              <w:t>full_time_employees</w:t>
            </w:r>
          </w:p>
        </w:tc>
        <w:tc>
          <w:tcPr>
            <w:tcW w:w="2304" w:type="dxa"/>
          </w:tcPr>
          <w:p w14:paraId="7107EC48" w14:textId="77777777" w:rsidR="00C73FEF" w:rsidRDefault="004A11E0">
            <w:r>
              <w:rPr>
                <w:sz w:val="18"/>
              </w:rPr>
              <w:t>Optional[str]</w:t>
            </w:r>
          </w:p>
        </w:tc>
        <w:tc>
          <w:tcPr>
            <w:tcW w:w="3744" w:type="dxa"/>
          </w:tcPr>
          <w:p w14:paraId="58007FC4" w14:textId="77777777" w:rsidR="00C73FEF" w:rsidRDefault="00C73FEF"/>
        </w:tc>
      </w:tr>
      <w:tr w:rsidR="00C73FEF" w14:paraId="0A889FA7" w14:textId="77777777">
        <w:tc>
          <w:tcPr>
            <w:tcW w:w="3456" w:type="dxa"/>
            <w:shd w:val="clear" w:color="auto" w:fill="EBF3FB"/>
          </w:tcPr>
          <w:p w14:paraId="73E27099" w14:textId="77777777" w:rsidR="00C73FEF" w:rsidRDefault="004A11E0">
            <w:r>
              <w:rPr>
                <w:sz w:val="18"/>
              </w:rPr>
              <w:t>part_time_employees</w:t>
            </w:r>
          </w:p>
        </w:tc>
        <w:tc>
          <w:tcPr>
            <w:tcW w:w="2304" w:type="dxa"/>
            <w:shd w:val="clear" w:color="auto" w:fill="EBF3FB"/>
          </w:tcPr>
          <w:p w14:paraId="51069372" w14:textId="77777777" w:rsidR="00C73FEF" w:rsidRDefault="004A11E0">
            <w:r>
              <w:rPr>
                <w:sz w:val="18"/>
              </w:rPr>
              <w:t>Optional[str]</w:t>
            </w:r>
          </w:p>
        </w:tc>
        <w:tc>
          <w:tcPr>
            <w:tcW w:w="3744" w:type="dxa"/>
            <w:shd w:val="clear" w:color="auto" w:fill="EBF3FB"/>
          </w:tcPr>
          <w:p w14:paraId="04534B9E" w14:textId="77777777" w:rsidR="00C73FEF" w:rsidRDefault="00C73FEF"/>
        </w:tc>
      </w:tr>
      <w:tr w:rsidR="00C73FEF" w14:paraId="0A4F6E78" w14:textId="77777777">
        <w:tc>
          <w:tcPr>
            <w:tcW w:w="3456" w:type="dxa"/>
          </w:tcPr>
          <w:p w14:paraId="36618670" w14:textId="77777777" w:rsidR="00C73FEF" w:rsidRDefault="004A11E0">
            <w:r>
              <w:rPr>
                <w:sz w:val="18"/>
              </w:rPr>
              <w:t>annual_revenues</w:t>
            </w:r>
          </w:p>
        </w:tc>
        <w:tc>
          <w:tcPr>
            <w:tcW w:w="2304" w:type="dxa"/>
          </w:tcPr>
          <w:p w14:paraId="566F3613" w14:textId="77777777" w:rsidR="00C73FEF" w:rsidRDefault="004A11E0">
            <w:r>
              <w:rPr>
                <w:sz w:val="18"/>
              </w:rPr>
              <w:t>Optional[str]</w:t>
            </w:r>
          </w:p>
        </w:tc>
        <w:tc>
          <w:tcPr>
            <w:tcW w:w="3744" w:type="dxa"/>
          </w:tcPr>
          <w:p w14:paraId="037A6A5F" w14:textId="77777777" w:rsidR="00C73FEF" w:rsidRDefault="00C73FEF"/>
        </w:tc>
      </w:tr>
      <w:tr w:rsidR="00C73FEF" w14:paraId="40A59EE8" w14:textId="77777777">
        <w:tc>
          <w:tcPr>
            <w:tcW w:w="3456" w:type="dxa"/>
            <w:shd w:val="clear" w:color="auto" w:fill="EBF3FB"/>
          </w:tcPr>
          <w:p w14:paraId="244DAEAA" w14:textId="77777777" w:rsidR="00C73FEF" w:rsidRDefault="004A11E0">
            <w:r>
              <w:rPr>
                <w:sz w:val="18"/>
              </w:rPr>
              <w:t>total_building_area_sqft</w:t>
            </w:r>
          </w:p>
        </w:tc>
        <w:tc>
          <w:tcPr>
            <w:tcW w:w="2304" w:type="dxa"/>
            <w:shd w:val="clear" w:color="auto" w:fill="EBF3FB"/>
          </w:tcPr>
          <w:p w14:paraId="533264A8" w14:textId="77777777" w:rsidR="00C73FEF" w:rsidRDefault="004A11E0">
            <w:r>
              <w:rPr>
                <w:sz w:val="18"/>
              </w:rPr>
              <w:t>Optional[str]</w:t>
            </w:r>
          </w:p>
        </w:tc>
        <w:tc>
          <w:tcPr>
            <w:tcW w:w="3744" w:type="dxa"/>
            <w:shd w:val="clear" w:color="auto" w:fill="EBF3FB"/>
          </w:tcPr>
          <w:p w14:paraId="4F4C6403" w14:textId="77777777" w:rsidR="00C73FEF" w:rsidRDefault="00C73FEF"/>
        </w:tc>
      </w:tr>
      <w:tr w:rsidR="00C73FEF" w14:paraId="3D15BC1D" w14:textId="77777777">
        <w:tc>
          <w:tcPr>
            <w:tcW w:w="3456" w:type="dxa"/>
          </w:tcPr>
          <w:p w14:paraId="2CCDFFA0" w14:textId="77777777" w:rsidR="00C73FEF" w:rsidRDefault="004A11E0">
            <w:r>
              <w:rPr>
                <w:sz w:val="18"/>
              </w:rPr>
              <w:t>description_of_operations</w:t>
            </w:r>
          </w:p>
        </w:tc>
        <w:tc>
          <w:tcPr>
            <w:tcW w:w="2304" w:type="dxa"/>
          </w:tcPr>
          <w:p w14:paraId="75D472B1" w14:textId="77777777" w:rsidR="00C73FEF" w:rsidRDefault="004A11E0">
            <w:r>
              <w:rPr>
                <w:sz w:val="18"/>
              </w:rPr>
              <w:t>Optional[str]</w:t>
            </w:r>
          </w:p>
        </w:tc>
        <w:tc>
          <w:tcPr>
            <w:tcW w:w="3744" w:type="dxa"/>
          </w:tcPr>
          <w:p w14:paraId="7240DAC5" w14:textId="77777777" w:rsidR="00C73FEF" w:rsidRDefault="00C73FEF"/>
        </w:tc>
      </w:tr>
      <w:tr w:rsidR="00C73FEF" w14:paraId="12DCB523" w14:textId="77777777">
        <w:tc>
          <w:tcPr>
            <w:tcW w:w="3456" w:type="dxa"/>
            <w:shd w:val="clear" w:color="auto" w:fill="EBF3FB"/>
          </w:tcPr>
          <w:p w14:paraId="05DE8AD1" w14:textId="77777777" w:rsidR="00C73FEF" w:rsidRDefault="004A11E0">
            <w:r>
              <w:rPr>
                <w:sz w:val="18"/>
              </w:rPr>
              <w:t>area_leased_to_others</w:t>
            </w:r>
          </w:p>
        </w:tc>
        <w:tc>
          <w:tcPr>
            <w:tcW w:w="2304" w:type="dxa"/>
            <w:shd w:val="clear" w:color="auto" w:fill="EBF3FB"/>
          </w:tcPr>
          <w:p w14:paraId="45802514" w14:textId="77777777" w:rsidR="00C73FEF" w:rsidRDefault="004A11E0">
            <w:r>
              <w:rPr>
                <w:sz w:val="18"/>
              </w:rPr>
              <w:t>Optional[str]</w:t>
            </w:r>
          </w:p>
        </w:tc>
        <w:tc>
          <w:tcPr>
            <w:tcW w:w="3744" w:type="dxa"/>
            <w:shd w:val="clear" w:color="auto" w:fill="EBF3FB"/>
          </w:tcPr>
          <w:p w14:paraId="601B5019" w14:textId="77777777" w:rsidR="00C73FEF" w:rsidRDefault="00C73FEF"/>
        </w:tc>
      </w:tr>
    </w:tbl>
    <w:p w14:paraId="381DC254" w14:textId="77777777" w:rsidR="00C73FEF" w:rsidRDefault="00C73FEF"/>
    <w:p w14:paraId="68B4D659" w14:textId="77777777" w:rsidR="00C73FEF" w:rsidRDefault="004A11E0">
      <w:pPr>
        <w:pStyle w:val="Heading3"/>
      </w:pPr>
      <w:r>
        <w:rPr>
          <w:color w:val="1F7A8C"/>
          <w:sz w:val="24"/>
        </w:rPr>
        <w:t>AcordPriorCarrier</w:t>
      </w:r>
    </w:p>
    <w:tbl>
      <w:tblPr>
        <w:tblStyle w:val="TableGrid"/>
        <w:tblW w:w="0" w:type="auto"/>
        <w:tblLook w:val="04A0" w:firstRow="1" w:lastRow="0" w:firstColumn="1" w:lastColumn="0" w:noHBand="0" w:noVBand="1"/>
      </w:tblPr>
      <w:tblGrid>
        <w:gridCol w:w="3228"/>
        <w:gridCol w:w="2177"/>
        <w:gridCol w:w="3451"/>
      </w:tblGrid>
      <w:tr w:rsidR="00C73FEF" w14:paraId="7D776035" w14:textId="77777777">
        <w:tc>
          <w:tcPr>
            <w:tcW w:w="3456" w:type="dxa"/>
            <w:shd w:val="clear" w:color="auto" w:fill="2E74B5"/>
          </w:tcPr>
          <w:p w14:paraId="7C8FF942" w14:textId="77777777" w:rsidR="00C73FEF" w:rsidRDefault="004A11E0">
            <w:pPr>
              <w:jc w:val="center"/>
            </w:pPr>
            <w:r>
              <w:rPr>
                <w:b/>
                <w:color w:val="FFFFFF"/>
                <w:sz w:val="18"/>
              </w:rPr>
              <w:t>Field</w:t>
            </w:r>
          </w:p>
        </w:tc>
        <w:tc>
          <w:tcPr>
            <w:tcW w:w="2304" w:type="dxa"/>
            <w:shd w:val="clear" w:color="auto" w:fill="2E74B5"/>
          </w:tcPr>
          <w:p w14:paraId="3A5A4C84" w14:textId="77777777" w:rsidR="00C73FEF" w:rsidRDefault="004A11E0">
            <w:pPr>
              <w:jc w:val="center"/>
            </w:pPr>
            <w:r>
              <w:rPr>
                <w:b/>
                <w:color w:val="FFFFFF"/>
                <w:sz w:val="18"/>
              </w:rPr>
              <w:t>Python Type</w:t>
            </w:r>
          </w:p>
        </w:tc>
        <w:tc>
          <w:tcPr>
            <w:tcW w:w="3744" w:type="dxa"/>
            <w:shd w:val="clear" w:color="auto" w:fill="2E74B5"/>
          </w:tcPr>
          <w:p w14:paraId="35364164" w14:textId="77777777" w:rsidR="00C73FEF" w:rsidRDefault="004A11E0">
            <w:pPr>
              <w:jc w:val="center"/>
            </w:pPr>
            <w:r>
              <w:rPr>
                <w:b/>
                <w:color w:val="FFFFFF"/>
                <w:sz w:val="18"/>
              </w:rPr>
              <w:t>Description</w:t>
            </w:r>
          </w:p>
        </w:tc>
      </w:tr>
      <w:tr w:rsidR="00C73FEF" w14:paraId="02613358" w14:textId="77777777">
        <w:tc>
          <w:tcPr>
            <w:tcW w:w="3456" w:type="dxa"/>
            <w:shd w:val="clear" w:color="auto" w:fill="EBF3FB"/>
          </w:tcPr>
          <w:p w14:paraId="67B2CB03" w14:textId="77777777" w:rsidR="00C73FEF" w:rsidRDefault="004A11E0">
            <w:r>
              <w:rPr>
                <w:sz w:val="18"/>
              </w:rPr>
              <w:t>year</w:t>
            </w:r>
          </w:p>
        </w:tc>
        <w:tc>
          <w:tcPr>
            <w:tcW w:w="2304" w:type="dxa"/>
            <w:shd w:val="clear" w:color="auto" w:fill="EBF3FB"/>
          </w:tcPr>
          <w:p w14:paraId="5123125F" w14:textId="77777777" w:rsidR="00C73FEF" w:rsidRDefault="004A11E0">
            <w:r>
              <w:rPr>
                <w:sz w:val="18"/>
              </w:rPr>
              <w:t>Optional[str]</w:t>
            </w:r>
          </w:p>
        </w:tc>
        <w:tc>
          <w:tcPr>
            <w:tcW w:w="3744" w:type="dxa"/>
            <w:shd w:val="clear" w:color="auto" w:fill="EBF3FB"/>
          </w:tcPr>
          <w:p w14:paraId="4984B003" w14:textId="77777777" w:rsidR="00C73FEF" w:rsidRDefault="00C73FEF"/>
        </w:tc>
      </w:tr>
      <w:tr w:rsidR="00C73FEF" w14:paraId="49019825" w14:textId="77777777">
        <w:tc>
          <w:tcPr>
            <w:tcW w:w="3456" w:type="dxa"/>
          </w:tcPr>
          <w:p w14:paraId="65FB58AF" w14:textId="77777777" w:rsidR="00C73FEF" w:rsidRDefault="004A11E0">
            <w:r>
              <w:rPr>
                <w:sz w:val="18"/>
              </w:rPr>
              <w:t>category</w:t>
            </w:r>
          </w:p>
        </w:tc>
        <w:tc>
          <w:tcPr>
            <w:tcW w:w="2304" w:type="dxa"/>
          </w:tcPr>
          <w:p w14:paraId="768627BC" w14:textId="77777777" w:rsidR="00C73FEF" w:rsidRDefault="004A11E0">
            <w:r>
              <w:rPr>
                <w:sz w:val="18"/>
              </w:rPr>
              <w:t>Optional[str]</w:t>
            </w:r>
          </w:p>
        </w:tc>
        <w:tc>
          <w:tcPr>
            <w:tcW w:w="3744" w:type="dxa"/>
          </w:tcPr>
          <w:p w14:paraId="13AF594D" w14:textId="77777777" w:rsidR="00C73FEF" w:rsidRDefault="004A11E0">
            <w:r>
              <w:rPr>
                <w:sz w:val="18"/>
              </w:rPr>
              <w:t xml:space="preserve">General Liability / Automobile / </w:t>
            </w:r>
            <w:r>
              <w:rPr>
                <w:sz w:val="18"/>
              </w:rPr>
              <w:t>Property / Other</w:t>
            </w:r>
          </w:p>
        </w:tc>
      </w:tr>
      <w:tr w:rsidR="00C73FEF" w14:paraId="242913A1" w14:textId="77777777">
        <w:tc>
          <w:tcPr>
            <w:tcW w:w="3456" w:type="dxa"/>
            <w:shd w:val="clear" w:color="auto" w:fill="EBF3FB"/>
          </w:tcPr>
          <w:p w14:paraId="5D368D9E" w14:textId="77777777" w:rsidR="00C73FEF" w:rsidRDefault="004A11E0">
            <w:r>
              <w:rPr>
                <w:sz w:val="18"/>
              </w:rPr>
              <w:t>carrier</w:t>
            </w:r>
          </w:p>
        </w:tc>
        <w:tc>
          <w:tcPr>
            <w:tcW w:w="2304" w:type="dxa"/>
            <w:shd w:val="clear" w:color="auto" w:fill="EBF3FB"/>
          </w:tcPr>
          <w:p w14:paraId="10E3DFDC" w14:textId="77777777" w:rsidR="00C73FEF" w:rsidRDefault="004A11E0">
            <w:r>
              <w:rPr>
                <w:sz w:val="18"/>
              </w:rPr>
              <w:t>Optional[str]</w:t>
            </w:r>
          </w:p>
        </w:tc>
        <w:tc>
          <w:tcPr>
            <w:tcW w:w="3744" w:type="dxa"/>
            <w:shd w:val="clear" w:color="auto" w:fill="EBF3FB"/>
          </w:tcPr>
          <w:p w14:paraId="110FBF42" w14:textId="77777777" w:rsidR="00C73FEF" w:rsidRDefault="00C73FEF"/>
        </w:tc>
      </w:tr>
      <w:tr w:rsidR="00C73FEF" w14:paraId="3E281F62" w14:textId="77777777">
        <w:tc>
          <w:tcPr>
            <w:tcW w:w="3456" w:type="dxa"/>
          </w:tcPr>
          <w:p w14:paraId="56E2DA5C" w14:textId="77777777" w:rsidR="00C73FEF" w:rsidRDefault="004A11E0">
            <w:r>
              <w:rPr>
                <w:sz w:val="18"/>
              </w:rPr>
              <w:t>policy_number</w:t>
            </w:r>
          </w:p>
        </w:tc>
        <w:tc>
          <w:tcPr>
            <w:tcW w:w="2304" w:type="dxa"/>
          </w:tcPr>
          <w:p w14:paraId="57DFD137" w14:textId="77777777" w:rsidR="00C73FEF" w:rsidRDefault="004A11E0">
            <w:r>
              <w:rPr>
                <w:sz w:val="18"/>
              </w:rPr>
              <w:t>Optional[str]</w:t>
            </w:r>
          </w:p>
        </w:tc>
        <w:tc>
          <w:tcPr>
            <w:tcW w:w="3744" w:type="dxa"/>
          </w:tcPr>
          <w:p w14:paraId="406A03FF" w14:textId="77777777" w:rsidR="00C73FEF" w:rsidRDefault="00C73FEF"/>
        </w:tc>
      </w:tr>
      <w:tr w:rsidR="00C73FEF" w14:paraId="5763C372" w14:textId="77777777">
        <w:tc>
          <w:tcPr>
            <w:tcW w:w="3456" w:type="dxa"/>
            <w:shd w:val="clear" w:color="auto" w:fill="EBF3FB"/>
          </w:tcPr>
          <w:p w14:paraId="2448D2F6" w14:textId="77777777" w:rsidR="00C73FEF" w:rsidRDefault="004A11E0">
            <w:r>
              <w:rPr>
                <w:sz w:val="18"/>
              </w:rPr>
              <w:t>premium</w:t>
            </w:r>
          </w:p>
        </w:tc>
        <w:tc>
          <w:tcPr>
            <w:tcW w:w="2304" w:type="dxa"/>
            <w:shd w:val="clear" w:color="auto" w:fill="EBF3FB"/>
          </w:tcPr>
          <w:p w14:paraId="18D1F179" w14:textId="77777777" w:rsidR="00C73FEF" w:rsidRDefault="004A11E0">
            <w:r>
              <w:rPr>
                <w:sz w:val="18"/>
              </w:rPr>
              <w:t>Optional[str]</w:t>
            </w:r>
          </w:p>
        </w:tc>
        <w:tc>
          <w:tcPr>
            <w:tcW w:w="3744" w:type="dxa"/>
            <w:shd w:val="clear" w:color="auto" w:fill="EBF3FB"/>
          </w:tcPr>
          <w:p w14:paraId="49297B15" w14:textId="77777777" w:rsidR="00C73FEF" w:rsidRDefault="00C73FEF"/>
        </w:tc>
      </w:tr>
      <w:tr w:rsidR="00C73FEF" w14:paraId="1ED395FD" w14:textId="77777777">
        <w:tc>
          <w:tcPr>
            <w:tcW w:w="3456" w:type="dxa"/>
          </w:tcPr>
          <w:p w14:paraId="294DDF0E" w14:textId="77777777" w:rsidR="00C73FEF" w:rsidRDefault="004A11E0">
            <w:r>
              <w:rPr>
                <w:sz w:val="18"/>
              </w:rPr>
              <w:t>effective_date</w:t>
            </w:r>
          </w:p>
        </w:tc>
        <w:tc>
          <w:tcPr>
            <w:tcW w:w="2304" w:type="dxa"/>
          </w:tcPr>
          <w:p w14:paraId="2B72F27B" w14:textId="77777777" w:rsidR="00C73FEF" w:rsidRDefault="004A11E0">
            <w:r>
              <w:rPr>
                <w:sz w:val="18"/>
              </w:rPr>
              <w:t>Optional[str]</w:t>
            </w:r>
          </w:p>
        </w:tc>
        <w:tc>
          <w:tcPr>
            <w:tcW w:w="3744" w:type="dxa"/>
          </w:tcPr>
          <w:p w14:paraId="73CD1CB7" w14:textId="77777777" w:rsidR="00C73FEF" w:rsidRDefault="00C73FEF"/>
        </w:tc>
      </w:tr>
      <w:tr w:rsidR="00C73FEF" w14:paraId="5790657D" w14:textId="77777777">
        <w:tc>
          <w:tcPr>
            <w:tcW w:w="3456" w:type="dxa"/>
            <w:shd w:val="clear" w:color="auto" w:fill="EBF3FB"/>
          </w:tcPr>
          <w:p w14:paraId="362DC7FA" w14:textId="77777777" w:rsidR="00C73FEF" w:rsidRDefault="004A11E0">
            <w:r>
              <w:rPr>
                <w:sz w:val="18"/>
              </w:rPr>
              <w:t>expiration_date</w:t>
            </w:r>
          </w:p>
        </w:tc>
        <w:tc>
          <w:tcPr>
            <w:tcW w:w="2304" w:type="dxa"/>
            <w:shd w:val="clear" w:color="auto" w:fill="EBF3FB"/>
          </w:tcPr>
          <w:p w14:paraId="155D9D16" w14:textId="77777777" w:rsidR="00C73FEF" w:rsidRDefault="004A11E0">
            <w:r>
              <w:rPr>
                <w:sz w:val="18"/>
              </w:rPr>
              <w:t>Optional[str]</w:t>
            </w:r>
          </w:p>
        </w:tc>
        <w:tc>
          <w:tcPr>
            <w:tcW w:w="3744" w:type="dxa"/>
            <w:shd w:val="clear" w:color="auto" w:fill="EBF3FB"/>
          </w:tcPr>
          <w:p w14:paraId="4360119C" w14:textId="77777777" w:rsidR="00C73FEF" w:rsidRDefault="00C73FEF"/>
        </w:tc>
      </w:tr>
    </w:tbl>
    <w:p w14:paraId="599241C1" w14:textId="77777777" w:rsidR="00C73FEF" w:rsidRDefault="00C73FEF"/>
    <w:p w14:paraId="5AF15EAE" w14:textId="77777777" w:rsidR="00C73FEF" w:rsidRDefault="004A11E0">
      <w:pPr>
        <w:pStyle w:val="Heading3"/>
      </w:pPr>
      <w:r>
        <w:rPr>
          <w:color w:val="1F7A8C"/>
          <w:sz w:val="24"/>
        </w:rPr>
        <w:t>AcordLossHistory</w:t>
      </w:r>
    </w:p>
    <w:tbl>
      <w:tblPr>
        <w:tblStyle w:val="TableGrid"/>
        <w:tblW w:w="0" w:type="auto"/>
        <w:tblLook w:val="04A0" w:firstRow="1" w:lastRow="0" w:firstColumn="1" w:lastColumn="0" w:noHBand="0" w:noVBand="1"/>
      </w:tblPr>
      <w:tblGrid>
        <w:gridCol w:w="3246"/>
        <w:gridCol w:w="2182"/>
        <w:gridCol w:w="3428"/>
      </w:tblGrid>
      <w:tr w:rsidR="00C73FEF" w14:paraId="3CE64FF2" w14:textId="77777777">
        <w:tc>
          <w:tcPr>
            <w:tcW w:w="3456" w:type="dxa"/>
            <w:shd w:val="clear" w:color="auto" w:fill="2E74B5"/>
          </w:tcPr>
          <w:p w14:paraId="78CA23AE" w14:textId="77777777" w:rsidR="00C73FEF" w:rsidRDefault="004A11E0">
            <w:pPr>
              <w:jc w:val="center"/>
            </w:pPr>
            <w:r>
              <w:rPr>
                <w:b/>
                <w:color w:val="FFFFFF"/>
                <w:sz w:val="18"/>
              </w:rPr>
              <w:t>Field</w:t>
            </w:r>
          </w:p>
        </w:tc>
        <w:tc>
          <w:tcPr>
            <w:tcW w:w="2304" w:type="dxa"/>
            <w:shd w:val="clear" w:color="auto" w:fill="2E74B5"/>
          </w:tcPr>
          <w:p w14:paraId="7DC7CEAE" w14:textId="77777777" w:rsidR="00C73FEF" w:rsidRDefault="004A11E0">
            <w:pPr>
              <w:jc w:val="center"/>
            </w:pPr>
            <w:r>
              <w:rPr>
                <w:b/>
                <w:color w:val="FFFFFF"/>
                <w:sz w:val="18"/>
              </w:rPr>
              <w:t>Python Type</w:t>
            </w:r>
          </w:p>
        </w:tc>
        <w:tc>
          <w:tcPr>
            <w:tcW w:w="3744" w:type="dxa"/>
            <w:shd w:val="clear" w:color="auto" w:fill="2E74B5"/>
          </w:tcPr>
          <w:p w14:paraId="7550EECE" w14:textId="77777777" w:rsidR="00C73FEF" w:rsidRDefault="004A11E0">
            <w:pPr>
              <w:jc w:val="center"/>
            </w:pPr>
            <w:r>
              <w:rPr>
                <w:b/>
                <w:color w:val="FFFFFF"/>
                <w:sz w:val="18"/>
              </w:rPr>
              <w:t>Description</w:t>
            </w:r>
          </w:p>
        </w:tc>
      </w:tr>
      <w:tr w:rsidR="00C73FEF" w14:paraId="5B69DCF9" w14:textId="77777777">
        <w:tc>
          <w:tcPr>
            <w:tcW w:w="3456" w:type="dxa"/>
            <w:shd w:val="clear" w:color="auto" w:fill="EBF3FB"/>
          </w:tcPr>
          <w:p w14:paraId="6A95BB2C" w14:textId="77777777" w:rsidR="00C73FEF" w:rsidRDefault="004A11E0">
            <w:r>
              <w:rPr>
                <w:sz w:val="18"/>
              </w:rPr>
              <w:t>date_of_occurrence</w:t>
            </w:r>
          </w:p>
        </w:tc>
        <w:tc>
          <w:tcPr>
            <w:tcW w:w="2304" w:type="dxa"/>
            <w:shd w:val="clear" w:color="auto" w:fill="EBF3FB"/>
          </w:tcPr>
          <w:p w14:paraId="0D3A7309" w14:textId="77777777" w:rsidR="00C73FEF" w:rsidRDefault="004A11E0">
            <w:r>
              <w:rPr>
                <w:sz w:val="18"/>
              </w:rPr>
              <w:t>Optional[str]</w:t>
            </w:r>
          </w:p>
        </w:tc>
        <w:tc>
          <w:tcPr>
            <w:tcW w:w="3744" w:type="dxa"/>
            <w:shd w:val="clear" w:color="auto" w:fill="EBF3FB"/>
          </w:tcPr>
          <w:p w14:paraId="165BD0E7" w14:textId="77777777" w:rsidR="00C73FEF" w:rsidRDefault="00C73FEF"/>
        </w:tc>
      </w:tr>
      <w:tr w:rsidR="00C73FEF" w14:paraId="2B835263" w14:textId="77777777">
        <w:tc>
          <w:tcPr>
            <w:tcW w:w="3456" w:type="dxa"/>
          </w:tcPr>
          <w:p w14:paraId="074F18FF" w14:textId="77777777" w:rsidR="00C73FEF" w:rsidRDefault="004A11E0">
            <w:r>
              <w:rPr>
                <w:sz w:val="18"/>
              </w:rPr>
              <w:t>line_type</w:t>
            </w:r>
          </w:p>
        </w:tc>
        <w:tc>
          <w:tcPr>
            <w:tcW w:w="2304" w:type="dxa"/>
          </w:tcPr>
          <w:p w14:paraId="007EAEA1" w14:textId="77777777" w:rsidR="00C73FEF" w:rsidRDefault="004A11E0">
            <w:r>
              <w:rPr>
                <w:sz w:val="18"/>
              </w:rPr>
              <w:t>Optional[str]</w:t>
            </w:r>
          </w:p>
        </w:tc>
        <w:tc>
          <w:tcPr>
            <w:tcW w:w="3744" w:type="dxa"/>
          </w:tcPr>
          <w:p w14:paraId="16FE0E9D" w14:textId="77777777" w:rsidR="00C73FEF" w:rsidRDefault="004A11E0">
            <w:r>
              <w:rPr>
                <w:sz w:val="18"/>
              </w:rPr>
              <w:t>Line of business for this claim</w:t>
            </w:r>
          </w:p>
        </w:tc>
      </w:tr>
      <w:tr w:rsidR="00C73FEF" w14:paraId="75C36E0F" w14:textId="77777777">
        <w:tc>
          <w:tcPr>
            <w:tcW w:w="3456" w:type="dxa"/>
            <w:shd w:val="clear" w:color="auto" w:fill="EBF3FB"/>
          </w:tcPr>
          <w:p w14:paraId="67FC6B87" w14:textId="77777777" w:rsidR="00C73FEF" w:rsidRDefault="004A11E0">
            <w:r>
              <w:rPr>
                <w:sz w:val="18"/>
              </w:rPr>
              <w:t>description</w:t>
            </w:r>
          </w:p>
        </w:tc>
        <w:tc>
          <w:tcPr>
            <w:tcW w:w="2304" w:type="dxa"/>
            <w:shd w:val="clear" w:color="auto" w:fill="EBF3FB"/>
          </w:tcPr>
          <w:p w14:paraId="59B60E25" w14:textId="77777777" w:rsidR="00C73FEF" w:rsidRDefault="004A11E0">
            <w:r>
              <w:rPr>
                <w:sz w:val="18"/>
              </w:rPr>
              <w:t>Optional[str]</w:t>
            </w:r>
          </w:p>
        </w:tc>
        <w:tc>
          <w:tcPr>
            <w:tcW w:w="3744" w:type="dxa"/>
            <w:shd w:val="clear" w:color="auto" w:fill="EBF3FB"/>
          </w:tcPr>
          <w:p w14:paraId="38497968" w14:textId="77777777" w:rsidR="00C73FEF" w:rsidRDefault="00C73FEF"/>
        </w:tc>
      </w:tr>
      <w:tr w:rsidR="00C73FEF" w14:paraId="70DF6E00" w14:textId="77777777">
        <w:tc>
          <w:tcPr>
            <w:tcW w:w="3456" w:type="dxa"/>
          </w:tcPr>
          <w:p w14:paraId="65622923" w14:textId="77777777" w:rsidR="00C73FEF" w:rsidRDefault="004A11E0">
            <w:r>
              <w:rPr>
                <w:sz w:val="18"/>
              </w:rPr>
              <w:t>date_of_claim</w:t>
            </w:r>
          </w:p>
        </w:tc>
        <w:tc>
          <w:tcPr>
            <w:tcW w:w="2304" w:type="dxa"/>
          </w:tcPr>
          <w:p w14:paraId="01D10EF1" w14:textId="77777777" w:rsidR="00C73FEF" w:rsidRDefault="004A11E0">
            <w:r>
              <w:rPr>
                <w:sz w:val="18"/>
              </w:rPr>
              <w:t>Optional[str]</w:t>
            </w:r>
          </w:p>
        </w:tc>
        <w:tc>
          <w:tcPr>
            <w:tcW w:w="3744" w:type="dxa"/>
          </w:tcPr>
          <w:p w14:paraId="4C36E441" w14:textId="77777777" w:rsidR="00C73FEF" w:rsidRDefault="00C73FEF"/>
        </w:tc>
      </w:tr>
      <w:tr w:rsidR="00C73FEF" w14:paraId="779DE73C" w14:textId="77777777">
        <w:tc>
          <w:tcPr>
            <w:tcW w:w="3456" w:type="dxa"/>
            <w:shd w:val="clear" w:color="auto" w:fill="EBF3FB"/>
          </w:tcPr>
          <w:p w14:paraId="468BE56B" w14:textId="77777777" w:rsidR="00C73FEF" w:rsidRDefault="004A11E0">
            <w:r>
              <w:rPr>
                <w:sz w:val="18"/>
              </w:rPr>
              <w:t>amount_paid</w:t>
            </w:r>
          </w:p>
        </w:tc>
        <w:tc>
          <w:tcPr>
            <w:tcW w:w="2304" w:type="dxa"/>
            <w:shd w:val="clear" w:color="auto" w:fill="EBF3FB"/>
          </w:tcPr>
          <w:p w14:paraId="7FED179A" w14:textId="77777777" w:rsidR="00C73FEF" w:rsidRDefault="004A11E0">
            <w:r>
              <w:rPr>
                <w:sz w:val="18"/>
              </w:rPr>
              <w:t>Optional[str]</w:t>
            </w:r>
          </w:p>
        </w:tc>
        <w:tc>
          <w:tcPr>
            <w:tcW w:w="3744" w:type="dxa"/>
            <w:shd w:val="clear" w:color="auto" w:fill="EBF3FB"/>
          </w:tcPr>
          <w:p w14:paraId="45AF7810" w14:textId="77777777" w:rsidR="00C73FEF" w:rsidRDefault="00C73FEF"/>
        </w:tc>
      </w:tr>
      <w:tr w:rsidR="00C73FEF" w14:paraId="79943F70" w14:textId="77777777">
        <w:tc>
          <w:tcPr>
            <w:tcW w:w="3456" w:type="dxa"/>
          </w:tcPr>
          <w:p w14:paraId="7FBCD870" w14:textId="77777777" w:rsidR="00C73FEF" w:rsidRDefault="004A11E0">
            <w:r>
              <w:rPr>
                <w:sz w:val="18"/>
              </w:rPr>
              <w:t>amount_reserved</w:t>
            </w:r>
          </w:p>
        </w:tc>
        <w:tc>
          <w:tcPr>
            <w:tcW w:w="2304" w:type="dxa"/>
          </w:tcPr>
          <w:p w14:paraId="0AC83368" w14:textId="77777777" w:rsidR="00C73FEF" w:rsidRDefault="004A11E0">
            <w:r>
              <w:rPr>
                <w:sz w:val="18"/>
              </w:rPr>
              <w:t>Optional[str]</w:t>
            </w:r>
          </w:p>
        </w:tc>
        <w:tc>
          <w:tcPr>
            <w:tcW w:w="3744" w:type="dxa"/>
          </w:tcPr>
          <w:p w14:paraId="3D68D3DB" w14:textId="77777777" w:rsidR="00C73FEF" w:rsidRDefault="00C73FEF"/>
        </w:tc>
      </w:tr>
      <w:tr w:rsidR="00C73FEF" w14:paraId="00A42F83" w14:textId="77777777">
        <w:tc>
          <w:tcPr>
            <w:tcW w:w="3456" w:type="dxa"/>
            <w:shd w:val="clear" w:color="auto" w:fill="EBF3FB"/>
          </w:tcPr>
          <w:p w14:paraId="4752A572" w14:textId="77777777" w:rsidR="00C73FEF" w:rsidRDefault="004A11E0">
            <w:r>
              <w:rPr>
                <w:sz w:val="18"/>
              </w:rPr>
              <w:t>subrogation</w:t>
            </w:r>
          </w:p>
        </w:tc>
        <w:tc>
          <w:tcPr>
            <w:tcW w:w="2304" w:type="dxa"/>
            <w:shd w:val="clear" w:color="auto" w:fill="EBF3FB"/>
          </w:tcPr>
          <w:p w14:paraId="48A1E6B2" w14:textId="77777777" w:rsidR="00C73FEF" w:rsidRDefault="004A11E0">
            <w:r>
              <w:rPr>
                <w:sz w:val="18"/>
              </w:rPr>
              <w:t>Optional[bool]</w:t>
            </w:r>
          </w:p>
        </w:tc>
        <w:tc>
          <w:tcPr>
            <w:tcW w:w="3744" w:type="dxa"/>
            <w:shd w:val="clear" w:color="auto" w:fill="EBF3FB"/>
          </w:tcPr>
          <w:p w14:paraId="061C242B" w14:textId="77777777" w:rsidR="00C73FEF" w:rsidRDefault="004A11E0">
            <w:r>
              <w:rPr>
                <w:sz w:val="18"/>
              </w:rPr>
              <w:t>Whether subrogation was pursued</w:t>
            </w:r>
          </w:p>
        </w:tc>
      </w:tr>
      <w:tr w:rsidR="00C73FEF" w14:paraId="724C1816" w14:textId="77777777">
        <w:tc>
          <w:tcPr>
            <w:tcW w:w="3456" w:type="dxa"/>
          </w:tcPr>
          <w:p w14:paraId="35BF564F" w14:textId="77777777" w:rsidR="00C73FEF" w:rsidRDefault="004A11E0">
            <w:r>
              <w:rPr>
                <w:sz w:val="18"/>
              </w:rPr>
              <w:t>claim_open</w:t>
            </w:r>
          </w:p>
        </w:tc>
        <w:tc>
          <w:tcPr>
            <w:tcW w:w="2304" w:type="dxa"/>
          </w:tcPr>
          <w:p w14:paraId="085EE481" w14:textId="77777777" w:rsidR="00C73FEF" w:rsidRDefault="004A11E0">
            <w:r>
              <w:rPr>
                <w:sz w:val="18"/>
              </w:rPr>
              <w:t>Optional[bool]</w:t>
            </w:r>
          </w:p>
        </w:tc>
        <w:tc>
          <w:tcPr>
            <w:tcW w:w="3744" w:type="dxa"/>
          </w:tcPr>
          <w:p w14:paraId="3B70D299" w14:textId="77777777" w:rsidR="00C73FEF" w:rsidRDefault="004A11E0">
            <w:r>
              <w:rPr>
                <w:sz w:val="18"/>
              </w:rPr>
              <w:t>Whether the claim is still open</w:t>
            </w:r>
          </w:p>
        </w:tc>
      </w:tr>
    </w:tbl>
    <w:p w14:paraId="6C450265" w14:textId="77777777" w:rsidR="00C73FEF" w:rsidRDefault="00C73FEF"/>
    <w:p w14:paraId="2E79C704" w14:textId="77777777" w:rsidR="00C73FEF" w:rsidRDefault="004A11E0">
      <w:pPr>
        <w:pStyle w:val="Heading3"/>
      </w:pPr>
      <w:r>
        <w:rPr>
          <w:color w:val="1F7A8C"/>
          <w:sz w:val="24"/>
        </w:rPr>
        <w:t>AcordAdditionalInterest</w:t>
      </w:r>
    </w:p>
    <w:tbl>
      <w:tblPr>
        <w:tblStyle w:val="TableGrid"/>
        <w:tblW w:w="0" w:type="auto"/>
        <w:tblLook w:val="04A0" w:firstRow="1" w:lastRow="0" w:firstColumn="1" w:lastColumn="0" w:noHBand="0" w:noVBand="1"/>
      </w:tblPr>
      <w:tblGrid>
        <w:gridCol w:w="3224"/>
        <w:gridCol w:w="2179"/>
        <w:gridCol w:w="3453"/>
      </w:tblGrid>
      <w:tr w:rsidR="00C73FEF" w14:paraId="14A8711D" w14:textId="77777777">
        <w:tc>
          <w:tcPr>
            <w:tcW w:w="3456" w:type="dxa"/>
            <w:shd w:val="clear" w:color="auto" w:fill="2E74B5"/>
          </w:tcPr>
          <w:p w14:paraId="10D4B4B4" w14:textId="77777777" w:rsidR="00C73FEF" w:rsidRDefault="004A11E0">
            <w:pPr>
              <w:jc w:val="center"/>
            </w:pPr>
            <w:r>
              <w:rPr>
                <w:b/>
                <w:color w:val="FFFFFF"/>
                <w:sz w:val="18"/>
              </w:rPr>
              <w:t>Field</w:t>
            </w:r>
          </w:p>
        </w:tc>
        <w:tc>
          <w:tcPr>
            <w:tcW w:w="2304" w:type="dxa"/>
            <w:shd w:val="clear" w:color="auto" w:fill="2E74B5"/>
          </w:tcPr>
          <w:p w14:paraId="4B252579" w14:textId="77777777" w:rsidR="00C73FEF" w:rsidRDefault="004A11E0">
            <w:pPr>
              <w:jc w:val="center"/>
            </w:pPr>
            <w:r>
              <w:rPr>
                <w:b/>
                <w:color w:val="FFFFFF"/>
                <w:sz w:val="18"/>
              </w:rPr>
              <w:t>Python Type</w:t>
            </w:r>
          </w:p>
        </w:tc>
        <w:tc>
          <w:tcPr>
            <w:tcW w:w="3744" w:type="dxa"/>
            <w:shd w:val="clear" w:color="auto" w:fill="2E74B5"/>
          </w:tcPr>
          <w:p w14:paraId="6B1B62C1" w14:textId="77777777" w:rsidR="00C73FEF" w:rsidRDefault="004A11E0">
            <w:pPr>
              <w:jc w:val="center"/>
            </w:pPr>
            <w:r>
              <w:rPr>
                <w:b/>
                <w:color w:val="FFFFFF"/>
                <w:sz w:val="18"/>
              </w:rPr>
              <w:t>Description</w:t>
            </w:r>
          </w:p>
        </w:tc>
      </w:tr>
      <w:tr w:rsidR="00C73FEF" w14:paraId="02C67868" w14:textId="77777777">
        <w:tc>
          <w:tcPr>
            <w:tcW w:w="3456" w:type="dxa"/>
            <w:shd w:val="clear" w:color="auto" w:fill="EBF3FB"/>
          </w:tcPr>
          <w:p w14:paraId="1D0827B3" w14:textId="77777777" w:rsidR="00C73FEF" w:rsidRDefault="004A11E0">
            <w:r>
              <w:rPr>
                <w:sz w:val="18"/>
              </w:rPr>
              <w:t>interest_type</w:t>
            </w:r>
          </w:p>
        </w:tc>
        <w:tc>
          <w:tcPr>
            <w:tcW w:w="2304" w:type="dxa"/>
            <w:shd w:val="clear" w:color="auto" w:fill="EBF3FB"/>
          </w:tcPr>
          <w:p w14:paraId="5CE7C06A" w14:textId="77777777" w:rsidR="00C73FEF" w:rsidRDefault="004A11E0">
            <w:r>
              <w:rPr>
                <w:sz w:val="18"/>
              </w:rPr>
              <w:t>Optional[str]</w:t>
            </w:r>
          </w:p>
        </w:tc>
        <w:tc>
          <w:tcPr>
            <w:tcW w:w="3744" w:type="dxa"/>
            <w:shd w:val="clear" w:color="auto" w:fill="EBF3FB"/>
          </w:tcPr>
          <w:p w14:paraId="41CD79CD" w14:textId="77777777" w:rsidR="00C73FEF" w:rsidRDefault="004A11E0">
            <w:r>
              <w:rPr>
                <w:sz w:val="18"/>
              </w:rPr>
              <w:t>Additional Insured / Loss Payee / Mortgagee / etc.</w:t>
            </w:r>
          </w:p>
        </w:tc>
      </w:tr>
      <w:tr w:rsidR="00C73FEF" w14:paraId="334504E1" w14:textId="77777777">
        <w:tc>
          <w:tcPr>
            <w:tcW w:w="3456" w:type="dxa"/>
          </w:tcPr>
          <w:p w14:paraId="1305D379" w14:textId="77777777" w:rsidR="00C73FEF" w:rsidRDefault="004A11E0">
            <w:r>
              <w:rPr>
                <w:sz w:val="18"/>
              </w:rPr>
              <w:t>name</w:t>
            </w:r>
          </w:p>
        </w:tc>
        <w:tc>
          <w:tcPr>
            <w:tcW w:w="2304" w:type="dxa"/>
          </w:tcPr>
          <w:p w14:paraId="618E8A72" w14:textId="77777777" w:rsidR="00C73FEF" w:rsidRDefault="004A11E0">
            <w:r>
              <w:rPr>
                <w:sz w:val="18"/>
              </w:rPr>
              <w:t>Optional[str]</w:t>
            </w:r>
          </w:p>
        </w:tc>
        <w:tc>
          <w:tcPr>
            <w:tcW w:w="3744" w:type="dxa"/>
          </w:tcPr>
          <w:p w14:paraId="34621ED1" w14:textId="77777777" w:rsidR="00C73FEF" w:rsidRDefault="00C73FEF"/>
        </w:tc>
      </w:tr>
      <w:tr w:rsidR="00C73FEF" w14:paraId="4C4FD81E" w14:textId="77777777">
        <w:tc>
          <w:tcPr>
            <w:tcW w:w="3456" w:type="dxa"/>
            <w:shd w:val="clear" w:color="auto" w:fill="EBF3FB"/>
          </w:tcPr>
          <w:p w14:paraId="79D8F41E" w14:textId="77777777" w:rsidR="00C73FEF" w:rsidRDefault="004A11E0">
            <w:r>
              <w:rPr>
                <w:sz w:val="18"/>
              </w:rPr>
              <w:t>address</w:t>
            </w:r>
          </w:p>
        </w:tc>
        <w:tc>
          <w:tcPr>
            <w:tcW w:w="2304" w:type="dxa"/>
            <w:shd w:val="clear" w:color="auto" w:fill="EBF3FB"/>
          </w:tcPr>
          <w:p w14:paraId="131A0E93" w14:textId="77777777" w:rsidR="00C73FEF" w:rsidRDefault="004A11E0">
            <w:r>
              <w:rPr>
                <w:sz w:val="18"/>
              </w:rPr>
              <w:t>Optional[str]</w:t>
            </w:r>
          </w:p>
        </w:tc>
        <w:tc>
          <w:tcPr>
            <w:tcW w:w="3744" w:type="dxa"/>
            <w:shd w:val="clear" w:color="auto" w:fill="EBF3FB"/>
          </w:tcPr>
          <w:p w14:paraId="69ADD1A0" w14:textId="77777777" w:rsidR="00C73FEF" w:rsidRDefault="00C73FEF"/>
        </w:tc>
      </w:tr>
      <w:tr w:rsidR="00C73FEF" w14:paraId="46982E5F" w14:textId="77777777">
        <w:tc>
          <w:tcPr>
            <w:tcW w:w="3456" w:type="dxa"/>
          </w:tcPr>
          <w:p w14:paraId="2E22CD71" w14:textId="77777777" w:rsidR="00C73FEF" w:rsidRDefault="004A11E0">
            <w:r>
              <w:rPr>
                <w:sz w:val="18"/>
              </w:rPr>
              <w:t>location</w:t>
            </w:r>
          </w:p>
        </w:tc>
        <w:tc>
          <w:tcPr>
            <w:tcW w:w="2304" w:type="dxa"/>
          </w:tcPr>
          <w:p w14:paraId="08303A07" w14:textId="77777777" w:rsidR="00C73FEF" w:rsidRDefault="004A11E0">
            <w:r>
              <w:rPr>
                <w:sz w:val="18"/>
              </w:rPr>
              <w:t>Optional[str]</w:t>
            </w:r>
          </w:p>
        </w:tc>
        <w:tc>
          <w:tcPr>
            <w:tcW w:w="3744" w:type="dxa"/>
          </w:tcPr>
          <w:p w14:paraId="3D2EC714" w14:textId="77777777" w:rsidR="00C73FEF" w:rsidRDefault="00C73FEF"/>
        </w:tc>
      </w:tr>
      <w:tr w:rsidR="00C73FEF" w14:paraId="1E03E74C" w14:textId="77777777">
        <w:tc>
          <w:tcPr>
            <w:tcW w:w="3456" w:type="dxa"/>
            <w:shd w:val="clear" w:color="auto" w:fill="EBF3FB"/>
          </w:tcPr>
          <w:p w14:paraId="5737BFC3" w14:textId="77777777" w:rsidR="00C73FEF" w:rsidRDefault="004A11E0">
            <w:r>
              <w:rPr>
                <w:sz w:val="18"/>
              </w:rPr>
              <w:t>building</w:t>
            </w:r>
          </w:p>
        </w:tc>
        <w:tc>
          <w:tcPr>
            <w:tcW w:w="2304" w:type="dxa"/>
            <w:shd w:val="clear" w:color="auto" w:fill="EBF3FB"/>
          </w:tcPr>
          <w:p w14:paraId="10C48019" w14:textId="77777777" w:rsidR="00C73FEF" w:rsidRDefault="004A11E0">
            <w:r>
              <w:rPr>
                <w:sz w:val="18"/>
              </w:rPr>
              <w:t>Optional[str]</w:t>
            </w:r>
          </w:p>
        </w:tc>
        <w:tc>
          <w:tcPr>
            <w:tcW w:w="3744" w:type="dxa"/>
            <w:shd w:val="clear" w:color="auto" w:fill="EBF3FB"/>
          </w:tcPr>
          <w:p w14:paraId="5D72F3E8" w14:textId="77777777" w:rsidR="00C73FEF" w:rsidRDefault="00C73FEF"/>
        </w:tc>
      </w:tr>
      <w:tr w:rsidR="00C73FEF" w14:paraId="0E4A3BB6" w14:textId="77777777">
        <w:tc>
          <w:tcPr>
            <w:tcW w:w="3456" w:type="dxa"/>
          </w:tcPr>
          <w:p w14:paraId="16CD0430" w14:textId="77777777" w:rsidR="00C73FEF" w:rsidRDefault="004A11E0">
            <w:r>
              <w:rPr>
                <w:sz w:val="18"/>
              </w:rPr>
              <w:t>loan_reference</w:t>
            </w:r>
          </w:p>
        </w:tc>
        <w:tc>
          <w:tcPr>
            <w:tcW w:w="2304" w:type="dxa"/>
          </w:tcPr>
          <w:p w14:paraId="5226540B" w14:textId="77777777" w:rsidR="00C73FEF" w:rsidRDefault="004A11E0">
            <w:r>
              <w:rPr>
                <w:sz w:val="18"/>
              </w:rPr>
              <w:t>Optional[str]</w:t>
            </w:r>
          </w:p>
        </w:tc>
        <w:tc>
          <w:tcPr>
            <w:tcW w:w="3744" w:type="dxa"/>
          </w:tcPr>
          <w:p w14:paraId="23730317" w14:textId="77777777" w:rsidR="00C73FEF" w:rsidRDefault="00C73FEF"/>
        </w:tc>
      </w:tr>
    </w:tbl>
    <w:p w14:paraId="50E16AFD" w14:textId="77777777" w:rsidR="00C73FEF" w:rsidRDefault="00C73FEF"/>
    <w:p w14:paraId="72D25CC0" w14:textId="77777777" w:rsidR="00C73FEF" w:rsidRDefault="004A11E0">
      <w:pPr>
        <w:pStyle w:val="Heading3"/>
      </w:pPr>
      <w:r>
        <w:rPr>
          <w:color w:val="1F7A8C"/>
          <w:sz w:val="24"/>
        </w:rPr>
        <w:lastRenderedPageBreak/>
        <w:t>ExtractionMeta</w:t>
      </w:r>
    </w:p>
    <w:tbl>
      <w:tblPr>
        <w:tblStyle w:val="TableGrid"/>
        <w:tblW w:w="0" w:type="auto"/>
        <w:tblLook w:val="04A0" w:firstRow="1" w:lastRow="0" w:firstColumn="1" w:lastColumn="0" w:noHBand="0" w:noVBand="1"/>
      </w:tblPr>
      <w:tblGrid>
        <w:gridCol w:w="3547"/>
        <w:gridCol w:w="1910"/>
        <w:gridCol w:w="3399"/>
      </w:tblGrid>
      <w:tr w:rsidR="00C73FEF" w14:paraId="7138309E" w14:textId="77777777">
        <w:tc>
          <w:tcPr>
            <w:tcW w:w="3744" w:type="dxa"/>
            <w:shd w:val="clear" w:color="auto" w:fill="2E74B5"/>
          </w:tcPr>
          <w:p w14:paraId="0B3D20B9" w14:textId="77777777" w:rsidR="00C73FEF" w:rsidRDefault="004A11E0">
            <w:pPr>
              <w:jc w:val="center"/>
            </w:pPr>
            <w:r>
              <w:rPr>
                <w:b/>
                <w:color w:val="FFFFFF"/>
                <w:sz w:val="18"/>
              </w:rPr>
              <w:t>Field</w:t>
            </w:r>
          </w:p>
        </w:tc>
        <w:tc>
          <w:tcPr>
            <w:tcW w:w="2016" w:type="dxa"/>
            <w:shd w:val="clear" w:color="auto" w:fill="2E74B5"/>
          </w:tcPr>
          <w:p w14:paraId="431D0D22" w14:textId="77777777" w:rsidR="00C73FEF" w:rsidRDefault="004A11E0">
            <w:pPr>
              <w:jc w:val="center"/>
            </w:pPr>
            <w:r>
              <w:rPr>
                <w:b/>
                <w:color w:val="FFFFFF"/>
                <w:sz w:val="18"/>
              </w:rPr>
              <w:t>Python Type</w:t>
            </w:r>
          </w:p>
        </w:tc>
        <w:tc>
          <w:tcPr>
            <w:tcW w:w="3744" w:type="dxa"/>
            <w:shd w:val="clear" w:color="auto" w:fill="2E74B5"/>
          </w:tcPr>
          <w:p w14:paraId="4C8DA678" w14:textId="77777777" w:rsidR="00C73FEF" w:rsidRDefault="004A11E0">
            <w:pPr>
              <w:jc w:val="center"/>
            </w:pPr>
            <w:r>
              <w:rPr>
                <w:b/>
                <w:color w:val="FFFFFF"/>
                <w:sz w:val="18"/>
              </w:rPr>
              <w:t>Description</w:t>
            </w:r>
          </w:p>
        </w:tc>
      </w:tr>
      <w:tr w:rsidR="00C73FEF" w14:paraId="1DEBCA0C" w14:textId="77777777">
        <w:tc>
          <w:tcPr>
            <w:tcW w:w="3744" w:type="dxa"/>
            <w:shd w:val="clear" w:color="auto" w:fill="EBF3FB"/>
          </w:tcPr>
          <w:p w14:paraId="13AE143D" w14:textId="77777777" w:rsidR="00C73FEF" w:rsidRDefault="004A11E0">
            <w:r>
              <w:rPr>
                <w:sz w:val="18"/>
              </w:rPr>
              <w:t>form_type_detected</w:t>
            </w:r>
          </w:p>
        </w:tc>
        <w:tc>
          <w:tcPr>
            <w:tcW w:w="2016" w:type="dxa"/>
            <w:shd w:val="clear" w:color="auto" w:fill="EBF3FB"/>
          </w:tcPr>
          <w:p w14:paraId="184B1EEF" w14:textId="77777777" w:rsidR="00C73FEF" w:rsidRDefault="004A11E0">
            <w:r>
              <w:rPr>
                <w:sz w:val="18"/>
              </w:rPr>
              <w:t>Optional[str]</w:t>
            </w:r>
          </w:p>
        </w:tc>
        <w:tc>
          <w:tcPr>
            <w:tcW w:w="3744" w:type="dxa"/>
            <w:shd w:val="clear" w:color="auto" w:fill="EBF3FB"/>
          </w:tcPr>
          <w:p w14:paraId="14EE8833" w14:textId="77777777" w:rsidR="00C73FEF" w:rsidRDefault="004A11E0">
            <w:r>
              <w:rPr>
                <w:sz w:val="18"/>
              </w:rPr>
              <w:t>Form type the engine classified</w:t>
            </w:r>
          </w:p>
        </w:tc>
      </w:tr>
      <w:tr w:rsidR="00C73FEF" w14:paraId="78E011D4" w14:textId="77777777">
        <w:tc>
          <w:tcPr>
            <w:tcW w:w="3744" w:type="dxa"/>
          </w:tcPr>
          <w:p w14:paraId="79B2E6B4" w14:textId="77777777" w:rsidR="00C73FEF" w:rsidRDefault="004A11E0">
            <w:r>
              <w:rPr>
                <w:sz w:val="18"/>
              </w:rPr>
              <w:t>blank_in_document</w:t>
            </w:r>
          </w:p>
        </w:tc>
        <w:tc>
          <w:tcPr>
            <w:tcW w:w="2016" w:type="dxa"/>
          </w:tcPr>
          <w:p w14:paraId="5F497802" w14:textId="77777777" w:rsidR="00C73FEF" w:rsidRDefault="004A11E0">
            <w:r>
              <w:rPr>
                <w:sz w:val="18"/>
              </w:rPr>
              <w:t>List[str]</w:t>
            </w:r>
          </w:p>
        </w:tc>
        <w:tc>
          <w:tcPr>
            <w:tcW w:w="3744" w:type="dxa"/>
          </w:tcPr>
          <w:p w14:paraId="208DBEDE" w14:textId="77777777" w:rsidR="00C73FEF" w:rsidRDefault="004A11E0">
            <w:r>
              <w:rPr>
                <w:sz w:val="18"/>
              </w:rPr>
              <w:t xml:space="preserve">Fields present but left blank in </w:t>
            </w:r>
            <w:r>
              <w:rPr>
                <w:sz w:val="18"/>
              </w:rPr>
              <w:t>document</w:t>
            </w:r>
          </w:p>
        </w:tc>
      </w:tr>
      <w:tr w:rsidR="00C73FEF" w14:paraId="7FF552C1" w14:textId="77777777">
        <w:tc>
          <w:tcPr>
            <w:tcW w:w="3744" w:type="dxa"/>
            <w:shd w:val="clear" w:color="auto" w:fill="EBF3FB"/>
          </w:tcPr>
          <w:p w14:paraId="4718E149" w14:textId="77777777" w:rsidR="00C73FEF" w:rsidRDefault="004A11E0">
            <w:r>
              <w:rPr>
                <w:sz w:val="18"/>
              </w:rPr>
              <w:t>not_applicable_to_form_type</w:t>
            </w:r>
          </w:p>
        </w:tc>
        <w:tc>
          <w:tcPr>
            <w:tcW w:w="2016" w:type="dxa"/>
            <w:shd w:val="clear" w:color="auto" w:fill="EBF3FB"/>
          </w:tcPr>
          <w:p w14:paraId="20877D52" w14:textId="77777777" w:rsidR="00C73FEF" w:rsidRDefault="004A11E0">
            <w:r>
              <w:rPr>
                <w:sz w:val="18"/>
              </w:rPr>
              <w:t>List[str]</w:t>
            </w:r>
          </w:p>
        </w:tc>
        <w:tc>
          <w:tcPr>
            <w:tcW w:w="3744" w:type="dxa"/>
            <w:shd w:val="clear" w:color="auto" w:fill="EBF3FB"/>
          </w:tcPr>
          <w:p w14:paraId="08DF776D" w14:textId="77777777" w:rsidR="00C73FEF" w:rsidRDefault="004A11E0">
            <w:r>
              <w:rPr>
                <w:sz w:val="18"/>
              </w:rPr>
              <w:t>Fields not part of this form type</w:t>
            </w:r>
          </w:p>
        </w:tc>
      </w:tr>
      <w:tr w:rsidR="00C73FEF" w14:paraId="09864ADB" w14:textId="77777777">
        <w:tc>
          <w:tcPr>
            <w:tcW w:w="3744" w:type="dxa"/>
          </w:tcPr>
          <w:p w14:paraId="0174C53B" w14:textId="77777777" w:rsidR="00C73FEF" w:rsidRDefault="004A11E0">
            <w:r>
              <w:rPr>
                <w:sz w:val="18"/>
              </w:rPr>
              <w:t>all_checked_items</w:t>
            </w:r>
          </w:p>
        </w:tc>
        <w:tc>
          <w:tcPr>
            <w:tcW w:w="2016" w:type="dxa"/>
          </w:tcPr>
          <w:p w14:paraId="77BF1982" w14:textId="77777777" w:rsidR="00C73FEF" w:rsidRDefault="004A11E0">
            <w:r>
              <w:rPr>
                <w:sz w:val="18"/>
              </w:rPr>
              <w:t>List[str]</w:t>
            </w:r>
          </w:p>
        </w:tc>
        <w:tc>
          <w:tcPr>
            <w:tcW w:w="3744" w:type="dxa"/>
          </w:tcPr>
          <w:p w14:paraId="79428F74" w14:textId="77777777" w:rsidR="00C73FEF" w:rsidRDefault="004A11E0">
            <w:r>
              <w:rPr>
                <w:sz w:val="18"/>
              </w:rPr>
              <w:t>Every checkbox/item marked in document</w:t>
            </w:r>
          </w:p>
        </w:tc>
      </w:tr>
      <w:tr w:rsidR="00C73FEF" w14:paraId="6DB2ABD3" w14:textId="77777777">
        <w:tc>
          <w:tcPr>
            <w:tcW w:w="3744" w:type="dxa"/>
            <w:shd w:val="clear" w:color="auto" w:fill="EBF3FB"/>
          </w:tcPr>
          <w:p w14:paraId="7FF274D1" w14:textId="77777777" w:rsidR="00C73FEF" w:rsidRDefault="004A11E0">
            <w:r>
              <w:rPr>
                <w:sz w:val="18"/>
              </w:rPr>
              <w:t>remarks</w:t>
            </w:r>
          </w:p>
        </w:tc>
        <w:tc>
          <w:tcPr>
            <w:tcW w:w="2016" w:type="dxa"/>
            <w:shd w:val="clear" w:color="auto" w:fill="EBF3FB"/>
          </w:tcPr>
          <w:p w14:paraId="13787E26" w14:textId="77777777" w:rsidR="00C73FEF" w:rsidRDefault="004A11E0">
            <w:r>
              <w:rPr>
                <w:sz w:val="18"/>
              </w:rPr>
              <w:t>List[str]</w:t>
            </w:r>
          </w:p>
        </w:tc>
        <w:tc>
          <w:tcPr>
            <w:tcW w:w="3744" w:type="dxa"/>
            <w:shd w:val="clear" w:color="auto" w:fill="EBF3FB"/>
          </w:tcPr>
          <w:p w14:paraId="108C33FA" w14:textId="77777777" w:rsidR="00C73FEF" w:rsidRDefault="004A11E0">
            <w:r>
              <w:rPr>
                <w:sz w:val="18"/>
              </w:rPr>
              <w:t>LLM notes about ambiguous/low-confidence values</w:t>
            </w:r>
          </w:p>
        </w:tc>
      </w:tr>
      <w:tr w:rsidR="00C73FEF" w14:paraId="0E788193" w14:textId="77777777">
        <w:tc>
          <w:tcPr>
            <w:tcW w:w="3744" w:type="dxa"/>
          </w:tcPr>
          <w:p w14:paraId="7A76ABB8" w14:textId="77777777" w:rsidR="00C73FEF" w:rsidRDefault="004A11E0">
            <w:r>
              <w:rPr>
                <w:sz w:val="18"/>
              </w:rPr>
              <w:t>extraction_engine</w:t>
            </w:r>
          </w:p>
        </w:tc>
        <w:tc>
          <w:tcPr>
            <w:tcW w:w="2016" w:type="dxa"/>
          </w:tcPr>
          <w:p w14:paraId="35A6AB9A" w14:textId="77777777" w:rsidR="00C73FEF" w:rsidRDefault="004A11E0">
            <w:r>
              <w:rPr>
                <w:sz w:val="18"/>
              </w:rPr>
              <w:t>Optional[str]</w:t>
            </w:r>
          </w:p>
        </w:tc>
        <w:tc>
          <w:tcPr>
            <w:tcW w:w="3744" w:type="dxa"/>
          </w:tcPr>
          <w:p w14:paraId="5612133A" w14:textId="77777777" w:rsidR="00C73FEF" w:rsidRDefault="004A11E0">
            <w:r>
              <w:rPr>
                <w:sz w:val="18"/>
              </w:rPr>
              <w:t>bytescout | pdfplumber | pymupdf | pypdf2 | ocr | txt | legacy</w:t>
            </w:r>
          </w:p>
        </w:tc>
      </w:tr>
      <w:tr w:rsidR="00C73FEF" w14:paraId="596DE10A" w14:textId="77777777">
        <w:tc>
          <w:tcPr>
            <w:tcW w:w="3744" w:type="dxa"/>
            <w:shd w:val="clear" w:color="auto" w:fill="EBF3FB"/>
          </w:tcPr>
          <w:p w14:paraId="400F8E4A" w14:textId="77777777" w:rsidR="00C73FEF" w:rsidRDefault="004A11E0">
            <w:r>
              <w:rPr>
                <w:sz w:val="18"/>
              </w:rPr>
              <w:t>base_confidence</w:t>
            </w:r>
          </w:p>
        </w:tc>
        <w:tc>
          <w:tcPr>
            <w:tcW w:w="2016" w:type="dxa"/>
            <w:shd w:val="clear" w:color="auto" w:fill="EBF3FB"/>
          </w:tcPr>
          <w:p w14:paraId="2FD274F7" w14:textId="77777777" w:rsidR="00C73FEF" w:rsidRDefault="004A11E0">
            <w:r>
              <w:rPr>
                <w:sz w:val="18"/>
              </w:rPr>
              <w:t>Optional[float]</w:t>
            </w:r>
          </w:p>
        </w:tc>
        <w:tc>
          <w:tcPr>
            <w:tcW w:w="3744" w:type="dxa"/>
            <w:shd w:val="clear" w:color="auto" w:fill="EBF3FB"/>
          </w:tcPr>
          <w:p w14:paraId="37DDF788" w14:textId="77777777" w:rsidR="00C73FEF" w:rsidRDefault="004A11E0">
            <w:r>
              <w:rPr>
                <w:sz w:val="18"/>
              </w:rPr>
              <w:t>0.0–1.0 from engine quality. ge=0, le=1.</w:t>
            </w:r>
          </w:p>
        </w:tc>
      </w:tr>
      <w:tr w:rsidR="00C73FEF" w14:paraId="5CBF9BB4" w14:textId="77777777">
        <w:tc>
          <w:tcPr>
            <w:tcW w:w="3744" w:type="dxa"/>
          </w:tcPr>
          <w:p w14:paraId="675F2528" w14:textId="77777777" w:rsidR="00C73FEF" w:rsidRDefault="004A11E0">
            <w:r>
              <w:rPr>
                <w:sz w:val="18"/>
              </w:rPr>
              <w:t>structured_response_source</w:t>
            </w:r>
          </w:p>
        </w:tc>
        <w:tc>
          <w:tcPr>
            <w:tcW w:w="2016" w:type="dxa"/>
          </w:tcPr>
          <w:p w14:paraId="48215848" w14:textId="77777777" w:rsidR="00C73FEF" w:rsidRDefault="004A11E0">
            <w:r>
              <w:rPr>
                <w:sz w:val="18"/>
              </w:rPr>
              <w:t>Optional[str]</w:t>
            </w:r>
          </w:p>
        </w:tc>
        <w:tc>
          <w:tcPr>
            <w:tcW w:w="3744" w:type="dxa"/>
          </w:tcPr>
          <w:p w14:paraId="42449973" w14:textId="77777777" w:rsidR="00C73FEF" w:rsidRDefault="004A11E0">
            <w:r>
              <w:rPr>
                <w:sz w:val="18"/>
              </w:rPr>
              <w:t>LLM RunPod | LLM OpenAI | Fallback</w:t>
            </w:r>
          </w:p>
        </w:tc>
      </w:tr>
      <w:tr w:rsidR="00C73FEF" w14:paraId="422CC143" w14:textId="77777777">
        <w:tc>
          <w:tcPr>
            <w:tcW w:w="3744" w:type="dxa"/>
            <w:shd w:val="clear" w:color="auto" w:fill="EBF3FB"/>
          </w:tcPr>
          <w:p w14:paraId="3DC53ACE" w14:textId="77777777" w:rsidR="00C73FEF" w:rsidRDefault="004A11E0">
            <w:r>
              <w:rPr>
                <w:sz w:val="18"/>
              </w:rPr>
              <w:t>pdf_form_classification</w:t>
            </w:r>
          </w:p>
        </w:tc>
        <w:tc>
          <w:tcPr>
            <w:tcW w:w="2016" w:type="dxa"/>
            <w:shd w:val="clear" w:color="auto" w:fill="EBF3FB"/>
          </w:tcPr>
          <w:p w14:paraId="526DD8B0" w14:textId="77777777" w:rsidR="00C73FEF" w:rsidRDefault="004A11E0">
            <w:r>
              <w:rPr>
                <w:sz w:val="18"/>
              </w:rPr>
              <w:t>Optional[str]</w:t>
            </w:r>
          </w:p>
        </w:tc>
        <w:tc>
          <w:tcPr>
            <w:tcW w:w="3744" w:type="dxa"/>
            <w:shd w:val="clear" w:color="auto" w:fill="EBF3FB"/>
          </w:tcPr>
          <w:p w14:paraId="5B1EA856" w14:textId="77777777" w:rsidR="00C73FEF" w:rsidRDefault="004A11E0">
            <w:r>
              <w:rPr>
                <w:sz w:val="18"/>
              </w:rPr>
              <w:t>fillable (AcroForm) | flattened (scanned)</w:t>
            </w:r>
          </w:p>
        </w:tc>
      </w:tr>
      <w:tr w:rsidR="00C73FEF" w14:paraId="7D41C005" w14:textId="77777777">
        <w:tc>
          <w:tcPr>
            <w:tcW w:w="3744" w:type="dxa"/>
          </w:tcPr>
          <w:p w14:paraId="49FEEEE5" w14:textId="77777777" w:rsidR="00C73FEF" w:rsidRDefault="004A11E0">
            <w:r>
              <w:rPr>
                <w:sz w:val="18"/>
              </w:rPr>
              <w:t>ocr_text_engine</w:t>
            </w:r>
          </w:p>
        </w:tc>
        <w:tc>
          <w:tcPr>
            <w:tcW w:w="2016" w:type="dxa"/>
          </w:tcPr>
          <w:p w14:paraId="541FB2F0" w14:textId="77777777" w:rsidR="00C73FEF" w:rsidRDefault="004A11E0">
            <w:r>
              <w:rPr>
                <w:sz w:val="18"/>
              </w:rPr>
              <w:t>Optional[str]</w:t>
            </w:r>
          </w:p>
        </w:tc>
        <w:tc>
          <w:tcPr>
            <w:tcW w:w="3744" w:type="dxa"/>
          </w:tcPr>
          <w:p w14:paraId="5F2082AB" w14:textId="77777777" w:rsidR="00C73FEF" w:rsidRDefault="004A11E0">
            <w:r>
              <w:rPr>
                <w:sz w:val="18"/>
              </w:rPr>
              <w:t>tesseract | paddle</w:t>
            </w:r>
          </w:p>
        </w:tc>
      </w:tr>
    </w:tbl>
    <w:p w14:paraId="5E708137" w14:textId="77777777" w:rsidR="00C73FEF" w:rsidRDefault="00C73FEF"/>
    <w:p w14:paraId="1D1A0F7F" w14:textId="77777777" w:rsidR="00C73FEF" w:rsidRDefault="004A11E0">
      <w:pPr>
        <w:pStyle w:val="Heading2"/>
      </w:pPr>
      <w:r>
        <w:rPr>
          <w:color w:val="2E74B5"/>
          <w:sz w:val="28"/>
        </w:rPr>
        <w:t>10.7  Extraction Phase Configuration</w:t>
      </w:r>
    </w:p>
    <w:tbl>
      <w:tblPr>
        <w:tblStyle w:val="TableGrid"/>
        <w:tblW w:w="0" w:type="auto"/>
        <w:tblLook w:val="04A0" w:firstRow="1" w:lastRow="0" w:firstColumn="1" w:lastColumn="0" w:noHBand="0" w:noVBand="1"/>
      </w:tblPr>
      <w:tblGrid>
        <w:gridCol w:w="2494"/>
        <w:gridCol w:w="1643"/>
        <w:gridCol w:w="4719"/>
      </w:tblGrid>
      <w:tr w:rsidR="00C73FEF" w14:paraId="3EF12B82" w14:textId="77777777">
        <w:tc>
          <w:tcPr>
            <w:tcW w:w="2592" w:type="dxa"/>
            <w:shd w:val="clear" w:color="auto" w:fill="2E74B5"/>
          </w:tcPr>
          <w:p w14:paraId="0BD13FED" w14:textId="77777777" w:rsidR="00C73FEF" w:rsidRDefault="004A11E0">
            <w:pPr>
              <w:jc w:val="center"/>
            </w:pPr>
            <w:r>
              <w:rPr>
                <w:b/>
                <w:color w:val="FFFFFF"/>
                <w:sz w:val="18"/>
              </w:rPr>
              <w:t>Property</w:t>
            </w:r>
          </w:p>
        </w:tc>
        <w:tc>
          <w:tcPr>
            <w:tcW w:w="1728" w:type="dxa"/>
            <w:shd w:val="clear" w:color="auto" w:fill="2E74B5"/>
          </w:tcPr>
          <w:p w14:paraId="758E10D4" w14:textId="77777777" w:rsidR="00C73FEF" w:rsidRDefault="004A11E0">
            <w:pPr>
              <w:jc w:val="center"/>
            </w:pPr>
            <w:r>
              <w:rPr>
                <w:b/>
                <w:color w:val="FFFFFF"/>
                <w:sz w:val="18"/>
              </w:rPr>
              <w:t>Value</w:t>
            </w:r>
          </w:p>
        </w:tc>
        <w:tc>
          <w:tcPr>
            <w:tcW w:w="5184" w:type="dxa"/>
            <w:shd w:val="clear" w:color="auto" w:fill="2E74B5"/>
          </w:tcPr>
          <w:p w14:paraId="66289BE2" w14:textId="77777777" w:rsidR="00C73FEF" w:rsidRDefault="004A11E0">
            <w:pPr>
              <w:jc w:val="center"/>
            </w:pPr>
            <w:r>
              <w:rPr>
                <w:b/>
                <w:color w:val="FFFFFF"/>
                <w:sz w:val="18"/>
              </w:rPr>
              <w:t>Notes</w:t>
            </w:r>
          </w:p>
        </w:tc>
      </w:tr>
      <w:tr w:rsidR="00C73FEF" w14:paraId="0E207C86" w14:textId="77777777">
        <w:tc>
          <w:tcPr>
            <w:tcW w:w="2592" w:type="dxa"/>
            <w:shd w:val="clear" w:color="auto" w:fill="EBF3FB"/>
          </w:tcPr>
          <w:p w14:paraId="451EDE1D" w14:textId="77777777" w:rsidR="00C73FEF" w:rsidRDefault="004A11E0">
            <w:r>
              <w:rPr>
                <w:sz w:val="18"/>
              </w:rPr>
              <w:t>enabled</w:t>
            </w:r>
          </w:p>
        </w:tc>
        <w:tc>
          <w:tcPr>
            <w:tcW w:w="1728" w:type="dxa"/>
            <w:shd w:val="clear" w:color="auto" w:fill="EBF3FB"/>
          </w:tcPr>
          <w:p w14:paraId="4C3BC7BD" w14:textId="77777777" w:rsidR="00C73FEF" w:rsidRDefault="004A11E0">
            <w:r>
              <w:rPr>
                <w:sz w:val="18"/>
              </w:rPr>
              <w:t>true</w:t>
            </w:r>
          </w:p>
        </w:tc>
        <w:tc>
          <w:tcPr>
            <w:tcW w:w="5184" w:type="dxa"/>
            <w:shd w:val="clear" w:color="auto" w:fill="EBF3FB"/>
          </w:tcPr>
          <w:p w14:paraId="2C6A8942" w14:textId="77777777" w:rsidR="00C73FEF" w:rsidRDefault="004A11E0">
            <w:r>
              <w:rPr>
                <w:sz w:val="18"/>
              </w:rPr>
              <w:t>ACORD always requires at least one document file</w:t>
            </w:r>
          </w:p>
        </w:tc>
      </w:tr>
      <w:tr w:rsidR="00C73FEF" w14:paraId="6B5A8754" w14:textId="77777777">
        <w:tc>
          <w:tcPr>
            <w:tcW w:w="2592" w:type="dxa"/>
          </w:tcPr>
          <w:p w14:paraId="0F55E877" w14:textId="77777777" w:rsidR="00C73FEF" w:rsidRDefault="004A11E0">
            <w:r>
              <w:rPr>
                <w:sz w:val="18"/>
              </w:rPr>
              <w:t>min_files</w:t>
            </w:r>
          </w:p>
        </w:tc>
        <w:tc>
          <w:tcPr>
            <w:tcW w:w="1728" w:type="dxa"/>
          </w:tcPr>
          <w:p w14:paraId="6DC3D127" w14:textId="77777777" w:rsidR="00C73FEF" w:rsidRDefault="004A11E0">
            <w:r>
              <w:rPr>
                <w:sz w:val="18"/>
              </w:rPr>
              <w:t>1</w:t>
            </w:r>
          </w:p>
        </w:tc>
        <w:tc>
          <w:tcPr>
            <w:tcW w:w="5184" w:type="dxa"/>
          </w:tcPr>
          <w:p w14:paraId="0C3BC0A7" w14:textId="77777777" w:rsidR="00C73FEF" w:rsidRDefault="004A11E0">
            <w:r>
              <w:rPr>
                <w:sz w:val="18"/>
              </w:rPr>
              <w:t>At least one ACORD form file is required</w:t>
            </w:r>
          </w:p>
        </w:tc>
      </w:tr>
      <w:tr w:rsidR="00C73FEF" w14:paraId="6697CEA1" w14:textId="77777777">
        <w:tc>
          <w:tcPr>
            <w:tcW w:w="2592" w:type="dxa"/>
            <w:shd w:val="clear" w:color="auto" w:fill="EBF3FB"/>
          </w:tcPr>
          <w:p w14:paraId="0B06985B" w14:textId="77777777" w:rsidR="00C73FEF" w:rsidRDefault="004A11E0">
            <w:r>
              <w:rPr>
                <w:sz w:val="18"/>
              </w:rPr>
              <w:t>max_files</w:t>
            </w:r>
          </w:p>
        </w:tc>
        <w:tc>
          <w:tcPr>
            <w:tcW w:w="1728" w:type="dxa"/>
            <w:shd w:val="clear" w:color="auto" w:fill="EBF3FB"/>
          </w:tcPr>
          <w:p w14:paraId="170F91D6" w14:textId="77777777" w:rsidR="00C73FEF" w:rsidRDefault="004A11E0">
            <w:r>
              <w:rPr>
                <w:sz w:val="18"/>
              </w:rPr>
              <w:t>10</w:t>
            </w:r>
          </w:p>
        </w:tc>
        <w:tc>
          <w:tcPr>
            <w:tcW w:w="5184" w:type="dxa"/>
            <w:shd w:val="clear" w:color="auto" w:fill="EBF3FB"/>
          </w:tcPr>
          <w:p w14:paraId="4B5A69C0" w14:textId="77777777" w:rsidR="00C73FEF" w:rsidRDefault="004A11E0">
            <w:r>
              <w:rPr>
                <w:sz w:val="18"/>
              </w:rPr>
              <w:t>Up to 10 ACORD forms can be processed per batch request</w:t>
            </w:r>
          </w:p>
        </w:tc>
      </w:tr>
      <w:tr w:rsidR="00C73FEF" w14:paraId="70E54A6B" w14:textId="77777777">
        <w:tc>
          <w:tcPr>
            <w:tcW w:w="2592" w:type="dxa"/>
          </w:tcPr>
          <w:p w14:paraId="68DED532" w14:textId="77777777" w:rsidR="00C73FEF" w:rsidRDefault="004A11E0">
            <w:r>
              <w:rPr>
                <w:sz w:val="18"/>
              </w:rPr>
              <w:t>accepted_mime_types</w:t>
            </w:r>
          </w:p>
        </w:tc>
        <w:tc>
          <w:tcPr>
            <w:tcW w:w="1728" w:type="dxa"/>
          </w:tcPr>
          <w:p w14:paraId="47A5CFC8" w14:textId="77777777" w:rsidR="00C73FEF" w:rsidRDefault="004A11E0">
            <w:r>
              <w:rPr>
                <w:sz w:val="18"/>
              </w:rPr>
              <w:t>PDF only</w:t>
            </w:r>
          </w:p>
        </w:tc>
        <w:tc>
          <w:tcPr>
            <w:tcW w:w="5184" w:type="dxa"/>
          </w:tcPr>
          <w:p w14:paraId="3F2105B8" w14:textId="77777777" w:rsidR="00C73FEF" w:rsidRDefault="004A11E0">
            <w:r>
              <w:rPr>
                <w:sz w:val="18"/>
              </w:rPr>
              <w:t>ACORD forms must be in PDF format (fillable AcroForm or scanned/flattened)</w:t>
            </w:r>
          </w:p>
        </w:tc>
      </w:tr>
      <w:tr w:rsidR="00C73FEF" w14:paraId="637C184C" w14:textId="77777777">
        <w:tc>
          <w:tcPr>
            <w:tcW w:w="2592" w:type="dxa"/>
            <w:shd w:val="clear" w:color="auto" w:fill="EBF3FB"/>
          </w:tcPr>
          <w:p w14:paraId="2764DE43" w14:textId="77777777" w:rsidR="00C73FEF" w:rsidRDefault="004A11E0">
            <w:r>
              <w:rPr>
                <w:sz w:val="18"/>
              </w:rPr>
              <w:t>model_type</w:t>
            </w:r>
          </w:p>
        </w:tc>
        <w:tc>
          <w:tcPr>
            <w:tcW w:w="1728" w:type="dxa"/>
            <w:shd w:val="clear" w:color="auto" w:fill="EBF3FB"/>
          </w:tcPr>
          <w:p w14:paraId="63AF7FB0" w14:textId="77777777" w:rsidR="00C73FEF" w:rsidRDefault="004A11E0">
            <w:r>
              <w:rPr>
                <w:sz w:val="18"/>
              </w:rPr>
              <w:t>"extraction"</w:t>
            </w:r>
          </w:p>
        </w:tc>
        <w:tc>
          <w:tcPr>
            <w:tcW w:w="5184" w:type="dxa"/>
            <w:shd w:val="clear" w:color="auto" w:fill="EBF3FB"/>
          </w:tcPr>
          <w:p w14:paraId="5EC26A7D" w14:textId="77777777" w:rsidR="00C73FEF" w:rsidRDefault="004A11E0">
            <w:r>
              <w:rPr>
                <w:sz w:val="18"/>
              </w:rPr>
              <w:t>Multi-engine pipeline (OCR + LLM). NOT the fine-tuned inference model.</w:t>
            </w:r>
          </w:p>
        </w:tc>
      </w:tr>
      <w:tr w:rsidR="00C73FEF" w14:paraId="2AC9D11E" w14:textId="77777777">
        <w:tc>
          <w:tcPr>
            <w:tcW w:w="2592" w:type="dxa"/>
          </w:tcPr>
          <w:p w14:paraId="2ABD021D" w14:textId="77777777" w:rsidR="00C73FEF" w:rsidRDefault="004A11E0">
            <w:r>
              <w:rPr>
                <w:sz w:val="18"/>
              </w:rPr>
              <w:t>per_file_processing</w:t>
            </w:r>
          </w:p>
        </w:tc>
        <w:tc>
          <w:tcPr>
            <w:tcW w:w="1728" w:type="dxa"/>
          </w:tcPr>
          <w:p w14:paraId="3006D898" w14:textId="77777777" w:rsidR="00C73FEF" w:rsidRDefault="004A11E0">
            <w:r>
              <w:rPr>
                <w:sz w:val="18"/>
              </w:rPr>
              <w:t>sequential</w:t>
            </w:r>
          </w:p>
        </w:tc>
        <w:tc>
          <w:tcPr>
            <w:tcW w:w="5184" w:type="dxa"/>
          </w:tcPr>
          <w:p w14:paraId="11B012B1" w14:textId="77777777" w:rsidR="00C73FEF" w:rsidRDefault="004A11E0">
            <w:r>
              <w:rPr>
                <w:sz w:val="18"/>
              </w:rPr>
              <w:t>Each ACORD form processed through the full extraction pipeline independently</w:t>
            </w:r>
          </w:p>
        </w:tc>
      </w:tr>
      <w:tr w:rsidR="00C73FEF" w14:paraId="5D07F4D8" w14:textId="77777777">
        <w:tc>
          <w:tcPr>
            <w:tcW w:w="2592" w:type="dxa"/>
            <w:shd w:val="clear" w:color="auto" w:fill="EBF3FB"/>
          </w:tcPr>
          <w:p w14:paraId="1B6823F3" w14:textId="77777777" w:rsidR="00C73FEF" w:rsidRDefault="004A11E0">
            <w:r>
              <w:rPr>
                <w:sz w:val="18"/>
              </w:rPr>
              <w:t>aggregation_strategy</w:t>
            </w:r>
          </w:p>
        </w:tc>
        <w:tc>
          <w:tcPr>
            <w:tcW w:w="1728" w:type="dxa"/>
            <w:shd w:val="clear" w:color="auto" w:fill="EBF3FB"/>
          </w:tcPr>
          <w:p w14:paraId="0537CFA9" w14:textId="77777777" w:rsidR="00C73FEF" w:rsidRDefault="004A11E0">
            <w:r>
              <w:rPr>
                <w:sz w:val="18"/>
              </w:rPr>
              <w:t>list</w:t>
            </w:r>
          </w:p>
        </w:tc>
        <w:tc>
          <w:tcPr>
            <w:tcW w:w="5184" w:type="dxa"/>
            <w:shd w:val="clear" w:color="auto" w:fill="EBF3FB"/>
          </w:tcPr>
          <w:p w14:paraId="49264A94" w14:textId="77777777" w:rsidR="00C73FEF" w:rsidRDefault="004A11E0">
            <w:r>
              <w:rPr>
                <w:sz w:val="18"/>
              </w:rPr>
              <w:t xml:space="preserve">Each file → one </w:t>
            </w:r>
            <w:r>
              <w:rPr>
                <w:sz w:val="18"/>
              </w:rPr>
              <w:t>AcordFormSummary. Kept as an ordered list — NOT merged.</w:t>
            </w:r>
          </w:p>
        </w:tc>
      </w:tr>
    </w:tbl>
    <w:p w14:paraId="1548DD96" w14:textId="77777777" w:rsidR="00C73FEF" w:rsidRDefault="004A11E0">
      <w:r>
        <w:t>The ACORD Extraction phase is a multi-engine pipeline — NOT a single LLM call. Pipeline steps: PDF classification → multi-engine text extraction (BytesScout / pdfplumber / PyMuPDF / PyPDF2) → AcroForm widget parsing → OCR (Tesseract / PaddleOCR) → general LLM call for field structuring → form-type fallbacks → Azure Document Intelligence overlay → confidence scoring → post-processing. See Section 10.5 for the full 9-step sequence.</w:t>
        <w:br/>
        <w:br/>
        <w:t>IMPORTANT DISTINCTION — Extraction LLM vs Inference LLM:</w:t>
        <w:br/>
        <w:t>Extraction Phase (this section): The LLM call at step 5 is a GENERAL-PURPOSE structuring call that converts raw extracted text into an initial AcordFormSummary draft. This uses a standard model (RunPod serverless or OpenAI). It is NOT the fine-tuned model.</w:t>
        <w:br/>
        <w:t>Inference Phase (Section 10.8): A SEPARATELY TRAINED, fine-tuned RunPod model that receives raw_text + acroform_fields and produces the final AcordFormSummary stored in acord_extraction_runs.extracted_json. This is the model that enters the training pipeline.</w:t>
      </w:r>
      <w:r/>
      <w:r/>
    </w:p>
    <w:p w14:paraId="2769722D" w14:textId="77777777" w:rsidR="00C73FEF" w:rsidRDefault="00C73FEF"/>
    <w:p w14:paraId="134DE20C" w14:textId="77777777" w:rsidR="00C73FEF" w:rsidRDefault="004A11E0">
      <w:pPr>
        <w:pStyle w:val="Heading3"/>
      </w:pPr>
      <w:r>
        <w:rPr>
          <w:color w:val="1F7A8C"/>
          <w:sz w:val="24"/>
        </w:rPr>
        <w:t>Extraction Input Schema  (per file in the files array)</w:t>
      </w:r>
    </w:p>
    <w:p w14:paraId="2DE59497"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"ACORDExtractionInput",</w:t>
        <w:br/>
        <w:t xml:space="preserve">  "description": "Files submitted to the ACORD multi-engine Extraction pipeline (PDF classify -&gt; text extract -&gt; AcroForm -&gt; OCR -&gt; general LLM structuring). NOT the fine-tuned RunPod model — that is the Inference LLM in Section 10.8.",</w:t>
        <w:br/>
        <w:t xml:space="preserve">  "type": "object",</w:t>
        <w:br/>
        <w:t xml:space="preserve">  "required": ["files"],</w:t>
        <w:br/>
        <w:t xml:space="preserve">  "properties": {</w:t>
        <w:br/>
        <w:t xml:space="preserve">    "files": {</w:t>
        <w:br/>
        <w:t xml:space="preserve">      "type": "array",</w:t>
        <w:br/>
        <w:t xml:space="preserve">      "minItems": 1,</w:t>
        <w:br/>
        <w:t xml:space="preserve">      "maxItems": 10,</w:t>
        <w:br/>
        <w:t xml:space="preserve">      "items": {</w:t>
        <w:br/>
        <w:t xml:space="preserve">        "type": "object",</w:t>
        <w:br/>
        <w:t xml:space="preserve">        "required": ["index", "filename", "mime_type", "content"],</w:t>
        <w:br/>
        <w:t xml:space="preserve">        "properties": {</w:t>
        <w:br/>
        <w:t xml:space="preserve">          "index":          { "type": "integer", "minimum": 0 },</w:t>
        <w:br/>
        <w:t xml:space="preserve">          "filename":       { "type": "string",  "description": "e.g. acord_125_widgets_inc.pdf" },</w:t>
        <w:br/>
        <w:t xml:space="preserve">          "mime_type":      { "type": "string",  "description": "e.g. application/pdf" },</w:t>
        <w:br/>
        <w:t xml:space="preserve">          "content":        { "type": "string",  "description": "Raw file bytes" },</w:t>
        <w:br/>
        <w:t xml:space="preserve">          "form_type_hint": { "type": "string",  "description": "Optional form type override, e.g. '25' or '125'. Omit for auto-detection."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5B824177" w14:textId="77777777" w:rsidR="00C73FEF" w:rsidRDefault="00C73FEF"/>
    <w:p w14:paraId="2F165F8D" w14:textId="77777777" w:rsidR="00C73FEF" w:rsidRDefault="004A11E0">
      <w:pPr>
        <w:pStyle w:val="Heading3"/>
      </w:pPr>
      <w:r>
        <w:rPr>
          <w:color w:val="1F7A8C"/>
          <w:sz w:val="24"/>
        </w:rPr>
        <w:lastRenderedPageBreak/>
        <w:t>Extraction Output Schema  (per file — aggregation strategy: list)</w:t>
      </w:r>
    </w:p>
    <w:p w14:paraId="085C7E97" w14:textId="77777777" w:rsidR="00C73FEF" w:rsidRDefault="004A11E0">
      <w:r>
        <w:t>Each file produces one com</w:t>
      </w:r>
      <w:r>
        <w:t>plete AcordFormSummary (see Section 10.6 for full field-by-field schema). The aggregated result is an ordered array: [ AcordFormSummary_0, AcordFormSummary_1, ... ]</w:t>
      </w:r>
    </w:p>
    <w:p w14:paraId="5F711C94" w14:textId="77777777" w:rsidR="00C73FEF" w:rsidRDefault="004A11E0">
      <w:pPr>
        <w:shd w:val="clear" w:color="auto" w:fill="F2F2F2"/>
        <w:spacing w:before="40" w:after="40"/>
        <w:ind w:left="288" w:right="288"/>
      </w:pPr>
      <w:r>
        <w:rPr>
          <w:rFonts w:ascii="Courier New" w:hAnsi="Courier New"/>
          <w:sz w:val="17"/>
        </w:rPr>
        <w:t>[</w:t>
        <w:br/>
        <w:t xml:space="preserve">  {</w:t>
        <w:br/>
        <w:t xml:space="preserve">    "$schema": "http://json-schema.org/draft-07/schema#",</w:t>
        <w:br/>
        <w:t xml:space="preserve">    "title": "ACORDExtractionOutputPerFile",</w:t>
        <w:br/>
        <w:t xml:space="preserve">    "description": "AcordFormSummary for one file. Aggregation strategy: list. Passed as raw_text + acroform_fields to the Inference LLM (Section 10.8).",</w:t>
        <w:br/>
        <w:t xml:space="preserve">    "type": "object",</w:t>
        <w:br/>
        <w:t xml:space="preserve">    "required": ["form_type", "overall_confidence"],</w:t>
        <w:br/>
        <w:t xml:space="preserve">    "properties": {</w:t>
        <w:br/>
        <w:t xml:space="preserve">      "form_type":          { "type": ["string", "null"], "description": "e.g. ACORD 25, ACORD 125, ACORD 140" },</w:t>
        <w:br/>
        <w:t xml:space="preserve">      "form_version":       { "type": ["string", "null"] },</w:t>
        <w:br/>
        <w:t xml:space="preserve">      "producer":           { "type": ["object", "null"], "description": "AcordProducer — see Section 10.6" },</w:t>
        <w:br/>
        <w:t xml:space="preserve">      "insured":            { "type": ["object", "null"], "description": "AcordInsured — see Section 10.6" },</w:t>
        <w:br/>
        <w:t xml:space="preserve">      "coverages":          { "type": "array",            "description": "List[AcordPolicyCoverage] — see Section 10.6" },</w:t>
        <w:br/>
        <w:t xml:space="preserve">      "overall_confidence": { "type": "number", "minimum": 0, "maximum": 1 },</w:t>
        <w:br/>
        <w:t xml:space="preserve">      "extraction_meta": {</w:t>
        <w:br/>
        <w:t xml:space="preserve">        "type": ["object", "null"],</w:t>
        <w:br/>
        <w:t xml:space="preserve">        "properties": {</w:t>
        <w:br/>
        <w:t xml:space="preserve">          "extraction_engine":          { "type": "string", "enum": ["bytescout", "pdfplumber", "pymupdf", "pypdf2", "ocr", "txt", "legacy"] },</w:t>
        <w:br/>
        <w:t xml:space="preserve">          "pdf_form_classification":    { "type": "string", "enum": ["fillable", "flattened"] },</w:t>
        <w:br/>
        <w:t xml:space="preserve">          "structured_response_source": { "type": "string", "description": "LLM RunPod | LLM OpenAI | Fallback" },</w:t>
        <w:br/>
        <w:t xml:space="preserve">          "base_confidence":            { "type": "number", "minimum": 0, "maximum": 1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11623CAD" w14:textId="77777777" w:rsidR="00C73FEF" w:rsidRDefault="00C73FEF"/>
    <w:p w14:paraId="00BE6356" w14:textId="77777777" w:rsidR="00C73FEF" w:rsidRDefault="004A11E0">
      <w:pPr>
        <w:pStyle w:val="Heading2"/>
      </w:pPr>
      <w:r>
        <w:rPr>
          <w:color w:val="2E74B5"/>
          <w:sz w:val="28"/>
        </w:rPr>
        <w:t>10.8  Inference Phase Configuration</w:t>
      </w:r>
    </w:p>
    <w:p w14:paraId="22F58D58" w14:textId="77777777" w:rsidR="00C73FEF" w:rsidRDefault="004A11E0">
      <w:r>
        <w:t>The ACORD Inference LLM receives the raw extracted text plus AcroForm field values produced by the Extraction pipeline (Section 10.7) and outputs the final AcordFormSummary.</w:t>
        <w:br/>
        <w:br/>
        <w:t>IMPORTANT DISTINCTION — This is the RunPod fine-tuned model (with OpenAI as fallback): a DIFFERENT model from the general LLM used inside the Extraction pipeline’s step 5. The fine-tuned Inference model is what enters the ACORD training pipeline: when a run is approved (auto-approve or admin review), a training job is created for this model (NOT the Extraction LLM). Training data format: inference input_schema fields form the prompt; output_schema (AcordFormSummary) fields form the completion. For inference configuration, only input_schema and output_schema are defined here — file-to-text conversion is handled entirely by the Extraction phase.</w:t>
      </w:r>
      <w:r/>
    </w:p>
    <w:tbl>
      <w:tblPr>
        <w:tblStyle w:val="TableGrid"/>
        <w:tblW w:w="0" w:type="auto"/>
        <w:tblLook w:val="04A0" w:firstRow="1" w:lastRow="0" w:firstColumn="1" w:lastColumn="0" w:noHBand="0" w:noVBand="1"/>
      </w:tblPr>
      <w:tblGrid>
        <w:gridCol w:w="2448"/>
        <w:gridCol w:w="1900"/>
        <w:gridCol w:w="4508"/>
      </w:tblGrid>
      <w:tr w:rsidR="00C73FEF" w14:paraId="47E4E35A" w14:textId="77777777">
        <w:tc>
          <w:tcPr>
            <w:tcW w:w="2592" w:type="dxa"/>
            <w:shd w:val="clear" w:color="auto" w:fill="2E74B5"/>
          </w:tcPr>
          <w:p w14:paraId="413C3E2A" w14:textId="77777777" w:rsidR="00C73FEF" w:rsidRDefault="004A11E0">
            <w:pPr>
              <w:jc w:val="center"/>
            </w:pPr>
            <w:r>
              <w:rPr>
                <w:b/>
                <w:color w:val="FFFFFF"/>
                <w:sz w:val="18"/>
              </w:rPr>
              <w:t>Property</w:t>
            </w:r>
          </w:p>
        </w:tc>
        <w:tc>
          <w:tcPr>
            <w:tcW w:w="2016" w:type="dxa"/>
            <w:shd w:val="clear" w:color="auto" w:fill="2E74B5"/>
          </w:tcPr>
          <w:p w14:paraId="3F29A464" w14:textId="77777777" w:rsidR="00C73FEF" w:rsidRDefault="004A11E0">
            <w:pPr>
              <w:jc w:val="center"/>
            </w:pPr>
            <w:r>
              <w:rPr>
                <w:b/>
                <w:color w:val="FFFFFF"/>
                <w:sz w:val="18"/>
              </w:rPr>
              <w:t>Value</w:t>
            </w:r>
          </w:p>
        </w:tc>
        <w:tc>
          <w:tcPr>
            <w:tcW w:w="4896" w:type="dxa"/>
            <w:shd w:val="clear" w:color="auto" w:fill="2E74B5"/>
          </w:tcPr>
          <w:p w14:paraId="3B946B4B" w14:textId="77777777" w:rsidR="00C73FEF" w:rsidRDefault="004A11E0">
            <w:pPr>
              <w:jc w:val="center"/>
            </w:pPr>
            <w:r>
              <w:rPr>
                <w:b/>
                <w:color w:val="FFFFFF"/>
                <w:sz w:val="18"/>
              </w:rPr>
              <w:t>Notes</w:t>
            </w:r>
          </w:p>
        </w:tc>
      </w:tr>
      <w:tr w:rsidR="00C73FEF" w14:paraId="55F1BE69" w14:textId="77777777">
        <w:tc>
          <w:tcPr>
            <w:tcW w:w="2592" w:type="dxa"/>
            <w:shd w:val="clear" w:color="auto" w:fill="EBF3FB"/>
          </w:tcPr>
          <w:p w14:paraId="32F2DBFF" w14:textId="77777777" w:rsidR="00C73FEF" w:rsidRDefault="004A11E0">
            <w:r>
              <w:rPr>
                <w:sz w:val="18"/>
              </w:rPr>
              <w:t>enabled</w:t>
            </w:r>
          </w:p>
        </w:tc>
        <w:tc>
          <w:tcPr>
            <w:tcW w:w="2016" w:type="dxa"/>
            <w:shd w:val="clear" w:color="auto" w:fill="EBF3FB"/>
          </w:tcPr>
          <w:p w14:paraId="29EE997C" w14:textId="77777777" w:rsidR="00C73FEF" w:rsidRDefault="004A11E0">
            <w:r>
              <w:rPr>
                <w:sz w:val="18"/>
              </w:rPr>
              <w:t>true</w:t>
            </w:r>
          </w:p>
        </w:tc>
        <w:tc>
          <w:tcPr>
            <w:tcW w:w="4896" w:type="dxa"/>
            <w:shd w:val="clear" w:color="auto" w:fill="EBF3FB"/>
          </w:tcPr>
          <w:p w14:paraId="4182E757" w14:textId="77777777" w:rsidR="00C73FEF" w:rsidRDefault="00C73FEF"/>
        </w:tc>
      </w:tr>
      <w:tr w:rsidR="00C73FEF" w14:paraId="4199AECE" w14:textId="77777777">
        <w:tc>
          <w:tcPr>
            <w:tcW w:w="2592" w:type="dxa"/>
          </w:tcPr>
          <w:p w14:paraId="362298C3" w14:textId="77777777" w:rsidR="00C73FEF" w:rsidRDefault="004A11E0">
            <w:r>
              <w:rPr>
                <w:sz w:val="18"/>
              </w:rPr>
              <w:t>model_type</w:t>
            </w:r>
          </w:p>
        </w:tc>
        <w:tc>
          <w:tcPr>
            <w:tcW w:w="2016" w:type="dxa"/>
          </w:tcPr>
          <w:p w14:paraId="684B49C7" w14:textId="77777777" w:rsidR="00C73FEF" w:rsidRDefault="004A11E0">
            <w:r>
              <w:rPr>
                <w:sz w:val="18"/>
              </w:rPr>
              <w:t>"inference"</w:t>
            </w:r>
          </w:p>
        </w:tc>
        <w:tc>
          <w:tcPr>
            <w:tcW w:w="4896" w:type="dxa"/>
          </w:tcPr>
          <w:p w14:paraId="2B5A4870" w14:textId="77777777" w:rsidR="00C73FEF" w:rsidRDefault="004A11E0">
            <w:r>
              <w:rPr>
                <w:sz w:val="18"/>
              </w:rPr>
              <w:t>RunPod fine-tuned model (OpenAI fallback). DIFFERENT from extraction pipeline.</w:t>
            </w:r>
          </w:p>
        </w:tc>
      </w:tr>
      <w:tr w:rsidR="00C73FEF" w14:paraId="3747B163" w14:textId="77777777">
        <w:tc>
          <w:tcPr>
            <w:tcW w:w="2592" w:type="dxa"/>
            <w:shd w:val="clear" w:color="auto" w:fill="EBF3FB"/>
          </w:tcPr>
          <w:p w14:paraId="3FD3DE91" w14:textId="77777777" w:rsidR="00C73FEF" w:rsidRDefault="004A11E0">
            <w:r>
              <w:rPr>
                <w:sz w:val="18"/>
              </w:rPr>
              <w:t>training_eligible</w:t>
            </w:r>
          </w:p>
        </w:tc>
        <w:tc>
          <w:tcPr>
            <w:tcW w:w="2016" w:type="dxa"/>
            <w:shd w:val="clear" w:color="auto" w:fill="EBF3FB"/>
          </w:tcPr>
          <w:p w14:paraId="3E0E3053" w14:textId="77777777" w:rsidR="00C73FEF" w:rsidRDefault="004A11E0">
            <w:r>
              <w:rPr>
                <w:sz w:val="18"/>
              </w:rPr>
              <w:t>true</w:t>
            </w:r>
          </w:p>
        </w:tc>
        <w:tc>
          <w:tcPr>
            <w:tcW w:w="4896" w:type="dxa"/>
            <w:shd w:val="clear" w:color="auto" w:fill="EBF3FB"/>
          </w:tcPr>
          <w:p w14:paraId="4160BD37" w14:textId="77777777" w:rsidR="00C73FEF" w:rsidRDefault="004A11E0">
            <w:r>
              <w:rPr>
                <w:sz w:val="18"/>
              </w:rPr>
              <w:t>Approved ACORD runs generate acord_training_jobs for this inference model</w:t>
            </w:r>
          </w:p>
        </w:tc>
      </w:tr>
    </w:tbl>
    <w:p w14:paraId="546CE49A" w14:textId="77777777" w:rsidR="00C73FEF" w:rsidRDefault="00C73FEF"/>
    <w:p w14:paraId="708AC647" w14:textId="77777777" w:rsidR="00C73FEF" w:rsidRDefault="004A11E0">
      <w:pPr>
        <w:pStyle w:val="Heading3"/>
      </w:pPr>
      <w:r>
        <w:rPr>
          <w:color w:val="1F7A8C"/>
          <w:sz w:val="24"/>
        </w:rPr>
        <w:t>Inference Input Schema</w:t>
      </w:r>
    </w:p>
    <w:p w14:paraId="16E585E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"ACORDInferenceInput",</w:t>
        <w:br/>
        <w:t xml:space="preserve">  "description": "Input to the ACORD fine-tuned RunPod Inference LLM (OpenAI fallback). Receives raw_text and AcroForm widget values produced by the Extraction pipeline. Files are NOT passed here — the Extraction phase handles all file-to-text conversion.",</w:t>
        <w:br/>
        <w:t xml:space="preserve">  "type": "object",</w:t>
        <w:br/>
        <w:t xml:space="preserve">  "required": ["raw_text"],</w:t>
        <w:br/>
        <w:t xml:space="preserve">  "properties": {</w:t>
        <w:br/>
        <w:t xml:space="preserve">    "raw_text": {</w:t>
        <w:br/>
        <w:t xml:space="preserve">      "type": "string",</w:t>
        <w:br/>
        <w:t xml:space="preserve">      "description": "Plain text produced by the Extraction pipeline engines (BytesScout / pdfplumber / OCR)"</w:t>
        <w:br/>
        <w:t xml:space="preserve">    },</w:t>
        <w:br/>
        <w:t xml:space="preserve">    "form_type_hint": {</w:t>
        <w:br/>
        <w:t xml:space="preserve">      "type": ["string", "null"],</w:t>
        <w:br/>
        <w:t xml:space="preserve">      "description": "Detected or user-specified form type, e.g. '125' or '25'"</w:t>
        <w:br/>
        <w:t xml:space="preserve">    },</w:t>
        <w:br/>
        <w:t xml:space="preserve">    "acroform_fields": {</w:t>
        <w:br/>
        <w:t xml:space="preserve">      "type": ["object", "null"],</w:t>
        <w:br/>
        <w:t xml:space="preserve">      "description": "Key-value map of fillable PDF widget values, keyed by field name. Present only when the PDF has an AcroForm layer.",</w:t>
        <w:br/>
        <w:t xml:space="preserve">      "additionalProperties": { "type": "string" }</w:t>
        <w:br/>
        <w:t xml:space="preserve">    },</w:t>
        <w:br/>
        <w:t xml:space="preserve">    "extraction_engine": {</w:t>
        <w:br/>
        <w:t xml:space="preserve">      "type": ["string", "null"],</w:t>
        <w:br/>
        <w:t xml:space="preserve">      "description": "Which text extraction engine produced raw_text",</w:t>
        <w:br/>
        <w:t xml:space="preserve">      "enum": ["bytescout", "pdfplumber", "pymupdf", "pypdf2", "ocr", "txt", "legacy", null]</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E4FEA47" w14:textId="77777777" w:rsidR="00C73FEF" w:rsidRDefault="00C73FEF"/>
    <w:p w14:paraId="5ADB986F" w14:textId="77777777" w:rsidR="00C73FEF" w:rsidRDefault="004A11E0">
      <w:pPr>
        <w:pStyle w:val="Heading3"/>
      </w:pPr>
      <w:r>
        <w:rPr>
          <w:color w:val="1F7A8C"/>
          <w:sz w:val="24"/>
        </w:rPr>
        <w:lastRenderedPageBreak/>
        <w:t>Inference Output Schema  (AcordFormSummary — stored as extracted_json)</w:t>
      </w:r>
    </w:p>
    <w:p w14:paraId="3573B0DE" w14:textId="77777777" w:rsidR="00C73FEF" w:rsidRDefault="004A11E0">
      <w:r>
        <w:t>The com</w:t>
      </w:r>
      <w:r>
        <w:t>plete AcordFormSummary structure — see Section 10.6 for the full field-by-field schema. Key top-level fields:</w:t>
      </w:r>
    </w:p>
    <w:p w14:paraId="3255069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"ACORDInferenceOutput",</w:t>
        <w:br/>
        <w:t xml:space="preserve">  "description": "AcordFormSummary produced by the RunPod fine-tuned Inference LLM — stored as extracted_json in acord_extraction_runs. See Section 10.6 for the full Pydantic field-by-field schema.",</w:t>
        <w:br/>
        <w:t xml:space="preserve">  "type": "object",</w:t>
        <w:br/>
        <w:t xml:space="preserve">  "required": ["overall_confidence"],</w:t>
        <w:br/>
        <w:t xml:space="preserve">  "properties": {</w:t>
        <w:br/>
        <w:t xml:space="preserve">    "form_type":              { "type": ["string", "null"], "description": "e.g. ACORD 25, ACORD 125" },</w:t>
        <w:br/>
        <w:t xml:space="preserve">    "form_version":           { "type": ["string", "null"] },</w:t>
        <w:br/>
        <w:t xml:space="preserve">    "certificate_number":     { "type": ["string", "null"] },</w:t>
        <w:br/>
        <w:t xml:space="preserve">    "producer":               { "type": ["object", "null"], "description": "AcordProducer — see Section 10.6" },</w:t>
        <w:br/>
        <w:t xml:space="preserve">    "insured":                { "type": ["object", "null"], "description": "AcordInsured — see Section 10.6" },</w:t>
        <w:br/>
        <w:t xml:space="preserve">    "holder":                 { "type": ["object", "null"], "description": "AcordHolder — see Section 10.6" },</w:t>
        <w:br/>
        <w:t xml:space="preserve">    "coverages":              { "type": "array",            "description": "List[AcordPolicyCoverage] — see Section 10.6" },</w:t>
        <w:br/>
        <w:t xml:space="preserve">    "premises":               { "type": "array" },</w:t>
        <w:br/>
        <w:t xml:space="preserve">    "loss_history":           { "type": "array" },</w:t>
        <w:br/>
        <w:t xml:space="preserve">    "additional_interests":   { "type": "array" },</w:t>
        <w:br/>
        <w:t xml:space="preserve">    "description_of_operations": { "type": ["string", "null"] },</w:t>
        <w:br/>
        <w:t xml:space="preserve">    "extra_fields":           { "type": ["object", "null"], "description": "LLM-extracted fields not in standard schema" },</w:t>
        <w:br/>
        <w:t xml:space="preserve">    "overall_confidence":     { "type": "number", "minimum": 0, "maximum": 1 },</w:t>
        <w:br/>
        <w:t xml:space="preserve">    "raw_text":               { "type": "string", "description": "Original extracted text from the document"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02EBD0AA" w14:textId="77777777" w:rsidR="00C73FEF" w:rsidRDefault="00C73FEF"/>
    <w:p w14:paraId="2BB0C780" w14:textId="77777777" w:rsidR="00C73FEF" w:rsidRDefault="004A11E0">
      <w:pPr>
        <w:pStyle w:val="Heading2"/>
      </w:pPr>
      <w:r>
        <w:rPr>
          <w:color w:val="2E74B5"/>
          <w:sz w:val="28"/>
        </w:rPr>
        <w:t>10.9  ACORD API Endpoints  (/api/acord)</w:t>
      </w:r>
    </w:p>
    <w:p w14:paraId="37E246C1" w14:textId="77777777" w:rsidR="00C73FEF" w:rsidRDefault="004A11E0">
      <w:pPr>
        <w:pStyle w:val="Heading3"/>
      </w:pPr>
      <w:r>
        <w:rPr>
          <w:color w:val="1F7A8C"/>
          <w:sz w:val="24"/>
        </w:rPr>
        <w:t>User Endpoints</w:t>
      </w:r>
    </w:p>
    <w:tbl>
      <w:tblPr>
        <w:tblStyle w:val="TableGrid"/>
        <w:tblW w:w="0" w:type="auto"/>
        <w:tblLook w:val="04A0" w:firstRow="1" w:lastRow="0" w:firstColumn="1" w:lastColumn="0" w:noHBand="0" w:noVBand="1"/>
      </w:tblPr>
      <w:tblGrid>
        <w:gridCol w:w="1088"/>
        <w:gridCol w:w="3900"/>
        <w:gridCol w:w="3868"/>
      </w:tblGrid>
      <w:tr w:rsidR="00C73FEF" w14:paraId="28F931FC" w14:textId="77777777">
        <w:tc>
          <w:tcPr>
            <w:tcW w:w="1152" w:type="dxa"/>
            <w:shd w:val="clear" w:color="auto" w:fill="2E74B5"/>
          </w:tcPr>
          <w:p w14:paraId="7EC12F01" w14:textId="77777777" w:rsidR="00C73FEF" w:rsidRDefault="004A11E0">
            <w:pPr>
              <w:jc w:val="center"/>
            </w:pPr>
            <w:r>
              <w:rPr>
                <w:b/>
                <w:color w:val="FFFFFF"/>
                <w:sz w:val="18"/>
              </w:rPr>
              <w:t>Method</w:t>
            </w:r>
          </w:p>
        </w:tc>
        <w:tc>
          <w:tcPr>
            <w:tcW w:w="4176" w:type="dxa"/>
            <w:shd w:val="clear" w:color="auto" w:fill="2E74B5"/>
          </w:tcPr>
          <w:p w14:paraId="543531D9" w14:textId="77777777" w:rsidR="00C73FEF" w:rsidRDefault="004A11E0">
            <w:pPr>
              <w:jc w:val="center"/>
            </w:pPr>
            <w:r>
              <w:rPr>
                <w:b/>
                <w:color w:val="FFFFFF"/>
                <w:sz w:val="18"/>
              </w:rPr>
              <w:t>Path</w:t>
            </w:r>
          </w:p>
        </w:tc>
        <w:tc>
          <w:tcPr>
            <w:tcW w:w="4176" w:type="dxa"/>
            <w:shd w:val="clear" w:color="auto" w:fill="2E74B5"/>
          </w:tcPr>
          <w:p w14:paraId="17C62EAC" w14:textId="77777777" w:rsidR="00C73FEF" w:rsidRDefault="004A11E0">
            <w:pPr>
              <w:jc w:val="center"/>
            </w:pPr>
            <w:r>
              <w:rPr>
                <w:b/>
                <w:color w:val="FFFFFF"/>
                <w:sz w:val="18"/>
              </w:rPr>
              <w:t>Description</w:t>
            </w:r>
          </w:p>
        </w:tc>
      </w:tr>
      <w:tr w:rsidR="00C73FEF" w14:paraId="12C72780" w14:textId="77777777">
        <w:tc>
          <w:tcPr>
            <w:tcW w:w="1152" w:type="dxa"/>
            <w:shd w:val="clear" w:color="auto" w:fill="EBF3FB"/>
          </w:tcPr>
          <w:p w14:paraId="7AFF5E8B" w14:textId="77777777" w:rsidR="00C73FEF" w:rsidRDefault="004A11E0">
            <w:r>
              <w:rPr>
                <w:sz w:val="18"/>
              </w:rPr>
              <w:t>POST</w:t>
            </w:r>
          </w:p>
        </w:tc>
        <w:tc>
          <w:tcPr>
            <w:tcW w:w="4176" w:type="dxa"/>
            <w:shd w:val="clear" w:color="auto" w:fill="EBF3FB"/>
          </w:tcPr>
          <w:p w14:paraId="31DAFE12" w14:textId="77777777" w:rsidR="00C73FEF" w:rsidRDefault="004A11E0">
            <w:r>
              <w:rPr>
                <w:sz w:val="18"/>
              </w:rPr>
              <w:t>/api/acord/extract</w:t>
            </w:r>
          </w:p>
        </w:tc>
        <w:tc>
          <w:tcPr>
            <w:tcW w:w="4176" w:type="dxa"/>
            <w:shd w:val="clear" w:color="auto" w:fill="EBF3FB"/>
          </w:tcPr>
          <w:p w14:paraId="3951D0E1" w14:textId="77777777" w:rsidR="00C73FEF" w:rsidRDefault="004A11E0">
            <w:r>
              <w:rPr>
                <w:sz w:val="18"/>
              </w:rPr>
              <w:t>Synchronous extraction. Returns AcordExtractResponse.</w:t>
            </w:r>
          </w:p>
        </w:tc>
      </w:tr>
      <w:tr w:rsidR="00C73FEF" w14:paraId="7B8BBAAC" w14:textId="77777777">
        <w:tc>
          <w:tcPr>
            <w:tcW w:w="1152" w:type="dxa"/>
          </w:tcPr>
          <w:p w14:paraId="7D431238" w14:textId="77777777" w:rsidR="00C73FEF" w:rsidRDefault="004A11E0">
            <w:r>
              <w:rPr>
                <w:sz w:val="18"/>
              </w:rPr>
              <w:t>POST</w:t>
            </w:r>
          </w:p>
        </w:tc>
        <w:tc>
          <w:tcPr>
            <w:tcW w:w="4176" w:type="dxa"/>
          </w:tcPr>
          <w:p w14:paraId="111EDB71" w14:textId="77777777" w:rsidR="00C73FEF" w:rsidRDefault="004A11E0">
            <w:r>
              <w:rPr>
                <w:sz w:val="18"/>
              </w:rPr>
              <w:t>/api/acord/extract/start</w:t>
            </w:r>
          </w:p>
        </w:tc>
        <w:tc>
          <w:tcPr>
            <w:tcW w:w="4176" w:type="dxa"/>
          </w:tcPr>
          <w:p w14:paraId="67D54382" w14:textId="77777777" w:rsidR="00C73FEF" w:rsidRDefault="004A11E0">
            <w:r>
              <w:rPr>
                <w:sz w:val="18"/>
              </w:rPr>
              <w:t>Async job start. Returns AcordExtractStartResponse (job_id + status=queued).</w:t>
            </w:r>
          </w:p>
        </w:tc>
      </w:tr>
      <w:tr w:rsidR="00C73FEF" w14:paraId="4D01166C" w14:textId="77777777">
        <w:tc>
          <w:tcPr>
            <w:tcW w:w="1152" w:type="dxa"/>
            <w:shd w:val="clear" w:color="auto" w:fill="EBF3FB"/>
          </w:tcPr>
          <w:p w14:paraId="3A8560A1" w14:textId="77777777" w:rsidR="00C73FEF" w:rsidRDefault="004A11E0">
            <w:r>
              <w:rPr>
                <w:sz w:val="18"/>
              </w:rPr>
              <w:t>GET</w:t>
            </w:r>
          </w:p>
        </w:tc>
        <w:tc>
          <w:tcPr>
            <w:tcW w:w="4176" w:type="dxa"/>
            <w:shd w:val="clear" w:color="auto" w:fill="EBF3FB"/>
          </w:tcPr>
          <w:p w14:paraId="29D8DBFA" w14:textId="77777777" w:rsidR="00C73FEF" w:rsidRDefault="004A11E0">
            <w:r>
              <w:rPr>
                <w:sz w:val="18"/>
              </w:rPr>
              <w:t>/api/acord/extract/status/{job_id}</w:t>
            </w:r>
          </w:p>
        </w:tc>
        <w:tc>
          <w:tcPr>
            <w:tcW w:w="4176" w:type="dxa"/>
            <w:shd w:val="clear" w:color="auto" w:fill="EBF3FB"/>
          </w:tcPr>
          <w:p w14:paraId="7F7BD757" w14:textId="77777777" w:rsidR="00C73FEF" w:rsidRDefault="004A11E0">
            <w:r>
              <w:rPr>
                <w:sz w:val="18"/>
              </w:rPr>
              <w:t xml:space="preserve">Poll async job. Returns </w:t>
            </w:r>
            <w:r>
              <w:rPr>
                <w:sz w:val="18"/>
              </w:rPr>
              <w:t>AcordExtractJobStatusResponse (status + phase + result).</w:t>
            </w:r>
          </w:p>
        </w:tc>
      </w:tr>
      <w:tr w:rsidR="00C73FEF" w14:paraId="681D6E1F" w14:textId="77777777">
        <w:tc>
          <w:tcPr>
            <w:tcW w:w="1152" w:type="dxa"/>
          </w:tcPr>
          <w:p w14:paraId="3DC603C7" w14:textId="77777777" w:rsidR="00C73FEF" w:rsidRDefault="004A11E0">
            <w:r>
              <w:rPr>
                <w:sz w:val="18"/>
              </w:rPr>
              <w:t>GET</w:t>
            </w:r>
          </w:p>
        </w:tc>
        <w:tc>
          <w:tcPr>
            <w:tcW w:w="4176" w:type="dxa"/>
          </w:tcPr>
          <w:p w14:paraId="708BBB43" w14:textId="77777777" w:rsidR="00C73FEF" w:rsidRDefault="004A11E0">
            <w:r>
              <w:rPr>
                <w:sz w:val="18"/>
              </w:rPr>
              <w:t>/api/acord/runs</w:t>
            </w:r>
          </w:p>
        </w:tc>
        <w:tc>
          <w:tcPr>
            <w:tcW w:w="4176" w:type="dxa"/>
          </w:tcPr>
          <w:p w14:paraId="3B9BEE9A" w14:textId="77777777" w:rsidR="00C73FEF" w:rsidRDefault="004A11E0">
            <w:r>
              <w:rPr>
                <w:sz w:val="18"/>
              </w:rPr>
              <w:t>List past extractions (paginated).</w:t>
            </w:r>
          </w:p>
        </w:tc>
      </w:tr>
      <w:tr w:rsidR="00C73FEF" w14:paraId="3BCCBDB8" w14:textId="77777777">
        <w:tc>
          <w:tcPr>
            <w:tcW w:w="1152" w:type="dxa"/>
            <w:shd w:val="clear" w:color="auto" w:fill="EBF3FB"/>
          </w:tcPr>
          <w:p w14:paraId="4C1695D8" w14:textId="77777777" w:rsidR="00C73FEF" w:rsidRDefault="004A11E0">
            <w:r>
              <w:rPr>
                <w:sz w:val="18"/>
              </w:rPr>
              <w:t>GET</w:t>
            </w:r>
          </w:p>
        </w:tc>
        <w:tc>
          <w:tcPr>
            <w:tcW w:w="4176" w:type="dxa"/>
            <w:shd w:val="clear" w:color="auto" w:fill="EBF3FB"/>
          </w:tcPr>
          <w:p w14:paraId="197F5F9B" w14:textId="77777777" w:rsidR="00C73FEF" w:rsidRDefault="004A11E0">
            <w:r>
              <w:rPr>
                <w:sz w:val="18"/>
              </w:rPr>
              <w:t>/api/acord/runs/{run_id}</w:t>
            </w:r>
          </w:p>
        </w:tc>
        <w:tc>
          <w:tcPr>
            <w:tcW w:w="4176" w:type="dxa"/>
            <w:shd w:val="clear" w:color="auto" w:fill="EBF3FB"/>
          </w:tcPr>
          <w:p w14:paraId="46837282" w14:textId="77777777" w:rsidR="00C73FEF" w:rsidRDefault="004A11E0">
            <w:r>
              <w:rPr>
                <w:sz w:val="18"/>
              </w:rPr>
              <w:t>Get extraction details + metadata.</w:t>
            </w:r>
          </w:p>
        </w:tc>
      </w:tr>
      <w:tr w:rsidR="00C73FEF" w14:paraId="5EACFDEF" w14:textId="77777777">
        <w:tc>
          <w:tcPr>
            <w:tcW w:w="1152" w:type="dxa"/>
          </w:tcPr>
          <w:p w14:paraId="3897032D" w14:textId="77777777" w:rsidR="00C73FEF" w:rsidRDefault="004A11E0">
            <w:r>
              <w:rPr>
                <w:sz w:val="18"/>
              </w:rPr>
              <w:t>POST</w:t>
            </w:r>
          </w:p>
        </w:tc>
        <w:tc>
          <w:tcPr>
            <w:tcW w:w="4176" w:type="dxa"/>
          </w:tcPr>
          <w:p w14:paraId="1461AC31" w14:textId="77777777" w:rsidR="00C73FEF" w:rsidRDefault="004A11E0">
            <w:r>
              <w:rPr>
                <w:sz w:val="18"/>
              </w:rPr>
              <w:t>/api/acord/runs/{run_id}/submit</w:t>
            </w:r>
          </w:p>
        </w:tc>
        <w:tc>
          <w:tcPr>
            <w:tcW w:w="4176" w:type="dxa"/>
          </w:tcPr>
          <w:p w14:paraId="02179B49" w14:textId="77777777" w:rsidR="00C73FEF" w:rsidRDefault="004A11E0">
            <w:r>
              <w:rPr>
                <w:sz w:val="18"/>
              </w:rPr>
              <w:t>Submit run for review. Body: AcordSubmit</w:t>
            </w:r>
            <w:r>
              <w:rPr>
                <w:sz w:val="18"/>
              </w:rPr>
              <w:t>Request.</w:t>
            </w:r>
          </w:p>
        </w:tc>
      </w:tr>
      <w:tr w:rsidR="00C73FEF" w14:paraId="4ED71A30" w14:textId="77777777">
        <w:tc>
          <w:tcPr>
            <w:tcW w:w="1152" w:type="dxa"/>
            <w:shd w:val="clear" w:color="auto" w:fill="EBF3FB"/>
          </w:tcPr>
          <w:p w14:paraId="2D969F6E" w14:textId="77777777" w:rsidR="00C73FEF" w:rsidRDefault="004A11E0">
            <w:r>
              <w:rPr>
                <w:sz w:val="18"/>
              </w:rPr>
              <w:t>POST</w:t>
            </w:r>
          </w:p>
        </w:tc>
        <w:tc>
          <w:tcPr>
            <w:tcW w:w="4176" w:type="dxa"/>
            <w:shd w:val="clear" w:color="auto" w:fill="EBF3FB"/>
          </w:tcPr>
          <w:p w14:paraId="066F1522" w14:textId="77777777" w:rsidR="00C73FEF" w:rsidRDefault="004A11E0">
            <w:r>
              <w:rPr>
                <w:sz w:val="18"/>
              </w:rPr>
              <w:t>/api/acord/runs/{run_id}/re-extract</w:t>
            </w:r>
          </w:p>
        </w:tc>
        <w:tc>
          <w:tcPr>
            <w:tcW w:w="4176" w:type="dxa"/>
            <w:shd w:val="clear" w:color="auto" w:fill="EBF3FB"/>
          </w:tcPr>
          <w:p w14:paraId="6E8A687B" w14:textId="77777777" w:rsidR="00C73FEF" w:rsidRDefault="004A11E0">
            <w:r>
              <w:rPr>
                <w:sz w:val="18"/>
              </w:rPr>
              <w:t>Re-extract with form type override. Body: ReExtractRequest (form_type_hint).</w:t>
            </w:r>
          </w:p>
        </w:tc>
      </w:tr>
    </w:tbl>
    <w:p w14:paraId="2D1485AC" w14:textId="77777777" w:rsidR="00C73FEF" w:rsidRDefault="00C73FEF"/>
    <w:p w14:paraId="0758CFFC" w14:textId="77777777" w:rsidR="00C73FEF" w:rsidRDefault="004A11E0">
      <w:pPr>
        <w:pStyle w:val="Heading3"/>
      </w:pPr>
      <w:r>
        <w:rPr>
          <w:color w:val="1F7A8C"/>
          <w:sz w:val="24"/>
        </w:rPr>
        <w:t>Admin Endpoints</w:t>
      </w:r>
    </w:p>
    <w:tbl>
      <w:tblPr>
        <w:tblStyle w:val="TableGrid"/>
        <w:tblW w:w="0" w:type="auto"/>
        <w:tblLook w:val="04A0" w:firstRow="1" w:lastRow="0" w:firstColumn="1" w:lastColumn="0" w:noHBand="0" w:noVBand="1"/>
      </w:tblPr>
      <w:tblGrid>
        <w:gridCol w:w="1084"/>
        <w:gridCol w:w="3977"/>
        <w:gridCol w:w="3795"/>
      </w:tblGrid>
      <w:tr w:rsidR="00C73FEF" w14:paraId="7F535941" w14:textId="77777777">
        <w:tc>
          <w:tcPr>
            <w:tcW w:w="1152" w:type="dxa"/>
            <w:shd w:val="clear" w:color="auto" w:fill="2E74B5"/>
          </w:tcPr>
          <w:p w14:paraId="752FA85F" w14:textId="77777777" w:rsidR="00C73FEF" w:rsidRDefault="004A11E0">
            <w:pPr>
              <w:jc w:val="center"/>
            </w:pPr>
            <w:r>
              <w:rPr>
                <w:b/>
                <w:color w:val="FFFFFF"/>
                <w:sz w:val="18"/>
              </w:rPr>
              <w:t>Method</w:t>
            </w:r>
          </w:p>
        </w:tc>
        <w:tc>
          <w:tcPr>
            <w:tcW w:w="4176" w:type="dxa"/>
            <w:shd w:val="clear" w:color="auto" w:fill="2E74B5"/>
          </w:tcPr>
          <w:p w14:paraId="405B3CB2" w14:textId="77777777" w:rsidR="00C73FEF" w:rsidRDefault="004A11E0">
            <w:pPr>
              <w:jc w:val="center"/>
            </w:pPr>
            <w:r>
              <w:rPr>
                <w:b/>
                <w:color w:val="FFFFFF"/>
                <w:sz w:val="18"/>
              </w:rPr>
              <w:t>Path</w:t>
            </w:r>
          </w:p>
        </w:tc>
        <w:tc>
          <w:tcPr>
            <w:tcW w:w="4176" w:type="dxa"/>
            <w:shd w:val="clear" w:color="auto" w:fill="2E74B5"/>
          </w:tcPr>
          <w:p w14:paraId="07345FFE" w14:textId="77777777" w:rsidR="00C73FEF" w:rsidRDefault="004A11E0">
            <w:pPr>
              <w:jc w:val="center"/>
            </w:pPr>
            <w:r>
              <w:rPr>
                <w:b/>
                <w:color w:val="FFFFFF"/>
                <w:sz w:val="18"/>
              </w:rPr>
              <w:t>Description</w:t>
            </w:r>
          </w:p>
        </w:tc>
      </w:tr>
      <w:tr w:rsidR="00C73FEF" w14:paraId="203E877C" w14:textId="77777777">
        <w:tc>
          <w:tcPr>
            <w:tcW w:w="1152" w:type="dxa"/>
            <w:shd w:val="clear" w:color="auto" w:fill="EBF3FB"/>
          </w:tcPr>
          <w:p w14:paraId="3B94057B" w14:textId="77777777" w:rsidR="00C73FEF" w:rsidRDefault="004A11E0">
            <w:r>
              <w:rPr>
                <w:sz w:val="18"/>
              </w:rPr>
              <w:t>GET</w:t>
            </w:r>
          </w:p>
        </w:tc>
        <w:tc>
          <w:tcPr>
            <w:tcW w:w="4176" w:type="dxa"/>
            <w:shd w:val="clear" w:color="auto" w:fill="EBF3FB"/>
          </w:tcPr>
          <w:p w14:paraId="38A304B1" w14:textId="77777777" w:rsidR="00C73FEF" w:rsidRDefault="004A11E0">
            <w:r>
              <w:rPr>
                <w:sz w:val="18"/>
              </w:rPr>
              <w:t>/api/acord/admin/queue</w:t>
            </w:r>
          </w:p>
        </w:tc>
        <w:tc>
          <w:tcPr>
            <w:tcW w:w="4176" w:type="dxa"/>
            <w:shd w:val="clear" w:color="auto" w:fill="EBF3FB"/>
          </w:tcPr>
          <w:p w14:paraId="60F7DF4D" w14:textId="77777777" w:rsidR="00C73FEF" w:rsidRDefault="004A11E0">
            <w:r>
              <w:rPr>
                <w:sz w:val="18"/>
              </w:rPr>
              <w:t>Admin review queue</w:t>
            </w:r>
          </w:p>
        </w:tc>
      </w:tr>
      <w:tr w:rsidR="00C73FEF" w14:paraId="1A92BB65" w14:textId="77777777">
        <w:tc>
          <w:tcPr>
            <w:tcW w:w="1152" w:type="dxa"/>
          </w:tcPr>
          <w:p w14:paraId="19E052DA" w14:textId="77777777" w:rsidR="00C73FEF" w:rsidRDefault="004A11E0">
            <w:r>
              <w:rPr>
                <w:sz w:val="18"/>
              </w:rPr>
              <w:t>POST</w:t>
            </w:r>
          </w:p>
        </w:tc>
        <w:tc>
          <w:tcPr>
            <w:tcW w:w="4176" w:type="dxa"/>
          </w:tcPr>
          <w:p w14:paraId="4DD72E84" w14:textId="77777777" w:rsidR="00C73FEF" w:rsidRDefault="004A11E0">
            <w:r>
              <w:rPr>
                <w:sz w:val="18"/>
              </w:rPr>
              <w:t>/api/acord/admin/{run_id}/review</w:t>
            </w:r>
          </w:p>
        </w:tc>
        <w:tc>
          <w:tcPr>
            <w:tcW w:w="4176" w:type="dxa"/>
          </w:tcPr>
          <w:p w14:paraId="53205611" w14:textId="77777777" w:rsidR="00C73FEF" w:rsidRDefault="004A11E0">
            <w:r>
              <w:rPr>
                <w:sz w:val="18"/>
              </w:rPr>
              <w:t>Single review. Body: AcordAdminReviewRequest.</w:t>
            </w:r>
          </w:p>
        </w:tc>
      </w:tr>
      <w:tr w:rsidR="00C73FEF" w14:paraId="48904D17" w14:textId="77777777">
        <w:tc>
          <w:tcPr>
            <w:tcW w:w="1152" w:type="dxa"/>
            <w:shd w:val="clear" w:color="auto" w:fill="EBF3FB"/>
          </w:tcPr>
          <w:p w14:paraId="0A2BD6C7" w14:textId="77777777" w:rsidR="00C73FEF" w:rsidRDefault="004A11E0">
            <w:r>
              <w:rPr>
                <w:sz w:val="18"/>
              </w:rPr>
              <w:t>POST</w:t>
            </w:r>
          </w:p>
        </w:tc>
        <w:tc>
          <w:tcPr>
            <w:tcW w:w="4176" w:type="dxa"/>
            <w:shd w:val="clear" w:color="auto" w:fill="EBF3FB"/>
          </w:tcPr>
          <w:p w14:paraId="4EDB55E7" w14:textId="77777777" w:rsidR="00C73FEF" w:rsidRDefault="004A11E0">
            <w:r>
              <w:rPr>
                <w:sz w:val="18"/>
              </w:rPr>
              <w:t>/api/acord/admin/batch-review</w:t>
            </w:r>
          </w:p>
        </w:tc>
        <w:tc>
          <w:tcPr>
            <w:tcW w:w="4176" w:type="dxa"/>
            <w:shd w:val="clear" w:color="auto" w:fill="EBF3FB"/>
          </w:tcPr>
          <w:p w14:paraId="4F7B4EF1" w14:textId="77777777" w:rsidR="00C73FEF" w:rsidRDefault="004A11E0">
            <w:r>
              <w:rPr>
                <w:sz w:val="18"/>
              </w:rPr>
              <w:t>Batch review. Body: AcordBatchReviewRequest.</w:t>
            </w:r>
          </w:p>
        </w:tc>
      </w:tr>
      <w:tr w:rsidR="00C73FEF" w14:paraId="11435BDE" w14:textId="77777777">
        <w:tc>
          <w:tcPr>
            <w:tcW w:w="1152" w:type="dxa"/>
          </w:tcPr>
          <w:p w14:paraId="62EA4784" w14:textId="77777777" w:rsidR="00C73FEF" w:rsidRDefault="004A11E0">
            <w:r>
              <w:rPr>
                <w:sz w:val="18"/>
              </w:rPr>
              <w:t>GET</w:t>
            </w:r>
          </w:p>
        </w:tc>
        <w:tc>
          <w:tcPr>
            <w:tcW w:w="4176" w:type="dxa"/>
          </w:tcPr>
          <w:p w14:paraId="50C67CD3" w14:textId="77777777" w:rsidR="00C73FEF" w:rsidRDefault="004A11E0">
            <w:r>
              <w:rPr>
                <w:sz w:val="18"/>
              </w:rPr>
              <w:t>/api/acord/admin/queue/stats</w:t>
            </w:r>
          </w:p>
        </w:tc>
        <w:tc>
          <w:tcPr>
            <w:tcW w:w="4176" w:type="dxa"/>
          </w:tcPr>
          <w:p w14:paraId="69AF9DBD" w14:textId="77777777" w:rsidR="00C73FEF" w:rsidRDefault="004A11E0">
            <w:r>
              <w:rPr>
                <w:sz w:val="18"/>
              </w:rPr>
              <w:t>Queue statistics</w:t>
            </w:r>
          </w:p>
        </w:tc>
      </w:tr>
      <w:tr w:rsidR="00C73FEF" w14:paraId="7468391F" w14:textId="77777777">
        <w:tc>
          <w:tcPr>
            <w:tcW w:w="1152" w:type="dxa"/>
            <w:shd w:val="clear" w:color="auto" w:fill="EBF3FB"/>
          </w:tcPr>
          <w:p w14:paraId="6027FEF5" w14:textId="77777777" w:rsidR="00C73FEF" w:rsidRDefault="004A11E0">
            <w:r>
              <w:rPr>
                <w:sz w:val="18"/>
              </w:rPr>
              <w:lastRenderedPageBreak/>
              <w:t>GET</w:t>
            </w:r>
          </w:p>
        </w:tc>
        <w:tc>
          <w:tcPr>
            <w:tcW w:w="4176" w:type="dxa"/>
            <w:shd w:val="clear" w:color="auto" w:fill="EBF3FB"/>
          </w:tcPr>
          <w:p w14:paraId="796CD664" w14:textId="77777777" w:rsidR="00C73FEF" w:rsidRDefault="004A11E0">
            <w:r>
              <w:rPr>
                <w:sz w:val="18"/>
              </w:rPr>
              <w:t>/api/acord/admin/queue/{run_id}/detail</w:t>
            </w:r>
          </w:p>
        </w:tc>
        <w:tc>
          <w:tcPr>
            <w:tcW w:w="4176" w:type="dxa"/>
            <w:shd w:val="clear" w:color="auto" w:fill="EBF3FB"/>
          </w:tcPr>
          <w:p w14:paraId="5F69AEEA" w14:textId="77777777" w:rsidR="00C73FEF" w:rsidRDefault="004A11E0">
            <w:r>
              <w:rPr>
                <w:sz w:val="18"/>
              </w:rPr>
              <w:t>Full queue item detail</w:t>
            </w:r>
          </w:p>
        </w:tc>
      </w:tr>
      <w:tr w:rsidR="00C73FEF" w14:paraId="2E4BD658" w14:textId="77777777">
        <w:tc>
          <w:tcPr>
            <w:tcW w:w="1152" w:type="dxa"/>
          </w:tcPr>
          <w:p w14:paraId="5D644C9A" w14:textId="77777777" w:rsidR="00C73FEF" w:rsidRDefault="004A11E0">
            <w:r>
              <w:rPr>
                <w:sz w:val="18"/>
              </w:rPr>
              <w:t>PATCH</w:t>
            </w:r>
          </w:p>
        </w:tc>
        <w:tc>
          <w:tcPr>
            <w:tcW w:w="4176" w:type="dxa"/>
          </w:tcPr>
          <w:p w14:paraId="6BDB90FA" w14:textId="77777777" w:rsidR="00C73FEF" w:rsidRDefault="004A11E0">
            <w:r>
              <w:rPr>
                <w:sz w:val="18"/>
              </w:rPr>
              <w:t>/api/acord/admin/queue/{run_id}/detail</w:t>
            </w:r>
          </w:p>
        </w:tc>
        <w:tc>
          <w:tcPr>
            <w:tcW w:w="4176" w:type="dxa"/>
          </w:tcPr>
          <w:p w14:paraId="6155A946" w14:textId="77777777" w:rsidR="00C73FEF" w:rsidRDefault="004A11E0">
            <w:r>
              <w:rPr>
                <w:sz w:val="18"/>
              </w:rPr>
              <w:t>Update queue item</w:t>
            </w:r>
          </w:p>
        </w:tc>
      </w:tr>
      <w:tr w:rsidR="00C73FEF" w14:paraId="0AAD8A72" w14:textId="77777777">
        <w:tc>
          <w:tcPr>
            <w:tcW w:w="1152" w:type="dxa"/>
            <w:shd w:val="clear" w:color="auto" w:fill="EBF3FB"/>
          </w:tcPr>
          <w:p w14:paraId="2E6AC7BC" w14:textId="77777777" w:rsidR="00C73FEF" w:rsidRDefault="004A11E0">
            <w:r>
              <w:rPr>
                <w:sz w:val="18"/>
              </w:rPr>
              <w:t>GET</w:t>
            </w:r>
          </w:p>
        </w:tc>
        <w:tc>
          <w:tcPr>
            <w:tcW w:w="4176" w:type="dxa"/>
            <w:shd w:val="clear" w:color="auto" w:fill="EBF3FB"/>
          </w:tcPr>
          <w:p w14:paraId="517D4200" w14:textId="77777777" w:rsidR="00C73FEF" w:rsidRDefault="004A11E0">
            <w:r>
              <w:rPr>
                <w:sz w:val="18"/>
              </w:rPr>
              <w:t>/api/acord/admin/jobs</w:t>
            </w:r>
          </w:p>
        </w:tc>
        <w:tc>
          <w:tcPr>
            <w:tcW w:w="4176" w:type="dxa"/>
            <w:shd w:val="clear" w:color="auto" w:fill="EBF3FB"/>
          </w:tcPr>
          <w:p w14:paraId="4D59D783" w14:textId="77777777" w:rsidR="00C73FEF" w:rsidRDefault="004A11E0">
            <w:r>
              <w:rPr>
                <w:sz w:val="18"/>
              </w:rPr>
              <w:t>List ACORD training jobs</w:t>
            </w:r>
          </w:p>
        </w:tc>
      </w:tr>
      <w:tr w:rsidR="00C73FEF" w14:paraId="5FCBC576" w14:textId="77777777">
        <w:tc>
          <w:tcPr>
            <w:tcW w:w="1152" w:type="dxa"/>
          </w:tcPr>
          <w:p w14:paraId="3EA4E053" w14:textId="77777777" w:rsidR="00C73FEF" w:rsidRDefault="004A11E0">
            <w:r>
              <w:rPr>
                <w:sz w:val="18"/>
              </w:rPr>
              <w:t>GET</w:t>
            </w:r>
          </w:p>
        </w:tc>
        <w:tc>
          <w:tcPr>
            <w:tcW w:w="4176" w:type="dxa"/>
          </w:tcPr>
          <w:p w14:paraId="563EB0BC" w14:textId="77777777" w:rsidR="00C73FEF" w:rsidRDefault="004A11E0">
            <w:r>
              <w:rPr>
                <w:sz w:val="18"/>
              </w:rPr>
              <w:t>/api/acord/admin/jobs/{job_id}</w:t>
            </w:r>
          </w:p>
        </w:tc>
        <w:tc>
          <w:tcPr>
            <w:tcW w:w="4176" w:type="dxa"/>
          </w:tcPr>
          <w:p w14:paraId="3E0EFB4E" w14:textId="77777777" w:rsidR="00C73FEF" w:rsidRDefault="004A11E0">
            <w:r>
              <w:rPr>
                <w:sz w:val="18"/>
              </w:rPr>
              <w:t>Training job details</w:t>
            </w:r>
          </w:p>
        </w:tc>
      </w:tr>
      <w:tr w:rsidR="00C73FEF" w14:paraId="00518FF5" w14:textId="77777777">
        <w:tc>
          <w:tcPr>
            <w:tcW w:w="1152" w:type="dxa"/>
            <w:shd w:val="clear" w:color="auto" w:fill="EBF3FB"/>
          </w:tcPr>
          <w:p w14:paraId="27632FD0" w14:textId="77777777" w:rsidR="00C73FEF" w:rsidRDefault="004A11E0">
            <w:r>
              <w:rPr>
                <w:sz w:val="18"/>
              </w:rPr>
              <w:t>GET</w:t>
            </w:r>
          </w:p>
        </w:tc>
        <w:tc>
          <w:tcPr>
            <w:tcW w:w="4176" w:type="dxa"/>
            <w:shd w:val="clear" w:color="auto" w:fill="EBF3FB"/>
          </w:tcPr>
          <w:p w14:paraId="232E0047" w14:textId="77777777" w:rsidR="00C73FEF" w:rsidRDefault="004A11E0">
            <w:r>
              <w:rPr>
                <w:sz w:val="18"/>
              </w:rPr>
              <w:t>/api/acord/admin/jobs/{job_id}/eval</w:t>
            </w:r>
          </w:p>
        </w:tc>
        <w:tc>
          <w:tcPr>
            <w:tcW w:w="4176" w:type="dxa"/>
            <w:shd w:val="clear" w:color="auto" w:fill="EBF3FB"/>
          </w:tcPr>
          <w:p w14:paraId="36CD62BC" w14:textId="77777777" w:rsidR="00C73FEF" w:rsidRDefault="004A11E0">
            <w:r>
              <w:rPr>
                <w:sz w:val="18"/>
              </w:rPr>
              <w:t>Evaluation results (acord_eval_results)</w:t>
            </w:r>
          </w:p>
        </w:tc>
      </w:tr>
      <w:tr w:rsidR="00C73FEF" w14:paraId="02B84FBE" w14:textId="77777777">
        <w:tc>
          <w:tcPr>
            <w:tcW w:w="1152" w:type="dxa"/>
          </w:tcPr>
          <w:p w14:paraId="540C4C52" w14:textId="77777777" w:rsidR="00C73FEF" w:rsidRDefault="004A11E0">
            <w:r>
              <w:rPr>
                <w:sz w:val="18"/>
              </w:rPr>
              <w:t>GET</w:t>
            </w:r>
          </w:p>
        </w:tc>
        <w:tc>
          <w:tcPr>
            <w:tcW w:w="4176" w:type="dxa"/>
          </w:tcPr>
          <w:p w14:paraId="76D8C6F8" w14:textId="77777777" w:rsidR="00C73FEF" w:rsidRDefault="004A11E0">
            <w:r>
              <w:rPr>
                <w:sz w:val="18"/>
              </w:rPr>
              <w:t>/api/acord/admin/jobs/{job_id}/log</w:t>
            </w:r>
          </w:p>
        </w:tc>
        <w:tc>
          <w:tcPr>
            <w:tcW w:w="4176" w:type="dxa"/>
          </w:tcPr>
          <w:p w14:paraId="755616DF" w14:textId="77777777" w:rsidR="00C73FEF" w:rsidRDefault="004A11E0">
            <w:r>
              <w:rPr>
                <w:sz w:val="18"/>
              </w:rPr>
              <w:t>Training logs</w:t>
            </w:r>
          </w:p>
        </w:tc>
      </w:tr>
      <w:tr w:rsidR="00C73FEF" w14:paraId="2EBAF483" w14:textId="77777777">
        <w:tc>
          <w:tcPr>
            <w:tcW w:w="1152" w:type="dxa"/>
            <w:shd w:val="clear" w:color="auto" w:fill="EBF3FB"/>
          </w:tcPr>
          <w:p w14:paraId="73D7E0B2" w14:textId="77777777" w:rsidR="00C73FEF" w:rsidRDefault="004A11E0">
            <w:r>
              <w:rPr>
                <w:sz w:val="18"/>
              </w:rPr>
              <w:t>GET</w:t>
            </w:r>
          </w:p>
        </w:tc>
        <w:tc>
          <w:tcPr>
            <w:tcW w:w="4176" w:type="dxa"/>
            <w:shd w:val="clear" w:color="auto" w:fill="EBF3FB"/>
          </w:tcPr>
          <w:p w14:paraId="3BD4011B" w14:textId="77777777" w:rsidR="00C73FEF" w:rsidRDefault="004A11E0">
            <w:r>
              <w:rPr>
                <w:sz w:val="18"/>
              </w:rPr>
              <w:t>/api/acord/admin/runs/{run_id}/health-card</w:t>
            </w:r>
          </w:p>
        </w:tc>
        <w:tc>
          <w:tcPr>
            <w:tcW w:w="4176" w:type="dxa"/>
            <w:shd w:val="clear" w:color="auto" w:fill="EBF3FB"/>
          </w:tcPr>
          <w:p w14:paraId="4F3B3DB4" w14:textId="77777777" w:rsidR="00C73FEF" w:rsidRDefault="004A11E0">
            <w:r>
              <w:rPr>
                <w:sz w:val="18"/>
              </w:rPr>
              <w:t>Confidence + feedback health metrics</w:t>
            </w:r>
          </w:p>
        </w:tc>
      </w:tr>
    </w:tbl>
    <w:p w14:paraId="5543226D" w14:textId="77777777" w:rsidR="00C73FEF" w:rsidRDefault="00C73FEF"/>
    <w:p w14:paraId="0B8C8B77" w14:textId="77777777" w:rsidR="00C73FEF" w:rsidRDefault="004A11E0">
      <w:pPr>
        <w:pStyle w:val="Heading2"/>
      </w:pPr>
      <w:r>
        <w:rPr>
          <w:color w:val="2E74B5"/>
          <w:sz w:val="28"/>
        </w:rPr>
        <w:t xml:space="preserve">10.10  Frontend Output Tabs </w:t>
      </w:r>
      <w:r>
        <w:rPr>
          <w:color w:val="2E74B5"/>
          <w:sz w:val="28"/>
        </w:rPr>
        <w:t>(ACORDParserUI)</w:t>
      </w:r>
    </w:p>
    <w:tbl>
      <w:tblPr>
        <w:tblStyle w:val="TableGrid"/>
        <w:tblW w:w="0" w:type="auto"/>
        <w:tblLook w:val="04A0" w:firstRow="1" w:lastRow="0" w:firstColumn="1" w:lastColumn="0" w:noHBand="0" w:noVBand="1"/>
      </w:tblPr>
      <w:tblGrid>
        <w:gridCol w:w="2689"/>
        <w:gridCol w:w="6167"/>
      </w:tblGrid>
      <w:tr w:rsidR="00C73FEF" w14:paraId="3BA7E043" w14:textId="77777777">
        <w:tc>
          <w:tcPr>
            <w:tcW w:w="2880" w:type="dxa"/>
            <w:shd w:val="clear" w:color="auto" w:fill="2E74B5"/>
          </w:tcPr>
          <w:p w14:paraId="29CEFBDF" w14:textId="77777777" w:rsidR="00C73FEF" w:rsidRDefault="004A11E0">
            <w:pPr>
              <w:jc w:val="center"/>
            </w:pPr>
            <w:r>
              <w:rPr>
                <w:b/>
                <w:color w:val="FFFFFF"/>
                <w:sz w:val="18"/>
              </w:rPr>
              <w:t>Tab</w:t>
            </w:r>
          </w:p>
        </w:tc>
        <w:tc>
          <w:tcPr>
            <w:tcW w:w="6624" w:type="dxa"/>
            <w:shd w:val="clear" w:color="auto" w:fill="2E74B5"/>
          </w:tcPr>
          <w:p w14:paraId="04A150DD" w14:textId="77777777" w:rsidR="00C73FEF" w:rsidRDefault="004A11E0">
            <w:pPr>
              <w:jc w:val="center"/>
            </w:pPr>
            <w:r>
              <w:rPr>
                <w:b/>
                <w:color w:val="FFFFFF"/>
                <w:sz w:val="18"/>
              </w:rPr>
              <w:t>Description</w:t>
            </w:r>
          </w:p>
        </w:tc>
      </w:tr>
      <w:tr w:rsidR="00C73FEF" w14:paraId="1E97B85B" w14:textId="77777777">
        <w:tc>
          <w:tcPr>
            <w:tcW w:w="2880" w:type="dxa"/>
            <w:shd w:val="clear" w:color="auto" w:fill="EBF3FB"/>
          </w:tcPr>
          <w:p w14:paraId="32534A19" w14:textId="77777777" w:rsidR="00C73FEF" w:rsidRDefault="004A11E0">
            <w:r>
              <w:rPr>
                <w:sz w:val="18"/>
              </w:rPr>
              <w:t>JSON View</w:t>
            </w:r>
          </w:p>
        </w:tc>
        <w:tc>
          <w:tcPr>
            <w:tcW w:w="6624" w:type="dxa"/>
            <w:shd w:val="clear" w:color="auto" w:fill="EBF3FB"/>
          </w:tcPr>
          <w:p w14:paraId="404E802B" w14:textId="77777777" w:rsidR="00C73FEF" w:rsidRDefault="004A11E0">
            <w:r>
              <w:rPr>
                <w:sz w:val="18"/>
              </w:rPr>
              <w:t>Full normalized AcordFormSummary as formatted JSON</w:t>
            </w:r>
          </w:p>
        </w:tc>
      </w:tr>
      <w:tr w:rsidR="00C73FEF" w14:paraId="77568132" w14:textId="77777777">
        <w:tc>
          <w:tcPr>
            <w:tcW w:w="2880" w:type="dxa"/>
          </w:tcPr>
          <w:p w14:paraId="3D884085" w14:textId="77777777" w:rsidR="00C73FEF" w:rsidRDefault="004A11E0">
            <w:r>
              <w:rPr>
                <w:sz w:val="18"/>
              </w:rPr>
              <w:t>Fields View</w:t>
            </w:r>
          </w:p>
        </w:tc>
        <w:tc>
          <w:tcPr>
            <w:tcW w:w="6624" w:type="dxa"/>
          </w:tcPr>
          <w:p w14:paraId="2F1FF068" w14:textId="77777777" w:rsidR="00C73FEF" w:rsidRDefault="004A11E0">
            <w:r>
              <w:rPr>
                <w:sz w:val="18"/>
              </w:rPr>
              <w:t>Flattened key-value table for quick review</w:t>
            </w:r>
          </w:p>
        </w:tc>
      </w:tr>
      <w:tr w:rsidR="00C73FEF" w14:paraId="20985F62" w14:textId="77777777">
        <w:tc>
          <w:tcPr>
            <w:tcW w:w="2880" w:type="dxa"/>
            <w:shd w:val="clear" w:color="auto" w:fill="EBF3FB"/>
          </w:tcPr>
          <w:p w14:paraId="4CA75CF0" w14:textId="77777777" w:rsidR="00C73FEF" w:rsidRDefault="004A11E0">
            <w:r>
              <w:rPr>
                <w:sz w:val="18"/>
              </w:rPr>
              <w:t>Edit Mode</w:t>
            </w:r>
          </w:p>
        </w:tc>
        <w:tc>
          <w:tcPr>
            <w:tcW w:w="6624" w:type="dxa"/>
            <w:shd w:val="clear" w:color="auto" w:fill="EBF3FB"/>
          </w:tcPr>
          <w:p w14:paraId="4BA5541B" w14:textId="77777777" w:rsidR="00C73FEF" w:rsidRDefault="004A11E0">
            <w:r>
              <w:rPr>
                <w:sz w:val="18"/>
              </w:rPr>
              <w:t>Inline JSON editor for user corrections</w:t>
            </w:r>
          </w:p>
        </w:tc>
      </w:tr>
      <w:tr w:rsidR="00C73FEF" w14:paraId="23AC1011" w14:textId="77777777">
        <w:tc>
          <w:tcPr>
            <w:tcW w:w="2880" w:type="dxa"/>
          </w:tcPr>
          <w:p w14:paraId="109008B3" w14:textId="77777777" w:rsidR="00C73FEF" w:rsidRDefault="004A11E0">
            <w:r>
              <w:rPr>
                <w:sz w:val="18"/>
              </w:rPr>
              <w:t>Changes View</w:t>
            </w:r>
          </w:p>
        </w:tc>
        <w:tc>
          <w:tcPr>
            <w:tcW w:w="6624" w:type="dxa"/>
          </w:tcPr>
          <w:p w14:paraId="00AA6331" w14:textId="77777777" w:rsidR="00C73FEF" w:rsidRDefault="004A11E0">
            <w:r>
              <w:rPr>
                <w:sz w:val="18"/>
              </w:rPr>
              <w:t>Diff view before/after user edits</w:t>
            </w:r>
          </w:p>
        </w:tc>
      </w:tr>
      <w:tr w:rsidR="00C73FEF" w14:paraId="7F68A071" w14:textId="77777777">
        <w:tc>
          <w:tcPr>
            <w:tcW w:w="2880" w:type="dxa"/>
            <w:shd w:val="clear" w:color="auto" w:fill="EBF3FB"/>
          </w:tcPr>
          <w:p w14:paraId="1AF117AC" w14:textId="77777777" w:rsidR="00C73FEF" w:rsidRDefault="004A11E0">
            <w:r>
              <w:rPr>
                <w:sz w:val="18"/>
              </w:rPr>
              <w:t>Split View</w:t>
            </w:r>
          </w:p>
        </w:tc>
        <w:tc>
          <w:tcPr>
            <w:tcW w:w="6624" w:type="dxa"/>
            <w:shd w:val="clear" w:color="auto" w:fill="EBF3FB"/>
          </w:tcPr>
          <w:p w14:paraId="2E25E901" w14:textId="77777777" w:rsidR="00C73FEF" w:rsidRDefault="004A11E0">
            <w:r>
              <w:rPr>
                <w:sz w:val="18"/>
              </w:rPr>
              <w:t>Side-by-side original document vs extracted fields</w:t>
            </w:r>
          </w:p>
        </w:tc>
      </w:tr>
    </w:tbl>
    <w:p w14:paraId="6BE005C6" w14:textId="77777777" w:rsidR="00C73FEF" w:rsidRDefault="00C73FEF"/>
    <w:p w14:paraId="0C4A62C3" w14:textId="77777777" w:rsidR="00C73FEF" w:rsidRDefault="004A11E0">
      <w:pPr>
        <w:pStyle w:val="Heading2"/>
      </w:pPr>
      <w:r>
        <w:rPr>
          <w:color w:val="2E74B5"/>
          <w:sz w:val="28"/>
        </w:rPr>
        <w:t>10.11  Fine-Tuning Quality Gates</w:t>
      </w:r>
    </w:p>
    <w:tbl>
      <w:tblPr>
        <w:tblStyle w:val="TableGrid"/>
        <w:tblW w:w="0" w:type="auto"/>
        <w:tblLook w:val="04A0" w:firstRow="1" w:lastRow="0" w:firstColumn="1" w:lastColumn="0" w:noHBand="0" w:noVBand="1"/>
      </w:tblPr>
      <w:tblGrid>
        <w:gridCol w:w="4246"/>
        <w:gridCol w:w="1075"/>
        <w:gridCol w:w="3535"/>
      </w:tblGrid>
      <w:tr w:rsidR="00C73FEF" w14:paraId="6CE153C5" w14:textId="77777777">
        <w:tc>
          <w:tcPr>
            <w:tcW w:w="4320" w:type="dxa"/>
            <w:shd w:val="clear" w:color="auto" w:fill="2E74B5"/>
          </w:tcPr>
          <w:p w14:paraId="1CBB80A0" w14:textId="77777777" w:rsidR="00C73FEF" w:rsidRDefault="004A11E0">
            <w:pPr>
              <w:jc w:val="center"/>
            </w:pPr>
            <w:r>
              <w:rPr>
                <w:b/>
                <w:color w:val="FFFFFF"/>
                <w:sz w:val="18"/>
              </w:rPr>
              <w:t>Environment Variable</w:t>
            </w:r>
          </w:p>
        </w:tc>
        <w:tc>
          <w:tcPr>
            <w:tcW w:w="1152" w:type="dxa"/>
            <w:shd w:val="clear" w:color="auto" w:fill="2E74B5"/>
          </w:tcPr>
          <w:p w14:paraId="60422CED" w14:textId="77777777" w:rsidR="00C73FEF" w:rsidRDefault="004A11E0">
            <w:pPr>
              <w:jc w:val="center"/>
            </w:pPr>
            <w:r>
              <w:rPr>
                <w:b/>
                <w:color w:val="FFFFFF"/>
                <w:sz w:val="18"/>
              </w:rPr>
              <w:t>Default</w:t>
            </w:r>
          </w:p>
        </w:tc>
        <w:tc>
          <w:tcPr>
            <w:tcW w:w="4032" w:type="dxa"/>
            <w:shd w:val="clear" w:color="auto" w:fill="2E74B5"/>
          </w:tcPr>
          <w:p w14:paraId="65C25FC7" w14:textId="77777777" w:rsidR="00C73FEF" w:rsidRDefault="004A11E0">
            <w:pPr>
              <w:jc w:val="center"/>
            </w:pPr>
            <w:r>
              <w:rPr>
                <w:b/>
                <w:color w:val="FFFFFF"/>
                <w:sz w:val="18"/>
              </w:rPr>
              <w:t>Meaning</w:t>
            </w:r>
          </w:p>
        </w:tc>
      </w:tr>
      <w:tr w:rsidR="00C73FEF" w14:paraId="5AE444C9" w14:textId="77777777">
        <w:tc>
          <w:tcPr>
            <w:tcW w:w="4320" w:type="dxa"/>
            <w:shd w:val="clear" w:color="auto" w:fill="EBF3FB"/>
          </w:tcPr>
          <w:p w14:paraId="1B579DC9" w14:textId="77777777" w:rsidR="00C73FEF" w:rsidRDefault="004A11E0">
            <w:r>
              <w:rPr>
                <w:sz w:val="18"/>
              </w:rPr>
              <w:t>FT_ACORD_QG_MIN_JSON_VALID_RATE</w:t>
            </w:r>
          </w:p>
        </w:tc>
        <w:tc>
          <w:tcPr>
            <w:tcW w:w="1152" w:type="dxa"/>
            <w:shd w:val="clear" w:color="auto" w:fill="EBF3FB"/>
          </w:tcPr>
          <w:p w14:paraId="0B4CED2F" w14:textId="77777777" w:rsidR="00C73FEF" w:rsidRDefault="004A11E0">
            <w:r>
              <w:rPr>
                <w:sz w:val="18"/>
              </w:rPr>
              <w:t>0.90</w:t>
            </w:r>
          </w:p>
        </w:tc>
        <w:tc>
          <w:tcPr>
            <w:tcW w:w="4032" w:type="dxa"/>
            <w:shd w:val="clear" w:color="auto" w:fill="EBF3FB"/>
          </w:tcPr>
          <w:p w14:paraId="2133CA4A" w14:textId="77777777" w:rsidR="00C73FEF" w:rsidRDefault="004A11E0">
            <w:r>
              <w:rPr>
                <w:sz w:val="18"/>
              </w:rPr>
              <w:t>&gt;=90% of outputs must be valid JSON</w:t>
            </w:r>
          </w:p>
        </w:tc>
      </w:tr>
      <w:tr w:rsidR="00C73FEF" w14:paraId="6CC7E32D" w14:textId="77777777">
        <w:tc>
          <w:tcPr>
            <w:tcW w:w="4320" w:type="dxa"/>
          </w:tcPr>
          <w:p w14:paraId="022FACF0" w14:textId="77777777" w:rsidR="00C73FEF" w:rsidRDefault="004A11E0">
            <w:r>
              <w:rPr>
                <w:sz w:val="18"/>
              </w:rPr>
              <w:t>FT_ACORD_QG_MIN_JSON_EXACT_MATCH</w:t>
            </w:r>
          </w:p>
        </w:tc>
        <w:tc>
          <w:tcPr>
            <w:tcW w:w="1152" w:type="dxa"/>
          </w:tcPr>
          <w:p w14:paraId="7A0A2576" w14:textId="77777777" w:rsidR="00C73FEF" w:rsidRDefault="004A11E0">
            <w:r>
              <w:rPr>
                <w:sz w:val="18"/>
              </w:rPr>
              <w:t>0.70</w:t>
            </w:r>
          </w:p>
        </w:tc>
        <w:tc>
          <w:tcPr>
            <w:tcW w:w="4032" w:type="dxa"/>
          </w:tcPr>
          <w:p w14:paraId="724C1B80" w14:textId="77777777" w:rsidR="00C73FEF" w:rsidRDefault="004A11E0">
            <w:r>
              <w:rPr>
                <w:sz w:val="18"/>
              </w:rPr>
              <w:t>&gt;=70% exact field match rate</w:t>
            </w:r>
          </w:p>
        </w:tc>
      </w:tr>
      <w:tr w:rsidR="00C73FEF" w14:paraId="1E56C41F" w14:textId="77777777">
        <w:tc>
          <w:tcPr>
            <w:tcW w:w="4320" w:type="dxa"/>
            <w:shd w:val="clear" w:color="auto" w:fill="EBF3FB"/>
          </w:tcPr>
          <w:p w14:paraId="4B6321EB" w14:textId="77777777" w:rsidR="00C73FEF" w:rsidRDefault="004A11E0">
            <w:r>
              <w:rPr>
                <w:sz w:val="18"/>
              </w:rPr>
              <w:t>FT_ACORD_QG_MIN_JSON_FIELD_RECALL</w:t>
            </w:r>
          </w:p>
        </w:tc>
        <w:tc>
          <w:tcPr>
            <w:tcW w:w="1152" w:type="dxa"/>
            <w:shd w:val="clear" w:color="auto" w:fill="EBF3FB"/>
          </w:tcPr>
          <w:p w14:paraId="351915DB" w14:textId="77777777" w:rsidR="00C73FEF" w:rsidRDefault="004A11E0">
            <w:r>
              <w:rPr>
                <w:sz w:val="18"/>
              </w:rPr>
              <w:t>0.80</w:t>
            </w:r>
          </w:p>
        </w:tc>
        <w:tc>
          <w:tcPr>
            <w:tcW w:w="4032" w:type="dxa"/>
            <w:shd w:val="clear" w:color="auto" w:fill="EBF3FB"/>
          </w:tcPr>
          <w:p w14:paraId="1E68321A" w14:textId="77777777" w:rsidR="00C73FEF" w:rsidRDefault="004A11E0">
            <w:r>
              <w:rPr>
                <w:sz w:val="18"/>
              </w:rPr>
              <w:t>&gt;=80% field recall</w:t>
            </w:r>
          </w:p>
        </w:tc>
      </w:tr>
      <w:tr w:rsidR="00C73FEF" w14:paraId="2B23F247" w14:textId="77777777">
        <w:tc>
          <w:tcPr>
            <w:tcW w:w="4320" w:type="dxa"/>
          </w:tcPr>
          <w:p w14:paraId="01AEA757" w14:textId="77777777" w:rsidR="00C73FEF" w:rsidRDefault="004A11E0">
            <w:r>
              <w:rPr>
                <w:sz w:val="18"/>
              </w:rPr>
              <w:t>FT_ACORD_QG_MAX_JSON_EXTRA_FIELD_RATE</w:t>
            </w:r>
          </w:p>
        </w:tc>
        <w:tc>
          <w:tcPr>
            <w:tcW w:w="1152" w:type="dxa"/>
          </w:tcPr>
          <w:p w14:paraId="2456726C" w14:textId="77777777" w:rsidR="00C73FEF" w:rsidRDefault="004A11E0">
            <w:r>
              <w:rPr>
                <w:sz w:val="18"/>
              </w:rPr>
              <w:t>0.10</w:t>
            </w:r>
          </w:p>
        </w:tc>
        <w:tc>
          <w:tcPr>
            <w:tcW w:w="4032" w:type="dxa"/>
          </w:tcPr>
          <w:p w14:paraId="23706D75" w14:textId="77777777" w:rsidR="00C73FEF" w:rsidRDefault="004A11E0">
            <w:r>
              <w:rPr>
                <w:sz w:val="18"/>
              </w:rPr>
              <w:t>&lt;=10% extra/hallucinated fields</w:t>
            </w:r>
          </w:p>
        </w:tc>
      </w:tr>
      <w:tr w:rsidR="00C73FEF" w14:paraId="07CF1DE6" w14:textId="77777777">
        <w:tc>
          <w:tcPr>
            <w:tcW w:w="4320" w:type="dxa"/>
            <w:shd w:val="clear" w:color="auto" w:fill="EBF3FB"/>
          </w:tcPr>
          <w:p w14:paraId="1D12604B" w14:textId="77777777" w:rsidR="00C73FEF" w:rsidRDefault="004A11E0">
            <w:r>
              <w:rPr>
                <w:sz w:val="18"/>
              </w:rPr>
              <w:t>FT_ACORD_QG_MAX_OOS_HALLUCINATION_RATE</w:t>
            </w:r>
          </w:p>
        </w:tc>
        <w:tc>
          <w:tcPr>
            <w:tcW w:w="1152" w:type="dxa"/>
            <w:shd w:val="clear" w:color="auto" w:fill="EBF3FB"/>
          </w:tcPr>
          <w:p w14:paraId="6504D032" w14:textId="77777777" w:rsidR="00C73FEF" w:rsidRDefault="004A11E0">
            <w:r>
              <w:rPr>
                <w:sz w:val="18"/>
              </w:rPr>
              <w:t>0.25</w:t>
            </w:r>
          </w:p>
        </w:tc>
        <w:tc>
          <w:tcPr>
            <w:tcW w:w="4032" w:type="dxa"/>
            <w:shd w:val="clear" w:color="auto" w:fill="EBF3FB"/>
          </w:tcPr>
          <w:p w14:paraId="04B3FBCA" w14:textId="77777777" w:rsidR="00C73FEF" w:rsidRDefault="004A11E0">
            <w:r>
              <w:rPr>
                <w:sz w:val="18"/>
              </w:rPr>
              <w:t>&lt;=25% hallucination on out-of-sample set</w:t>
            </w:r>
          </w:p>
        </w:tc>
      </w:tr>
    </w:tbl>
    <w:p w14:paraId="2FBAA5CC" w14:textId="77777777" w:rsidR="00C73FEF" w:rsidRDefault="004A11E0">
      <w:r>
        <w:br w:type="page"/>
      </w:r>
    </w:p>
    <w:p w14:paraId="26774127" w14:textId="77777777" w:rsidR="00C73FEF" w:rsidRDefault="004A11E0">
      <w:pPr>
        <w:pStyle w:val="Heading1"/>
      </w:pPr>
      <w:r>
        <w:rPr>
          <w:color w:val="1F3964"/>
          <w:sz w:val="36"/>
        </w:rPr>
        <w:lastRenderedPageBreak/>
        <w:t>11. Confidence &amp; Training Workflow</w:t>
      </w:r>
    </w:p>
    <w:p w14:paraId="480B37EE" w14:textId="77777777" w:rsidR="00C73FEF" w:rsidRDefault="004A11E0">
      <w:pPr>
        <w:pStyle w:val="Heading2"/>
      </w:pPr>
      <w:r>
        <w:rPr>
          <w:color w:val="2E74B5"/>
          <w:sz w:val="28"/>
        </w:rPr>
        <w:t>11.1  Confidence Score Adjustments</w:t>
      </w:r>
    </w:p>
    <w:p w14:paraId="716D793A" w14:textId="77777777" w:rsidR="00C73FEF" w:rsidRDefault="004A11E0">
      <w:r>
        <w:t>Defined in backend/app/services/pod_extraction.py.</w:t>
      </w:r>
    </w:p>
    <w:tbl>
      <w:tblPr>
        <w:tblStyle w:val="TableGrid"/>
        <w:tblW w:w="0" w:type="auto"/>
        <w:tblLook w:val="04A0" w:firstRow="1" w:lastRow="0" w:firstColumn="1" w:lastColumn="0" w:noHBand="0" w:noVBand="1"/>
      </w:tblPr>
      <w:tblGrid>
        <w:gridCol w:w="5353"/>
        <w:gridCol w:w="3503"/>
      </w:tblGrid>
      <w:tr w:rsidR="00C73FEF" w14:paraId="16195F8E" w14:textId="77777777">
        <w:tc>
          <w:tcPr>
            <w:tcW w:w="5760" w:type="dxa"/>
            <w:shd w:val="clear" w:color="auto" w:fill="2E74B5"/>
          </w:tcPr>
          <w:p w14:paraId="0FD0A920" w14:textId="77777777" w:rsidR="00C73FEF" w:rsidRDefault="004A11E0">
            <w:pPr>
              <w:jc w:val="center"/>
            </w:pPr>
            <w:r>
              <w:rPr>
                <w:b/>
                <w:color w:val="FFFFFF"/>
                <w:sz w:val="18"/>
              </w:rPr>
              <w:t>Signal</w:t>
            </w:r>
          </w:p>
        </w:tc>
        <w:tc>
          <w:tcPr>
            <w:tcW w:w="3744" w:type="dxa"/>
            <w:shd w:val="clear" w:color="auto" w:fill="2E74B5"/>
          </w:tcPr>
          <w:p w14:paraId="52F4D843" w14:textId="77777777" w:rsidR="00C73FEF" w:rsidRDefault="004A11E0">
            <w:pPr>
              <w:jc w:val="center"/>
            </w:pPr>
            <w:r>
              <w:rPr>
                <w:b/>
                <w:color w:val="FFFFFF"/>
                <w:sz w:val="18"/>
              </w:rPr>
              <w:t>Adjustment</w:t>
            </w:r>
          </w:p>
        </w:tc>
      </w:tr>
      <w:tr w:rsidR="00C73FEF" w14:paraId="4B04119F" w14:textId="77777777">
        <w:tc>
          <w:tcPr>
            <w:tcW w:w="5760" w:type="dxa"/>
            <w:shd w:val="clear" w:color="auto" w:fill="EBF3FB"/>
          </w:tcPr>
          <w:p w14:paraId="66737C90" w14:textId="77777777" w:rsidR="00C73FEF" w:rsidRDefault="004A11E0">
            <w:r>
              <w:rPr>
                <w:sz w:val="18"/>
              </w:rPr>
              <w:t xml:space="preserve">Latest feedback is </w:t>
            </w:r>
            <w:r>
              <w:rPr>
                <w:sz w:val="18"/>
              </w:rPr>
              <w:t>thumbs_up</w:t>
            </w:r>
          </w:p>
        </w:tc>
        <w:tc>
          <w:tcPr>
            <w:tcW w:w="3744" w:type="dxa"/>
            <w:shd w:val="clear" w:color="auto" w:fill="EBF3FB"/>
          </w:tcPr>
          <w:p w14:paraId="777E8011" w14:textId="77777777" w:rsidR="00C73FEF" w:rsidRDefault="004A11E0">
            <w:r>
              <w:rPr>
                <w:sz w:val="18"/>
              </w:rPr>
              <w:t>+0.05</w:t>
            </w:r>
          </w:p>
        </w:tc>
      </w:tr>
      <w:tr w:rsidR="00C73FEF" w14:paraId="0C049995" w14:textId="77777777">
        <w:tc>
          <w:tcPr>
            <w:tcW w:w="5760" w:type="dxa"/>
          </w:tcPr>
          <w:p w14:paraId="7624EDEE" w14:textId="77777777" w:rsidR="00C73FEF" w:rsidRDefault="004A11E0">
            <w:r>
              <w:rPr>
                <w:sz w:val="18"/>
              </w:rPr>
              <w:t>Latest feedback is thumbs_down</w:t>
            </w:r>
          </w:p>
        </w:tc>
        <w:tc>
          <w:tcPr>
            <w:tcW w:w="3744" w:type="dxa"/>
          </w:tcPr>
          <w:p w14:paraId="01C8B641" w14:textId="77777777" w:rsidR="00C73FEF" w:rsidRDefault="004A11E0">
            <w:r>
              <w:rPr>
                <w:sz w:val="18"/>
              </w:rPr>
              <w:t>-0.08</w:t>
            </w:r>
          </w:p>
        </w:tc>
      </w:tr>
      <w:tr w:rsidR="00C73FEF" w14:paraId="7730F7C2" w14:textId="77777777">
        <w:tc>
          <w:tcPr>
            <w:tcW w:w="5760" w:type="dxa"/>
            <w:shd w:val="clear" w:color="auto" w:fill="EBF3FB"/>
          </w:tcPr>
          <w:p w14:paraId="2784A4ED" w14:textId="77777777" w:rsidR="00C73FEF" w:rsidRDefault="004A11E0">
            <w:r>
              <w:rPr>
                <w:sz w:val="18"/>
              </w:rPr>
              <w:t>JSON was manually corrected by user</w:t>
            </w:r>
          </w:p>
        </w:tc>
        <w:tc>
          <w:tcPr>
            <w:tcW w:w="3744" w:type="dxa"/>
            <w:shd w:val="clear" w:color="auto" w:fill="EBF3FB"/>
          </w:tcPr>
          <w:p w14:paraId="26B7E09F" w14:textId="77777777" w:rsidR="00C73FEF" w:rsidRDefault="004A11E0">
            <w:r>
              <w:rPr>
                <w:sz w:val="18"/>
              </w:rPr>
              <w:t>-0.10</w:t>
            </w:r>
          </w:p>
        </w:tc>
      </w:tr>
      <w:tr w:rsidR="00C73FEF" w14:paraId="694FCC4E" w14:textId="77777777">
        <w:tc>
          <w:tcPr>
            <w:tcW w:w="5760" w:type="dxa"/>
          </w:tcPr>
          <w:p w14:paraId="2C9DB451" w14:textId="77777777" w:rsidR="00C73FEF" w:rsidRDefault="004A11E0">
            <w:r>
              <w:rPr>
                <w:sz w:val="18"/>
              </w:rPr>
              <w:t>Admin approved the run</w:t>
            </w:r>
          </w:p>
        </w:tc>
        <w:tc>
          <w:tcPr>
            <w:tcW w:w="3744" w:type="dxa"/>
          </w:tcPr>
          <w:p w14:paraId="391B59C6" w14:textId="77777777" w:rsidR="00C73FEF" w:rsidRDefault="004A11E0">
            <w:r>
              <w:rPr>
                <w:sz w:val="18"/>
              </w:rPr>
              <w:t>+0.04</w:t>
            </w:r>
          </w:p>
        </w:tc>
      </w:tr>
      <w:tr w:rsidR="00C73FEF" w14:paraId="577CF250" w14:textId="77777777">
        <w:tc>
          <w:tcPr>
            <w:tcW w:w="5760" w:type="dxa"/>
            <w:shd w:val="clear" w:color="auto" w:fill="EBF3FB"/>
          </w:tcPr>
          <w:p w14:paraId="355DC233" w14:textId="77777777" w:rsidR="00C73FEF" w:rsidRDefault="004A11E0">
            <w:r>
              <w:rPr>
                <w:sz w:val="18"/>
              </w:rPr>
              <w:t>Admin rejected or requested rework</w:t>
            </w:r>
          </w:p>
        </w:tc>
        <w:tc>
          <w:tcPr>
            <w:tcW w:w="3744" w:type="dxa"/>
            <w:shd w:val="clear" w:color="auto" w:fill="EBF3FB"/>
          </w:tcPr>
          <w:p w14:paraId="68EFEDA6" w14:textId="77777777" w:rsidR="00C73FEF" w:rsidRDefault="004A11E0">
            <w:r>
              <w:rPr>
                <w:sz w:val="18"/>
              </w:rPr>
              <w:t>-0.06</w:t>
            </w:r>
          </w:p>
        </w:tc>
      </w:tr>
    </w:tbl>
    <w:p w14:paraId="6F68CE50" w14:textId="77777777" w:rsidR="00C73FEF" w:rsidRDefault="004A11E0">
      <w:r>
        <w:t>Final score clamped to [0.0, 1.0].</w:t>
      </w:r>
    </w:p>
    <w:p w14:paraId="22BFB871" w14:textId="77777777" w:rsidR="00C73FEF" w:rsidRDefault="00C73FEF"/>
    <w:p w14:paraId="301397C0" w14:textId="77777777" w:rsidR="00C73FEF" w:rsidRDefault="004A11E0">
      <w:pPr>
        <w:pStyle w:val="Heading2"/>
      </w:pPr>
      <w:r>
        <w:rPr>
          <w:color w:val="2E74B5"/>
          <w:sz w:val="28"/>
        </w:rPr>
        <w:t>11.2  Auto-Approve Logic</w:t>
      </w:r>
    </w:p>
    <w:p w14:paraId="7AB16C46" w14:textId="77777777" w:rsidR="00C73FEF" w:rsidRDefault="004A11E0">
      <w:pPr>
        <w:shd w:val="clear" w:color="auto" w:fill="F2F2F2"/>
        <w:spacing w:before="40" w:after="40"/>
        <w:ind w:left="288" w:right="288"/>
      </w:pPr>
      <w:r>
        <w:rPr>
          <w:rFonts w:ascii="Courier New" w:hAnsi="Courier New"/>
          <w:sz w:val="17"/>
        </w:rPr>
        <w:t xml:space="preserve">if thumbs_up == true </w:t>
      </w:r>
      <w:r>
        <w:rPr>
          <w:rFonts w:ascii="Courier New" w:hAnsi="Courier New"/>
          <w:sz w:val="17"/>
        </w:rPr>
        <w:t>AND adjusted_confidence &gt;= POD_CONFIDENCE_THRESHOLD:</w:t>
      </w:r>
      <w:r>
        <w:rPr>
          <w:rFonts w:ascii="Courier New" w:hAnsi="Courier New"/>
          <w:sz w:val="17"/>
        </w:rPr>
        <w:br/>
        <w:t xml:space="preserve">    status = "approved"</w:t>
      </w:r>
      <w:r>
        <w:rPr>
          <w:rFonts w:ascii="Courier New" w:hAnsi="Courier New"/>
          <w:sz w:val="17"/>
        </w:rPr>
        <w:br/>
        <w:t xml:space="preserve">    trigger_training_job()  # if AUTO_FINE_TUNE_ON_POD_APPROVAL = true</w:t>
      </w:r>
      <w:r>
        <w:rPr>
          <w:rFonts w:ascii="Courier New" w:hAnsi="Courier New"/>
          <w:sz w:val="17"/>
        </w:rPr>
        <w:br/>
        <w:t>else:</w:t>
      </w:r>
      <w:r>
        <w:rPr>
          <w:rFonts w:ascii="Courier New" w:hAnsi="Courier New"/>
          <w:sz w:val="17"/>
        </w:rPr>
        <w:br/>
        <w:t xml:space="preserve">    status = "needs_admin_review"</w:t>
      </w:r>
      <w:r>
        <w:rPr>
          <w:rFonts w:ascii="Courier New" w:hAnsi="Courier New"/>
          <w:sz w:val="17"/>
        </w:rPr>
        <w:br/>
        <w:t xml:space="preserve">    create pod_admin_queue entry</w:t>
      </w:r>
    </w:p>
    <w:p w14:paraId="0393BD3C" w14:textId="77777777" w:rsidR="00C73FEF" w:rsidRDefault="00C73FEF"/>
    <w:p w14:paraId="55CF4764" w14:textId="77777777" w:rsidR="00C73FEF" w:rsidRDefault="004A11E0">
      <w:pPr>
        <w:pStyle w:val="Heading2"/>
      </w:pPr>
      <w:r>
        <w:rPr>
          <w:color w:val="2E74B5"/>
          <w:sz w:val="28"/>
        </w:rPr>
        <w:t>11.3  Evaluation Sets</w:t>
      </w:r>
    </w:p>
    <w:tbl>
      <w:tblPr>
        <w:tblStyle w:val="TableGrid"/>
        <w:tblW w:w="0" w:type="auto"/>
        <w:tblLook w:val="04A0" w:firstRow="1" w:lastRow="0" w:firstColumn="1" w:lastColumn="0" w:noHBand="0" w:noVBand="1"/>
      </w:tblPr>
      <w:tblGrid>
        <w:gridCol w:w="2066"/>
        <w:gridCol w:w="6790"/>
      </w:tblGrid>
      <w:tr w:rsidR="00C73FEF" w14:paraId="7253BBDE" w14:textId="77777777">
        <w:tc>
          <w:tcPr>
            <w:tcW w:w="2160" w:type="dxa"/>
            <w:shd w:val="clear" w:color="auto" w:fill="2E74B5"/>
          </w:tcPr>
          <w:p w14:paraId="0BF2A1B2" w14:textId="77777777" w:rsidR="00C73FEF" w:rsidRDefault="004A11E0">
            <w:pPr>
              <w:jc w:val="center"/>
            </w:pPr>
            <w:r>
              <w:rPr>
                <w:b/>
                <w:color w:val="FFFFFF"/>
                <w:sz w:val="18"/>
              </w:rPr>
              <w:t>Set</w:t>
            </w:r>
          </w:p>
        </w:tc>
        <w:tc>
          <w:tcPr>
            <w:tcW w:w="7344" w:type="dxa"/>
            <w:shd w:val="clear" w:color="auto" w:fill="2E74B5"/>
          </w:tcPr>
          <w:p w14:paraId="7631DF62" w14:textId="77777777" w:rsidR="00C73FEF" w:rsidRDefault="004A11E0">
            <w:pPr>
              <w:jc w:val="center"/>
            </w:pPr>
            <w:r>
              <w:rPr>
                <w:b/>
                <w:color w:val="FFFFFF"/>
                <w:sz w:val="18"/>
              </w:rPr>
              <w:t>Description</w:t>
            </w:r>
          </w:p>
        </w:tc>
      </w:tr>
      <w:tr w:rsidR="00C73FEF" w14:paraId="0C5F7208" w14:textId="77777777">
        <w:tc>
          <w:tcPr>
            <w:tcW w:w="2160" w:type="dxa"/>
            <w:shd w:val="clear" w:color="auto" w:fill="EBF3FB"/>
          </w:tcPr>
          <w:p w14:paraId="115B2ADD" w14:textId="77777777" w:rsidR="00C73FEF" w:rsidRDefault="004A11E0">
            <w:r>
              <w:rPr>
                <w:sz w:val="18"/>
              </w:rPr>
              <w:t>seen</w:t>
            </w:r>
          </w:p>
        </w:tc>
        <w:tc>
          <w:tcPr>
            <w:tcW w:w="7344" w:type="dxa"/>
            <w:shd w:val="clear" w:color="auto" w:fill="EBF3FB"/>
          </w:tcPr>
          <w:p w14:paraId="71881375" w14:textId="77777777" w:rsidR="00C73FEF" w:rsidRDefault="004A11E0">
            <w:r>
              <w:rPr>
                <w:sz w:val="18"/>
              </w:rPr>
              <w:t>Training examples — sanity check</w:t>
            </w:r>
          </w:p>
        </w:tc>
      </w:tr>
      <w:tr w:rsidR="00C73FEF" w14:paraId="74495C33" w14:textId="77777777">
        <w:tc>
          <w:tcPr>
            <w:tcW w:w="2160" w:type="dxa"/>
          </w:tcPr>
          <w:p w14:paraId="44A66091" w14:textId="77777777" w:rsidR="00C73FEF" w:rsidRDefault="004A11E0">
            <w:r>
              <w:rPr>
                <w:sz w:val="18"/>
              </w:rPr>
              <w:t>paraphrased</w:t>
            </w:r>
          </w:p>
        </w:tc>
        <w:tc>
          <w:tcPr>
            <w:tcW w:w="7344" w:type="dxa"/>
          </w:tcPr>
          <w:p w14:paraId="3DD37557" w14:textId="77777777" w:rsidR="00C73FEF" w:rsidRDefault="004A11E0">
            <w:r>
              <w:rPr>
                <w:sz w:val="18"/>
              </w:rPr>
              <w:t>Rephrased versions of training examples (generalisation check)</w:t>
            </w:r>
          </w:p>
        </w:tc>
      </w:tr>
      <w:tr w:rsidR="00C73FEF" w14:paraId="2940CB86" w14:textId="77777777">
        <w:tc>
          <w:tcPr>
            <w:tcW w:w="2160" w:type="dxa"/>
            <w:shd w:val="clear" w:color="auto" w:fill="EBF3FB"/>
          </w:tcPr>
          <w:p w14:paraId="3D630950" w14:textId="77777777" w:rsidR="00C73FEF" w:rsidRDefault="004A11E0">
            <w:r>
              <w:rPr>
                <w:sz w:val="18"/>
              </w:rPr>
              <w:t>oos</w:t>
            </w:r>
          </w:p>
        </w:tc>
        <w:tc>
          <w:tcPr>
            <w:tcW w:w="7344" w:type="dxa"/>
            <w:shd w:val="clear" w:color="auto" w:fill="EBF3FB"/>
          </w:tcPr>
          <w:p w14:paraId="1B691469" w14:textId="77777777" w:rsidR="00C73FEF" w:rsidRDefault="004A11E0">
            <w:r>
              <w:rPr>
                <w:sz w:val="18"/>
              </w:rPr>
              <w:t>Out-of-sample documents not seen during training</w:t>
            </w:r>
          </w:p>
        </w:tc>
      </w:tr>
      <w:tr w:rsidR="00C73FEF" w14:paraId="4CE9E663" w14:textId="77777777">
        <w:tc>
          <w:tcPr>
            <w:tcW w:w="2160" w:type="dxa"/>
          </w:tcPr>
          <w:p w14:paraId="35CCA32E" w14:textId="77777777" w:rsidR="00C73FEF" w:rsidRDefault="004A11E0">
            <w:r>
              <w:rPr>
                <w:sz w:val="18"/>
              </w:rPr>
              <w:t>combined</w:t>
            </w:r>
          </w:p>
        </w:tc>
        <w:tc>
          <w:tcPr>
            <w:tcW w:w="7344" w:type="dxa"/>
          </w:tcPr>
          <w:p w14:paraId="069CEAD7" w14:textId="77777777" w:rsidR="00C73FEF" w:rsidRDefault="004A11E0">
            <w:r>
              <w:rPr>
                <w:sz w:val="18"/>
              </w:rPr>
              <w:t>Weighted combination of all three (primary gate metric)</w:t>
            </w:r>
          </w:p>
        </w:tc>
      </w:tr>
    </w:tbl>
    <w:p w14:paraId="44384B37" w14:textId="77777777" w:rsidR="00C73FEF" w:rsidRDefault="00C73FEF"/>
    <w:p w14:paraId="3EAA625C" w14:textId="77777777" w:rsidR="00C73FEF" w:rsidRDefault="004A11E0">
      <w:pPr>
        <w:pStyle w:val="Heading2"/>
      </w:pPr>
      <w:r>
        <w:rPr>
          <w:color w:val="2E74B5"/>
          <w:sz w:val="28"/>
        </w:rPr>
        <w:t>11.4  Shared Workflow Clarifications</w:t>
      </w:r>
    </w:p>
    <w:p w14:paraId="298C340C" w14:textId="77777777" w:rsidR="00C73FEF" w:rsidRDefault="004A11E0">
      <w:r>
        <w:t>This section clarifies implementation details that apply across all pods and are not captured in the per-pod schemas.</w:t>
      </w:r>
    </w:p>
    <w:p w14:paraId="02B574EC" w14:textId="77777777" w:rsidR="00C73FEF" w:rsidRDefault="00C73FEF"/>
    <w:p w14:paraId="06533CEE" w14:textId="77777777" w:rsidR="00C73FEF" w:rsidRDefault="004A11E0">
      <w:pPr>
        <w:pStyle w:val="Heading3"/>
      </w:pPr>
      <w:r>
        <w:rPr>
          <w:color w:val="1F7A8C"/>
          <w:sz w:val="24"/>
        </w:rPr>
        <w:t>Training JSONL Record Format</w:t>
      </w:r>
    </w:p>
    <w:p w14:paraId="42553CF9" w14:textId="77777777" w:rsidR="00C73FEF" w:rsidRDefault="004A11E0">
      <w:r>
        <w:t xml:space="preserve">Training datasets (referenced by training_config.dataset_path) must be </w:t>
      </w:r>
      <w:r>
        <w:t>in JSONL format — one JSON object per line. Each record follows the chat completion format:</w:t>
      </w:r>
    </w:p>
    <w:p w14:paraId="5B10E401" w14:textId="77777777" w:rsidR="00C73FEF" w:rsidRDefault="004A11E0">
      <w:pPr>
        <w:shd w:val="clear" w:color="auto" w:fill="F2F2F2"/>
        <w:spacing w:before="40" w:after="40"/>
        <w:ind w:left="288" w:right="288"/>
      </w:pPr>
      <w:r>
        <w:rPr>
          <w:rFonts w:ascii="Courier New" w:hAnsi="Courier New"/>
          <w:sz w:val="17"/>
        </w:rPr>
        <w:t>{"messages": [</w:t>
      </w:r>
      <w:r>
        <w:rPr>
          <w:rFonts w:ascii="Courier New" w:hAnsi="Courier New"/>
          <w:sz w:val="17"/>
        </w:rPr>
        <w:br/>
        <w:t xml:space="preserve">  {"role": "system",    "content": "&lt;system prompt describing the pod task&gt;"},</w:t>
      </w:r>
      <w:r>
        <w:rPr>
          <w:rFonts w:ascii="Courier New" w:hAnsi="Courier New"/>
          <w:sz w:val="17"/>
        </w:rPr>
        <w:br/>
        <w:t xml:space="preserve">  {"role": "user",      "content": "&lt;raw_text from document + structur</w:t>
      </w:r>
      <w:r>
        <w:rPr>
          <w:rFonts w:ascii="Courier New" w:hAnsi="Courier New"/>
          <w:sz w:val="17"/>
        </w:rPr>
        <w:t>ed input fields&gt;"},</w:t>
      </w:r>
      <w:r>
        <w:rPr>
          <w:rFonts w:ascii="Courier New" w:hAnsi="Courier New"/>
          <w:sz w:val="17"/>
        </w:rPr>
        <w:br/>
        <w:t xml:space="preserve">  {"role": "assistant", "content": "&lt;corrected_json — the approved output&gt;"}</w:t>
      </w:r>
      <w:r>
        <w:rPr>
          <w:rFonts w:ascii="Courier New" w:hAnsi="Courier New"/>
          <w:sz w:val="17"/>
        </w:rPr>
        <w:br/>
        <w:t>]}</w:t>
      </w:r>
    </w:p>
    <w:p w14:paraId="3207D6D3" w14:textId="77777777" w:rsidR="00C73FEF" w:rsidRDefault="004A11E0">
      <w:r>
        <w:t>The assistant turn is the ground-truth corrected output (from corrected_json if the user or admin made corrections, otherwise the original extracted_json fr</w:t>
      </w:r>
      <w:r>
        <w:t>om an approved run).</w:t>
      </w:r>
    </w:p>
    <w:p w14:paraId="71C93C09" w14:textId="77777777" w:rsidR="00C73FEF" w:rsidRDefault="00C73FEF"/>
    <w:p w14:paraId="501107E0" w14:textId="77777777" w:rsidR="00C73FEF" w:rsidRDefault="004A11E0">
      <w:pPr>
        <w:pStyle w:val="Heading3"/>
      </w:pPr>
      <w:r>
        <w:rPr>
          <w:color w:val="1F7A8C"/>
          <w:sz w:val="24"/>
        </w:rPr>
        <w:t>Re-Extraction Behavior</w:t>
      </w:r>
    </w:p>
    <w:p w14:paraId="3867F7B7" w14:textId="77777777" w:rsidR="00C73FEF" w:rsidRDefault="004A11E0">
      <w:r>
        <w:t>When a user triggers POST /{pod_id}/runs/{run_id}/re-extract, the system creates a NEW pod_extraction_runs row — it does NOT overwrite the existing run. Specifically:</w:t>
      </w:r>
    </w:p>
    <w:p w14:paraId="0796EB12" w14:textId="77777777" w:rsidR="00C73FEF" w:rsidRDefault="004A11E0">
      <w:pPr>
        <w:pStyle w:val="ListBullet"/>
      </w:pPr>
      <w:r>
        <w:t xml:space="preserve">A new row is inserted with status = </w:t>
      </w:r>
      <w:r>
        <w:t>draft.</w:t>
      </w:r>
    </w:p>
    <w:p w14:paraId="43C4BEDF" w14:textId="77777777" w:rsidR="00C73FEF" w:rsidRDefault="004A11E0">
      <w:pPr>
        <w:pStyle w:val="ListBullet"/>
      </w:pPr>
      <w:r>
        <w:t>The original run is preserved with its original_extracted_json immutable copy intact.</w:t>
      </w:r>
    </w:p>
    <w:p w14:paraId="6DDB46BA" w14:textId="77777777" w:rsidR="00C73FEF" w:rsidRDefault="004A11E0">
      <w:pPr>
        <w:pStyle w:val="ListBullet"/>
      </w:pPr>
      <w:r>
        <w:t>The new run gets its own run_id and starts fresh through the extraction + inference pipeline.</w:t>
      </w:r>
    </w:p>
    <w:p w14:paraId="103545FC" w14:textId="77777777" w:rsidR="00C73FEF" w:rsidRDefault="004A11E0">
      <w:pPr>
        <w:pStyle w:val="ListBullet"/>
      </w:pPr>
      <w:r>
        <w:t>original_extracted_json on the new row is set from the first extracti</w:t>
      </w:r>
      <w:r>
        <w:t>on of the new run (not copied from the original).</w:t>
      </w:r>
    </w:p>
    <w:p w14:paraId="66CA8420" w14:textId="77777777" w:rsidR="00C73FEF" w:rsidRDefault="004A11E0">
      <w:pPr>
        <w:pStyle w:val="ListBullet"/>
      </w:pPr>
      <w:r>
        <w:t>Both runs remain queryable via GET /{pod_id}/runs. Clients may link them via a shared source document reference.</w:t>
      </w:r>
    </w:p>
    <w:p w14:paraId="023BA695" w14:textId="77777777" w:rsidR="00C73FEF" w:rsidRDefault="00C73FEF"/>
    <w:p w14:paraId="45724545" w14:textId="77777777" w:rsidR="00C73FEF" w:rsidRDefault="004A11E0">
      <w:pPr>
        <w:pStyle w:val="Heading3"/>
      </w:pPr>
      <w:r>
        <w:rPr>
          <w:color w:val="1F7A8C"/>
          <w:sz w:val="24"/>
        </w:rPr>
        <w:t>Partial Success Handling (ACORD partial = true + persist_error)</w:t>
      </w:r>
    </w:p>
    <w:p w14:paraId="4BD8492D" w14:textId="77777777" w:rsidR="00C73FEF" w:rsidRDefault="004A11E0">
      <w:r>
        <w:t>When the ACORD extraction pi</w:t>
      </w:r>
      <w:r>
        <w:t>peline succeeds but the database persist step fails, AcordExtractResponse returns partial = true plus a persist_error message. The following behavior applies:</w:t>
      </w:r>
    </w:p>
    <w:p w14:paraId="437C1D69" w14:textId="77777777" w:rsidR="00C73FEF" w:rsidRDefault="004A11E0">
      <w:pPr>
        <w:pStyle w:val="ListBullet"/>
      </w:pPr>
      <w:r>
        <w:t>The client still receives the fully extracted data in the response body.</w:t>
      </w:r>
    </w:p>
    <w:p w14:paraId="0B812BBA" w14:textId="77777777" w:rsidR="00C73FEF" w:rsidRDefault="004A11E0">
      <w:pPr>
        <w:pStyle w:val="ListBullet"/>
      </w:pPr>
      <w:r>
        <w:t>No run_id is returned (t</w:t>
      </w:r>
      <w:r>
        <w:t>he row was not persisted). The submit endpoint cannot be called.</w:t>
      </w:r>
    </w:p>
    <w:p w14:paraId="7577253B" w14:textId="77777777" w:rsidR="00C73FEF" w:rsidRDefault="004A11E0">
      <w:pPr>
        <w:pStyle w:val="ListBullet"/>
      </w:pPr>
      <w:r>
        <w:t>The client frontend should display a warning banner: e.g. "Extraction succeeded but could not be saved. DB may be temporarily unavailable — please retry the submission."</w:t>
      </w:r>
    </w:p>
    <w:p w14:paraId="76DC3E25" w14:textId="77777777" w:rsidR="00C73FEF" w:rsidRDefault="004A11E0">
      <w:pPr>
        <w:pStyle w:val="ListBullet"/>
      </w:pPr>
      <w:r>
        <w:t>The client should off</w:t>
      </w:r>
      <w:r>
        <w:t>er a Retry button that re-submits the same extraction request.</w:t>
      </w:r>
    </w:p>
    <w:p w14:paraId="7A48F910" w14:textId="77777777" w:rsidR="00C73FEF" w:rsidRDefault="004A11E0">
      <w:pPr>
        <w:pStyle w:val="ListBullet"/>
      </w:pPr>
      <w:r>
        <w:t>Once the DB recovers, the next submission creates a fresh run with a valid run_id.</w:t>
      </w:r>
    </w:p>
    <w:p w14:paraId="5C87E31B" w14:textId="77777777" w:rsidR="00C73FEF" w:rsidRDefault="00C73FEF"/>
    <w:p w14:paraId="64206C3B" w14:textId="77777777" w:rsidR="00C73FEF" w:rsidRDefault="004A11E0">
      <w:pPr>
        <w:pStyle w:val="Heading3"/>
      </w:pPr>
      <w:r>
        <w:rPr>
          <w:color w:val="1F7A8C"/>
          <w:sz w:val="24"/>
        </w:rPr>
        <w:t>How Eval Sets Are Generated</w:t>
      </w:r>
    </w:p>
    <w:tbl>
      <w:tblPr>
        <w:tblStyle w:val="TableGrid"/>
        <w:tblW w:w="0" w:type="auto"/>
        <w:tblLook w:val="04A0" w:firstRow="1" w:lastRow="0" w:firstColumn="1" w:lastColumn="0" w:noHBand="0" w:noVBand="1"/>
      </w:tblPr>
      <w:tblGrid>
        <w:gridCol w:w="1805"/>
        <w:gridCol w:w="7051"/>
      </w:tblGrid>
      <w:tr w:rsidR="00C73FEF" w14:paraId="6603E504" w14:textId="77777777">
        <w:tc>
          <w:tcPr>
            <w:tcW w:w="1872" w:type="dxa"/>
            <w:shd w:val="clear" w:color="auto" w:fill="2E74B5"/>
          </w:tcPr>
          <w:p w14:paraId="4AE50314" w14:textId="77777777" w:rsidR="00C73FEF" w:rsidRDefault="004A11E0">
            <w:pPr>
              <w:jc w:val="center"/>
            </w:pPr>
            <w:r>
              <w:rPr>
                <w:b/>
                <w:color w:val="FFFFFF"/>
                <w:sz w:val="18"/>
              </w:rPr>
              <w:t>Eval Set</w:t>
            </w:r>
          </w:p>
        </w:tc>
        <w:tc>
          <w:tcPr>
            <w:tcW w:w="7632" w:type="dxa"/>
            <w:shd w:val="clear" w:color="auto" w:fill="2E74B5"/>
          </w:tcPr>
          <w:p w14:paraId="4EB3E278" w14:textId="77777777" w:rsidR="00C73FEF" w:rsidRDefault="004A11E0">
            <w:pPr>
              <w:jc w:val="center"/>
            </w:pPr>
            <w:r>
              <w:rPr>
                <w:b/>
                <w:color w:val="FFFFFF"/>
                <w:sz w:val="18"/>
              </w:rPr>
              <w:t>How Generated</w:t>
            </w:r>
          </w:p>
        </w:tc>
      </w:tr>
      <w:tr w:rsidR="00C73FEF" w14:paraId="295D1496" w14:textId="77777777">
        <w:tc>
          <w:tcPr>
            <w:tcW w:w="1872" w:type="dxa"/>
            <w:shd w:val="clear" w:color="auto" w:fill="EBF3FB"/>
          </w:tcPr>
          <w:p w14:paraId="3E75B8F9" w14:textId="77777777" w:rsidR="00C73FEF" w:rsidRDefault="004A11E0">
            <w:r>
              <w:rPr>
                <w:sz w:val="18"/>
              </w:rPr>
              <w:t>seen</w:t>
            </w:r>
          </w:p>
        </w:tc>
        <w:tc>
          <w:tcPr>
            <w:tcW w:w="7632" w:type="dxa"/>
            <w:shd w:val="clear" w:color="auto" w:fill="EBF3FB"/>
          </w:tcPr>
          <w:p w14:paraId="4545FF39" w14:textId="77777777" w:rsidR="00C73FEF" w:rsidRDefault="004A11E0">
            <w:r>
              <w:rPr>
                <w:sz w:val="18"/>
              </w:rPr>
              <w:t>The training examples themselves — the same JSONL re</w:t>
            </w:r>
            <w:r>
              <w:rPr>
                <w:sz w:val="18"/>
              </w:rPr>
              <w:t>cords used in training. Used as a sanity check (model should score near-perfectly on data it was trained on).</w:t>
            </w:r>
          </w:p>
        </w:tc>
      </w:tr>
      <w:tr w:rsidR="00C73FEF" w14:paraId="592644B1" w14:textId="77777777">
        <w:tc>
          <w:tcPr>
            <w:tcW w:w="1872" w:type="dxa"/>
          </w:tcPr>
          <w:p w14:paraId="72EB8107" w14:textId="77777777" w:rsidR="00C73FEF" w:rsidRDefault="004A11E0">
            <w:r>
              <w:rPr>
                <w:sz w:val="18"/>
              </w:rPr>
              <w:t>paraphrased</w:t>
            </w:r>
          </w:p>
        </w:tc>
        <w:tc>
          <w:tcPr>
            <w:tcW w:w="7632" w:type="dxa"/>
          </w:tcPr>
          <w:p w14:paraId="4FC1CEC5" w14:textId="77777777" w:rsidR="00C73FEF" w:rsidRDefault="004A11E0">
            <w:r>
              <w:rPr>
                <w:sz w:val="18"/>
              </w:rPr>
              <w:t xml:space="preserve">LLM-rewritten versions of seen training examples. The raw_text and input fields are paraphrased by a separate LLM pass to </w:t>
            </w:r>
            <w:r>
              <w:rPr>
                <w:sz w:val="18"/>
              </w:rPr>
              <w:t>produce semantically equivalent but lexically different inputs. Tests generalisation beyond memorization.</w:t>
            </w:r>
          </w:p>
        </w:tc>
      </w:tr>
      <w:tr w:rsidR="00C73FEF" w14:paraId="732D6FFE" w14:textId="77777777">
        <w:tc>
          <w:tcPr>
            <w:tcW w:w="1872" w:type="dxa"/>
            <w:shd w:val="clear" w:color="auto" w:fill="EBF3FB"/>
          </w:tcPr>
          <w:p w14:paraId="2C260E12" w14:textId="77777777" w:rsidR="00C73FEF" w:rsidRDefault="004A11E0">
            <w:r>
              <w:rPr>
                <w:sz w:val="18"/>
              </w:rPr>
              <w:t>oos</w:t>
            </w:r>
          </w:p>
        </w:tc>
        <w:tc>
          <w:tcPr>
            <w:tcW w:w="7632" w:type="dxa"/>
            <w:shd w:val="clear" w:color="auto" w:fill="EBF3FB"/>
          </w:tcPr>
          <w:p w14:paraId="4AF6A53A" w14:textId="77777777" w:rsidR="00C73FEF" w:rsidRDefault="004A11E0">
            <w:r>
              <w:rPr>
                <w:sz w:val="18"/>
              </w:rPr>
              <w:t>Out-of-sample documents NOT in the training set. Maintained manually or via an automated collection pipeline (held-out real documents from produc</w:t>
            </w:r>
            <w:r>
              <w:rPr>
                <w:sz w:val="18"/>
              </w:rPr>
              <w:t>tion, anonymised). The most meaningful quality signal for production performance.</w:t>
            </w:r>
          </w:p>
        </w:tc>
      </w:tr>
      <w:tr w:rsidR="00C73FEF" w14:paraId="1F86BEC9" w14:textId="77777777">
        <w:tc>
          <w:tcPr>
            <w:tcW w:w="1872" w:type="dxa"/>
          </w:tcPr>
          <w:p w14:paraId="312E5FE1" w14:textId="77777777" w:rsidR="00C73FEF" w:rsidRDefault="004A11E0">
            <w:r>
              <w:rPr>
                <w:sz w:val="18"/>
              </w:rPr>
              <w:t>combined</w:t>
            </w:r>
          </w:p>
        </w:tc>
        <w:tc>
          <w:tcPr>
            <w:tcW w:w="7632" w:type="dxa"/>
          </w:tcPr>
          <w:p w14:paraId="5B211746" w14:textId="77777777" w:rsidR="00C73FEF" w:rsidRDefault="004A11E0">
            <w:r>
              <w:rPr>
                <w:sz w:val="18"/>
              </w:rPr>
              <w:t>Weighted combination of paraphrased + oos scores. This is the primary gate metric that must pass before model weights are deployed.</w:t>
            </w:r>
          </w:p>
        </w:tc>
      </w:tr>
    </w:tbl>
    <w:p w14:paraId="0F51DD25" w14:textId="77777777" w:rsidR="00C73FEF" w:rsidRDefault="00C73FEF"/>
    <w:p w14:paraId="529D89CA" w14:textId="77777777" w:rsidR="00C73FEF" w:rsidRDefault="004A11E0">
      <w:pPr>
        <w:pStyle w:val="Heading3"/>
      </w:pPr>
      <w:r>
        <w:rPr>
          <w:color w:val="1F7A8C"/>
          <w:sz w:val="24"/>
        </w:rPr>
        <w:t>Batch Operations — Idempotency</w:t>
      </w:r>
      <w:r>
        <w:rPr>
          <w:color w:val="1F7A8C"/>
          <w:sz w:val="24"/>
        </w:rPr>
        <w:t xml:space="preserve"> and Transactions</w:t>
      </w:r>
    </w:p>
    <w:p w14:paraId="00BBF0D0" w14:textId="77777777" w:rsidR="00C73FEF" w:rsidRDefault="004A11E0">
      <w:pPr>
        <w:pStyle w:val="ListBullet"/>
      </w:pPr>
      <w:r>
        <w:t>POST /{pod_id}/admin/batch-review is idempotent on run_ids: if a run_id has already been reviewed (status = approved/rejected), it is skipped without error.</w:t>
      </w:r>
    </w:p>
    <w:p w14:paraId="45121AA7" w14:textId="77777777" w:rsidR="00C73FEF" w:rsidRDefault="004A11E0">
      <w:pPr>
        <w:pStyle w:val="ListBullet"/>
      </w:pPr>
      <w:r>
        <w:t>Batch review is transactional: if any run update fails (e.g. DB error), the entir</w:t>
      </w:r>
      <w:r>
        <w:t>e batch is rolled back. The client receives the list of successfully reviewed run_ids and the error.</w:t>
      </w:r>
    </w:p>
    <w:p w14:paraId="62955042" w14:textId="77777777" w:rsidR="00C73FEF" w:rsidRDefault="004A11E0">
      <w:pPr>
        <w:pStyle w:val="ListBullet"/>
      </w:pPr>
      <w:r>
        <w:t>Maximum batch size: 50 run_ids per request (enforced by PodBatchReviewRequest schema).</w:t>
      </w:r>
    </w:p>
    <w:p w14:paraId="1534E63F" w14:textId="77777777" w:rsidR="00C73FEF" w:rsidRDefault="00C73FEF"/>
    <w:p w14:paraId="2971B270" w14:textId="77777777" w:rsidR="00C73FEF" w:rsidRDefault="004A11E0">
      <w:pPr>
        <w:pStyle w:val="Heading3"/>
      </w:pPr>
      <w:r>
        <w:rPr>
          <w:color w:val="1F7A8C"/>
          <w:sz w:val="24"/>
        </w:rPr>
        <w:t>RLS Cross-Pod Isolation</w:t>
      </w:r>
    </w:p>
    <w:p w14:paraId="09D74B55" w14:textId="77777777" w:rsidR="00C73FEF" w:rsidRDefault="004A11E0">
      <w:pPr>
        <w:pStyle w:val="ListBullet"/>
      </w:pPr>
      <w:r>
        <w:t>All shared pod tables (pod_extraction_runs,</w:t>
      </w:r>
      <w:r>
        <w:t xml:space="preserve"> pod_extraction_feedback, pod_admin_queue, pod_training_jobs, pod_eval_results) carry a pod_id TEXT column.</w:t>
      </w:r>
    </w:p>
    <w:p w14:paraId="2371AAC9" w14:textId="77777777" w:rsidR="00C73FEF" w:rsidRDefault="004A11E0">
      <w:pPr>
        <w:pStyle w:val="ListBullet"/>
      </w:pPr>
      <w:r>
        <w:t xml:space="preserve">RLS policies filter by pod_id + created_by: users can only read/write their own runs for the pod they submitted to. A claims-fnol run is not </w:t>
      </w:r>
      <w:r>
        <w:t>accessible via a policy-comparison query.</w:t>
      </w:r>
    </w:p>
    <w:p w14:paraId="5AB1AF9E" w14:textId="77777777" w:rsidR="00C73FEF" w:rsidRDefault="004A11E0">
      <w:pPr>
        <w:pStyle w:val="ListBullet"/>
      </w:pPr>
      <w:r>
        <w:t>Admins bypass RLS (service role) but API endpoints still scope queries by pod_id in the route path (/{pod_id}/...) to prevent cross-pod admin operations from a single call.</w:t>
      </w:r>
    </w:p>
    <w:p w14:paraId="6DAB2EFD" w14:textId="77777777" w:rsidR="00C73FEF" w:rsidRDefault="004A11E0">
      <w:pPr>
        <w:pStyle w:val="ListBullet"/>
      </w:pPr>
      <w:r>
        <w:t>The ACORD tables (acord_extraction_runs e</w:t>
      </w:r>
      <w:r>
        <w:t>tc.) use the same created_by RLS pattern but do not carry pod_id — ACORD has its own dedicated table set and router.</w:t>
      </w:r>
    </w:p>
    <w:p w14:paraId="5B36A402" w14:textId="77777777" w:rsidR="00C73FEF" w:rsidRDefault="004A11E0">
      <w:r>
        <w:br w:type="page"/>
      </w:r>
    </w:p>
    <w:p w14:paraId="5A3EC38E" w14:textId="77777777" w:rsidR="00C73FEF" w:rsidRDefault="004A11E0">
      <w:pPr>
        <w:pStyle w:val="Heading1"/>
      </w:pPr>
      <w:r>
        <w:rPr>
          <w:color w:val="1F3964"/>
          <w:sz w:val="36"/>
        </w:rPr>
        <w:lastRenderedPageBreak/>
        <w:t>12. Environment Variables</w:t>
      </w:r>
    </w:p>
    <w:p w14:paraId="5A3EC38E" w14:textId="77777777" w:rsidR="00C73FEF" w:rsidRDefault="004A11E0">
      <w:pPr>
        <w:pStyle w:val="Heading1"/>
      </w:pPr>
      <w:r>
        <w:t xml:space="preserve">The following environment variables control runtime behaviour across all four pods. Variables marked (required) have no default and must be set before starting the backend. All threshold variables accept float values in the range 0.0 – 1.0. ACORD-specific variables are only required when the ACORD Form Extraction pod is active.</w:t>
      </w:r>
    </w:p>
    <w:tbl>
      <w:tblPr>
        <w:tblStyle w:val="TableGrid"/>
        <w:tblW w:w="0" w:type="auto"/>
        <w:tblLook w:val="04A0" w:firstRow="1" w:lastRow="0" w:firstColumn="1" w:lastColumn="0" w:noHBand="0" w:noVBand="1"/>
      </w:tblPr>
      <w:tblGrid>
        <w:gridCol w:w="3951"/>
        <w:gridCol w:w="2229"/>
        <w:gridCol w:w="1218"/>
        <w:gridCol w:w="1458"/>
      </w:tblGrid>
      <w:tr w:rsidR="00C73FEF" w14:paraId="09EE8605" w14:textId="77777777">
        <w:tc>
          <w:tcPr>
            <w:tcW w:w="3600" w:type="dxa"/>
            <w:shd w:val="clear" w:color="auto" w:fill="2E74B5"/>
          </w:tcPr>
          <w:p w14:paraId="34E10ED4" w14:textId="77777777" w:rsidR="00C73FEF" w:rsidRDefault="004A11E0">
            <w:pPr>
              <w:jc w:val="center"/>
            </w:pPr>
            <w:r>
              <w:rPr>
                <w:b/>
                <w:color w:val="FFFFFF"/>
                <w:sz w:val="18"/>
              </w:rPr>
              <w:t>Variable</w:t>
            </w:r>
          </w:p>
        </w:tc>
        <w:tc>
          <w:tcPr>
            <w:tcW w:w="1008" w:type="dxa"/>
            <w:shd w:val="clear" w:color="auto" w:fill="2E74B5"/>
          </w:tcPr>
          <w:p w14:paraId="3902B89A" w14:textId="77777777" w:rsidR="00C73FEF" w:rsidRDefault="004A11E0">
            <w:pPr>
              <w:jc w:val="center"/>
            </w:pPr>
            <w:r>
              <w:rPr>
                <w:b/>
                <w:color w:val="FFFFFF"/>
                <w:sz w:val="18"/>
              </w:rPr>
              <w:t>Default</w:t>
            </w:r>
          </w:p>
        </w:tc>
        <w:tc>
          <w:tcPr>
            <w:tcW w:w="1872" w:type="dxa"/>
            <w:shd w:val="clear" w:color="auto" w:fill="2E74B5"/>
          </w:tcPr>
          <w:p w14:paraId="3870C0C4" w14:textId="77777777" w:rsidR="00C73FEF" w:rsidRDefault="004A11E0">
            <w:pPr>
              <w:jc w:val="center"/>
            </w:pPr>
            <w:r>
              <w:rPr>
                <w:b/>
                <w:color w:val="FFFFFF"/>
                <w:sz w:val="18"/>
              </w:rPr>
              <w:t>Applies To</w:t>
            </w:r>
          </w:p>
        </w:tc>
        <w:tc>
          <w:tcPr>
            <w:tcW w:w="3024" w:type="dxa"/>
            <w:shd w:val="clear" w:color="auto" w:fill="2E74B5"/>
          </w:tcPr>
          <w:p w14:paraId="589FEA5B" w14:textId="77777777" w:rsidR="00C73FEF" w:rsidRDefault="004A11E0">
            <w:pPr>
              <w:jc w:val="center"/>
            </w:pPr>
            <w:r>
              <w:rPr>
                <w:b/>
                <w:color w:val="FFFFFF"/>
                <w:sz w:val="18"/>
              </w:rPr>
              <w:t>Description</w:t>
            </w:r>
          </w:p>
        </w:tc>
      </w:tr>
      <w:tr w:rsidR="00C73FEF" w14:paraId="389F2C32" w14:textId="77777777">
        <w:tc>
          <w:tcPr>
            <w:tcW w:w="3600" w:type="dxa"/>
            <w:shd w:val="clear" w:color="auto" w:fill="EBF3FB"/>
          </w:tcPr>
          <w:p w14:paraId="1E9822F1" w14:textId="77777777" w:rsidR="00C73FEF" w:rsidRDefault="004A11E0">
            <w:r>
              <w:rPr>
                <w:sz w:val="18"/>
              </w:rPr>
              <w:t>POD_CONFIDENCE_THRESHOLD</w:t>
            </w:r>
          </w:p>
        </w:tc>
        <w:tc>
          <w:tcPr>
            <w:tcW w:w="1008" w:type="dxa"/>
            <w:shd w:val="clear" w:color="auto" w:fill="EBF3FB"/>
          </w:tcPr>
          <w:p w14:paraId="4D814912" w14:textId="77777777" w:rsidR="00C73FEF" w:rsidRDefault="004A11E0">
            <w:r>
              <w:rPr>
                <w:sz w:val="18"/>
              </w:rPr>
              <w:t>0.85</w:t>
            </w:r>
          </w:p>
        </w:tc>
        <w:tc>
          <w:tcPr>
            <w:tcW w:w="1872" w:type="dxa"/>
            <w:shd w:val="clear" w:color="auto" w:fill="EBF3FB"/>
          </w:tcPr>
          <w:p w14:paraId="73DD295A" w14:textId="77777777" w:rsidR="00C73FEF" w:rsidRDefault="004A11E0">
            <w:r>
              <w:rPr>
                <w:sz w:val="18"/>
              </w:rPr>
              <w:t>All pods</w:t>
            </w:r>
          </w:p>
        </w:tc>
        <w:tc>
          <w:tcPr>
            <w:tcW w:w="3024" w:type="dxa"/>
            <w:shd w:val="clear" w:color="auto" w:fill="EBF3FB"/>
          </w:tcPr>
          <w:p w14:paraId="06885E88" w14:textId="77777777" w:rsidR="00C73FEF" w:rsidRDefault="004A11E0">
            <w:r>
              <w:rPr>
                <w:sz w:val="18"/>
              </w:rPr>
              <w:t xml:space="preserve">Minimum confidence for </w:t>
            </w:r>
            <w:r>
              <w:rPr>
                <w:sz w:val="18"/>
              </w:rPr>
              <w:t>auto-approval</w:t>
            </w:r>
          </w:p>
        </w:tc>
      </w:tr>
      <w:tr w:rsidR="00C73FEF" w14:paraId="315436A5" w14:textId="77777777">
        <w:tc>
          <w:tcPr>
            <w:tcW w:w="3600" w:type="dxa"/>
          </w:tcPr>
          <w:p w14:paraId="4D6F5B1F" w14:textId="77777777" w:rsidR="00C73FEF" w:rsidRDefault="004A11E0">
            <w:r>
              <w:rPr>
                <w:sz w:val="18"/>
              </w:rPr>
              <w:t>ACORD_CONFIDENCE_THRESHOLD</w:t>
            </w:r>
          </w:p>
        </w:tc>
        <w:tc>
          <w:tcPr>
            <w:tcW w:w="1008" w:type="dxa"/>
          </w:tcPr>
          <w:p w14:paraId="44078FC0" w14:textId="77777777" w:rsidR="00C73FEF" w:rsidRDefault="004A11E0">
            <w:r>
              <w:rPr>
                <w:sz w:val="18"/>
              </w:rPr>
              <w:t>0.85</w:t>
            </w:r>
          </w:p>
        </w:tc>
        <w:tc>
          <w:tcPr>
            <w:tcW w:w="1872" w:type="dxa"/>
          </w:tcPr>
          <w:p w14:paraId="71228A45" w14:textId="77777777" w:rsidR="00C73FEF" w:rsidRDefault="004A11E0">
            <w:r>
              <w:rPr>
                <w:sz w:val="18"/>
              </w:rPr>
              <w:t>ACORD only</w:t>
            </w:r>
          </w:p>
        </w:tc>
        <w:tc>
          <w:tcPr>
            <w:tcW w:w="3024" w:type="dxa"/>
          </w:tcPr>
          <w:p w14:paraId="551F6AE2" w14:textId="77777777" w:rsidR="00C73FEF" w:rsidRDefault="004A11E0">
            <w:r>
              <w:rPr>
                <w:sz w:val="18"/>
              </w:rPr>
              <w:t>ACORD-specific threshold override</w:t>
            </w:r>
          </w:p>
        </w:tc>
      </w:tr>
      <w:tr w:rsidR="00C73FEF" w14:paraId="041D153D" w14:textId="77777777">
        <w:tc>
          <w:tcPr>
            <w:tcW w:w="3600" w:type="dxa"/>
            <w:shd w:val="clear" w:color="auto" w:fill="EBF3FB"/>
          </w:tcPr>
          <w:p w14:paraId="06C129EB" w14:textId="77777777" w:rsidR="00C73FEF" w:rsidRDefault="004A11E0">
            <w:r>
              <w:rPr>
                <w:sz w:val="18"/>
              </w:rPr>
              <w:t>AUTO_FINE_TUNE_ON_POD_APPROVAL</w:t>
            </w:r>
          </w:p>
        </w:tc>
        <w:tc>
          <w:tcPr>
            <w:tcW w:w="1008" w:type="dxa"/>
            <w:shd w:val="clear" w:color="auto" w:fill="EBF3FB"/>
          </w:tcPr>
          <w:p w14:paraId="3B71C4E8" w14:textId="77777777" w:rsidR="00C73FEF" w:rsidRDefault="004A11E0">
            <w:r>
              <w:rPr>
                <w:sz w:val="18"/>
              </w:rPr>
              <w:t>true</w:t>
            </w:r>
          </w:p>
        </w:tc>
        <w:tc>
          <w:tcPr>
            <w:tcW w:w="1872" w:type="dxa"/>
            <w:shd w:val="clear" w:color="auto" w:fill="EBF3FB"/>
          </w:tcPr>
          <w:p w14:paraId="169BDC63" w14:textId="77777777" w:rsidR="00C73FEF" w:rsidRDefault="004A11E0">
            <w:r>
              <w:rPr>
                <w:sz w:val="18"/>
              </w:rPr>
              <w:t>All pods</w:t>
            </w:r>
          </w:p>
        </w:tc>
        <w:tc>
          <w:tcPr>
            <w:tcW w:w="3024" w:type="dxa"/>
            <w:shd w:val="clear" w:color="auto" w:fill="EBF3FB"/>
          </w:tcPr>
          <w:p w14:paraId="74628F37" w14:textId="77777777" w:rsidR="00C73FEF" w:rsidRDefault="004A11E0">
            <w:r>
              <w:rPr>
                <w:sz w:val="18"/>
              </w:rPr>
              <w:t>Trigger training job on admin approval</w:t>
            </w:r>
          </w:p>
        </w:tc>
      </w:tr>
      <w:tr w:rsidR="00C73FEF" w14:paraId="09B53428" w14:textId="77777777">
        <w:tc>
          <w:tcPr>
            <w:tcW w:w="3600" w:type="dxa"/>
          </w:tcPr>
          <w:p w14:paraId="6AC47A22" w14:textId="77777777" w:rsidR="00C73FEF" w:rsidRDefault="004A11E0">
            <w:r>
              <w:rPr>
                <w:sz w:val="18"/>
              </w:rPr>
              <w:t>ACORD_POD_ID</w:t>
            </w:r>
          </w:p>
        </w:tc>
        <w:tc>
          <w:tcPr>
            <w:tcW w:w="1008" w:type="dxa"/>
          </w:tcPr>
          <w:p w14:paraId="0E8E544E" w14:textId="77777777" w:rsidR="00C73FEF" w:rsidRDefault="004A11E0">
            <w:r>
              <w:rPr>
                <w:sz w:val="18"/>
              </w:rPr>
              <w:t>acord_form_understanding</w:t>
            </w:r>
          </w:p>
        </w:tc>
        <w:tc>
          <w:tcPr>
            <w:tcW w:w="1872" w:type="dxa"/>
          </w:tcPr>
          <w:p w14:paraId="0544E1AC" w14:textId="77777777" w:rsidR="00C73FEF" w:rsidRDefault="004A11E0">
            <w:r>
              <w:rPr>
                <w:sz w:val="18"/>
              </w:rPr>
              <w:t>ACORD</w:t>
            </w:r>
          </w:p>
        </w:tc>
        <w:tc>
          <w:tcPr>
            <w:tcW w:w="3024" w:type="dxa"/>
          </w:tcPr>
          <w:p w14:paraId="3E9232D7" w14:textId="77777777" w:rsidR="00C73FEF" w:rsidRDefault="004A11E0">
            <w:r>
              <w:rPr>
                <w:sz w:val="18"/>
              </w:rPr>
              <w:t>Pod identifier string</w:t>
            </w:r>
          </w:p>
        </w:tc>
      </w:tr>
      <w:tr w:rsidR="00C73FEF" w14:paraId="391AFDC6" w14:textId="77777777">
        <w:tc>
          <w:tcPr>
            <w:tcW w:w="3600" w:type="dxa"/>
            <w:shd w:val="clear" w:color="auto" w:fill="EBF3FB"/>
          </w:tcPr>
          <w:p w14:paraId="079E920A" w14:textId="77777777" w:rsidR="00C73FEF" w:rsidRDefault="004A11E0">
            <w:r>
              <w:rPr>
                <w:sz w:val="18"/>
              </w:rPr>
              <w:t>RUNPOD_POD_ID</w:t>
            </w:r>
          </w:p>
        </w:tc>
        <w:tc>
          <w:tcPr>
            <w:tcW w:w="1008" w:type="dxa"/>
            <w:shd w:val="clear" w:color="auto" w:fill="EBF3FB"/>
          </w:tcPr>
          <w:p w14:paraId="69554340" w14:textId="77777777" w:rsidR="00C73FEF" w:rsidRDefault="004A11E0">
            <w:r>
              <w:rPr>
                <w:sz w:val="18"/>
              </w:rPr>
              <w:t>-</w:t>
            </w:r>
          </w:p>
        </w:tc>
        <w:tc>
          <w:tcPr>
            <w:tcW w:w="1872" w:type="dxa"/>
            <w:shd w:val="clear" w:color="auto" w:fill="EBF3FB"/>
          </w:tcPr>
          <w:p w14:paraId="0701E23E" w14:textId="77777777" w:rsidR="00C73FEF" w:rsidRDefault="004A11E0">
            <w:r>
              <w:rPr>
                <w:sz w:val="18"/>
              </w:rPr>
              <w:t>ACORD</w:t>
            </w:r>
          </w:p>
        </w:tc>
        <w:tc>
          <w:tcPr>
            <w:tcW w:w="3024" w:type="dxa"/>
            <w:shd w:val="clear" w:color="auto" w:fill="EBF3FB"/>
          </w:tcPr>
          <w:p w14:paraId="6E511EE4" w14:textId="77777777" w:rsidR="00C73FEF" w:rsidRDefault="004A11E0">
            <w:r>
              <w:rPr>
                <w:sz w:val="18"/>
              </w:rPr>
              <w:t>RunPod ML service instance ID</w:t>
            </w:r>
          </w:p>
        </w:tc>
      </w:tr>
      <w:tr w:rsidR="00C73FEF" w14:paraId="15F51D32" w14:textId="77777777">
        <w:tc>
          <w:tcPr>
            <w:tcW w:w="3600" w:type="dxa"/>
          </w:tcPr>
          <w:p w14:paraId="5B8672F7" w14:textId="77777777" w:rsidR="00C73FEF" w:rsidRDefault="004A11E0">
            <w:r>
              <w:rPr>
                <w:sz w:val="18"/>
              </w:rPr>
              <w:t>FT_ACORD_QG_MIN_JSON_VALID_RATE</w:t>
            </w:r>
          </w:p>
        </w:tc>
        <w:tc>
          <w:tcPr>
            <w:tcW w:w="1008" w:type="dxa"/>
          </w:tcPr>
          <w:p w14:paraId="4FF545FF" w14:textId="77777777" w:rsidR="00C73FEF" w:rsidRDefault="004A11E0">
            <w:r>
              <w:rPr>
                <w:sz w:val="18"/>
              </w:rPr>
              <w:t>0.90</w:t>
            </w:r>
          </w:p>
        </w:tc>
        <w:tc>
          <w:tcPr>
            <w:tcW w:w="1872" w:type="dxa"/>
          </w:tcPr>
          <w:p w14:paraId="0F8B206E" w14:textId="77777777" w:rsidR="00C73FEF" w:rsidRDefault="004A11E0">
            <w:r>
              <w:rPr>
                <w:sz w:val="18"/>
              </w:rPr>
              <w:t>ACORD training</w:t>
            </w:r>
          </w:p>
        </w:tc>
        <w:tc>
          <w:tcPr>
            <w:tcW w:w="3024" w:type="dxa"/>
          </w:tcPr>
          <w:p w14:paraId="6767D8CD" w14:textId="77777777" w:rsidR="00C73FEF" w:rsidRDefault="004A11E0">
            <w:r>
              <w:rPr>
                <w:sz w:val="18"/>
              </w:rPr>
              <w:t>Quality gate: valid JSON rate</w:t>
            </w:r>
          </w:p>
        </w:tc>
      </w:tr>
      <w:tr w:rsidR="00C73FEF" w14:paraId="2A198762" w14:textId="77777777">
        <w:tc>
          <w:tcPr>
            <w:tcW w:w="3600" w:type="dxa"/>
            <w:shd w:val="clear" w:color="auto" w:fill="EBF3FB"/>
          </w:tcPr>
          <w:p w14:paraId="776DD024" w14:textId="77777777" w:rsidR="00C73FEF" w:rsidRDefault="004A11E0">
            <w:r>
              <w:rPr>
                <w:sz w:val="18"/>
              </w:rPr>
              <w:t>FT_ACORD_QG_MIN_JSON_EXACT_MATCH</w:t>
            </w:r>
          </w:p>
        </w:tc>
        <w:tc>
          <w:tcPr>
            <w:tcW w:w="1008" w:type="dxa"/>
            <w:shd w:val="clear" w:color="auto" w:fill="EBF3FB"/>
          </w:tcPr>
          <w:p w14:paraId="4AD6F222" w14:textId="77777777" w:rsidR="00C73FEF" w:rsidRDefault="004A11E0">
            <w:r>
              <w:rPr>
                <w:sz w:val="18"/>
              </w:rPr>
              <w:t>0.70</w:t>
            </w:r>
          </w:p>
        </w:tc>
        <w:tc>
          <w:tcPr>
            <w:tcW w:w="1872" w:type="dxa"/>
            <w:shd w:val="clear" w:color="auto" w:fill="EBF3FB"/>
          </w:tcPr>
          <w:p w14:paraId="3313E256" w14:textId="77777777" w:rsidR="00C73FEF" w:rsidRDefault="004A11E0">
            <w:r>
              <w:rPr>
                <w:sz w:val="18"/>
              </w:rPr>
              <w:t>ACORD training</w:t>
            </w:r>
          </w:p>
        </w:tc>
        <w:tc>
          <w:tcPr>
            <w:tcW w:w="3024" w:type="dxa"/>
            <w:shd w:val="clear" w:color="auto" w:fill="EBF3FB"/>
          </w:tcPr>
          <w:p w14:paraId="1CDECADF" w14:textId="77777777" w:rsidR="00C73FEF" w:rsidRDefault="004A11E0">
            <w:r>
              <w:rPr>
                <w:sz w:val="18"/>
              </w:rPr>
              <w:t>Quality gate: exact match rate</w:t>
            </w:r>
          </w:p>
        </w:tc>
      </w:tr>
      <w:tr w:rsidR="00C73FEF" w14:paraId="2809C01F" w14:textId="77777777">
        <w:tc>
          <w:tcPr>
            <w:tcW w:w="3600" w:type="dxa"/>
          </w:tcPr>
          <w:p w14:paraId="306B812F" w14:textId="77777777" w:rsidR="00C73FEF" w:rsidRDefault="004A11E0">
            <w:r>
              <w:rPr>
                <w:sz w:val="18"/>
              </w:rPr>
              <w:t>FT_ACORD_QG_MIN_JSON_FIELD_RECALL</w:t>
            </w:r>
          </w:p>
        </w:tc>
        <w:tc>
          <w:tcPr>
            <w:tcW w:w="1008" w:type="dxa"/>
          </w:tcPr>
          <w:p w14:paraId="2747C5F6" w14:textId="77777777" w:rsidR="00C73FEF" w:rsidRDefault="004A11E0">
            <w:r>
              <w:rPr>
                <w:sz w:val="18"/>
              </w:rPr>
              <w:t>0.80</w:t>
            </w:r>
          </w:p>
        </w:tc>
        <w:tc>
          <w:tcPr>
            <w:tcW w:w="1872" w:type="dxa"/>
          </w:tcPr>
          <w:p w14:paraId="078238B3" w14:textId="77777777" w:rsidR="00C73FEF" w:rsidRDefault="004A11E0">
            <w:r>
              <w:rPr>
                <w:sz w:val="18"/>
              </w:rPr>
              <w:t>ACORD training</w:t>
            </w:r>
          </w:p>
        </w:tc>
        <w:tc>
          <w:tcPr>
            <w:tcW w:w="3024" w:type="dxa"/>
          </w:tcPr>
          <w:p w14:paraId="29C5E5B3" w14:textId="77777777" w:rsidR="00C73FEF" w:rsidRDefault="004A11E0">
            <w:r>
              <w:rPr>
                <w:sz w:val="18"/>
              </w:rPr>
              <w:t>Quality gate: field recall</w:t>
            </w:r>
          </w:p>
        </w:tc>
      </w:tr>
      <w:tr w:rsidR="00C73FEF" w14:paraId="11BBA1D3" w14:textId="77777777">
        <w:tc>
          <w:tcPr>
            <w:tcW w:w="3600" w:type="dxa"/>
            <w:shd w:val="clear" w:color="auto" w:fill="EBF3FB"/>
          </w:tcPr>
          <w:p w14:paraId="191C32AA" w14:textId="77777777" w:rsidR="00C73FEF" w:rsidRDefault="004A11E0">
            <w:r>
              <w:rPr>
                <w:sz w:val="18"/>
              </w:rPr>
              <w:t>FT_ACORD_QG_MAX_JSON_EXTRA_FIELD_RATE</w:t>
            </w:r>
          </w:p>
        </w:tc>
        <w:tc>
          <w:tcPr>
            <w:tcW w:w="1008" w:type="dxa"/>
            <w:shd w:val="clear" w:color="auto" w:fill="EBF3FB"/>
          </w:tcPr>
          <w:p w14:paraId="69D06F95" w14:textId="77777777" w:rsidR="00C73FEF" w:rsidRDefault="004A11E0">
            <w:r>
              <w:rPr>
                <w:sz w:val="18"/>
              </w:rPr>
              <w:t>0.10</w:t>
            </w:r>
          </w:p>
        </w:tc>
        <w:tc>
          <w:tcPr>
            <w:tcW w:w="1872" w:type="dxa"/>
            <w:shd w:val="clear" w:color="auto" w:fill="EBF3FB"/>
          </w:tcPr>
          <w:p w14:paraId="7C55A06F" w14:textId="77777777" w:rsidR="00C73FEF" w:rsidRDefault="004A11E0">
            <w:r>
              <w:rPr>
                <w:sz w:val="18"/>
              </w:rPr>
              <w:t>ACORD training</w:t>
            </w:r>
          </w:p>
        </w:tc>
        <w:tc>
          <w:tcPr>
            <w:tcW w:w="3024" w:type="dxa"/>
            <w:shd w:val="clear" w:color="auto" w:fill="EBF3FB"/>
          </w:tcPr>
          <w:p w14:paraId="7BF8C572" w14:textId="77777777" w:rsidR="00C73FEF" w:rsidRDefault="004A11E0">
            <w:r>
              <w:rPr>
                <w:sz w:val="18"/>
              </w:rPr>
              <w:t>Quality gate: max extra field rate</w:t>
            </w:r>
          </w:p>
        </w:tc>
      </w:tr>
      <w:tr w:rsidR="00C73FEF" w14:paraId="60E55AA2" w14:textId="77777777">
        <w:tc>
          <w:tcPr>
            <w:tcW w:w="3600" w:type="dxa"/>
          </w:tcPr>
          <w:p w14:paraId="663BD56C" w14:textId="77777777" w:rsidR="00C73FEF" w:rsidRDefault="004A11E0">
            <w:r>
              <w:rPr>
                <w:sz w:val="18"/>
              </w:rPr>
              <w:t>FT_ACORD_QG_MAX_OOS_HALLUCINATION_RATE</w:t>
            </w:r>
          </w:p>
        </w:tc>
        <w:tc>
          <w:tcPr>
            <w:tcW w:w="1008" w:type="dxa"/>
          </w:tcPr>
          <w:p w14:paraId="20776BCD" w14:textId="77777777" w:rsidR="00C73FEF" w:rsidRDefault="004A11E0">
            <w:r>
              <w:rPr>
                <w:sz w:val="18"/>
              </w:rPr>
              <w:t>0.25</w:t>
            </w:r>
          </w:p>
        </w:tc>
        <w:tc>
          <w:tcPr>
            <w:tcW w:w="1872" w:type="dxa"/>
          </w:tcPr>
          <w:p w14:paraId="206F499A" w14:textId="77777777" w:rsidR="00C73FEF" w:rsidRDefault="004A11E0">
            <w:r>
              <w:rPr>
                <w:sz w:val="18"/>
              </w:rPr>
              <w:t>ACORD training</w:t>
            </w:r>
          </w:p>
        </w:tc>
        <w:tc>
          <w:tcPr>
            <w:tcW w:w="3024" w:type="dxa"/>
          </w:tcPr>
          <w:p w14:paraId="68676046" w14:textId="77777777" w:rsidR="00C73FEF" w:rsidRDefault="004A11E0">
            <w:r>
              <w:rPr>
                <w:sz w:val="18"/>
              </w:rPr>
              <w:t>Quality gate: max hal</w:t>
            </w:r>
            <w:r>
              <w:rPr>
                <w:sz w:val="18"/>
              </w:rPr>
              <w:t>lucination rate</w:t>
            </w:r>
          </w:p>
        </w:tc>
      </w:tr>
      <w:tr w:rsidR="00C73FEF" w14:paraId="789827B8" w14:textId="77777777">
        <w:tc>
          <w:tcPr>
            <w:tcW w:w="3600" w:type="dxa"/>
            <w:shd w:val="clear" w:color="auto" w:fill="EBF3FB"/>
          </w:tcPr>
          <w:p w14:paraId="59D2E6B2" w14:textId="77777777" w:rsidR="00C73FEF" w:rsidRDefault="004A11E0">
            <w:r>
              <w:rPr>
                <w:sz w:val="18"/>
              </w:rPr>
              <w:t>PDF_MAX_CHARS</w:t>
            </w:r>
          </w:p>
        </w:tc>
        <w:tc>
          <w:tcPr>
            <w:tcW w:w="1008" w:type="dxa"/>
            <w:shd w:val="clear" w:color="auto" w:fill="EBF3FB"/>
          </w:tcPr>
          <w:p w14:paraId="0AE91F72" w14:textId="77777777" w:rsidR="00C73FEF" w:rsidRDefault="004A11E0">
            <w:r>
              <w:rPr>
                <w:sz w:val="18"/>
              </w:rPr>
              <w:t>40000</w:t>
            </w:r>
          </w:p>
        </w:tc>
        <w:tc>
          <w:tcPr>
            <w:tcW w:w="1872" w:type="dxa"/>
            <w:shd w:val="clear" w:color="auto" w:fill="EBF3FB"/>
          </w:tcPr>
          <w:p w14:paraId="2C6817A8" w14:textId="77777777" w:rsidR="00C73FEF" w:rsidRDefault="004A11E0">
            <w:r>
              <w:rPr>
                <w:sz w:val="18"/>
              </w:rPr>
              <w:t>Policy Comparison</w:t>
            </w:r>
          </w:p>
        </w:tc>
        <w:tc>
          <w:tcPr>
            <w:tcW w:w="3024" w:type="dxa"/>
            <w:shd w:val="clear" w:color="auto" w:fill="EBF3FB"/>
          </w:tcPr>
          <w:p w14:paraId="30604732" w14:textId="77777777" w:rsidR="00C73FEF" w:rsidRDefault="004A11E0">
            <w:r>
              <w:rPr>
                <w:sz w:val="18"/>
              </w:rPr>
              <w:t>Max characters per policy document sent to extraction model. Documents truncated to this limit before LLM call.</w:t>
            </w:r>
          </w:p>
        </w:tc>
      </w:tr>
      <w:tr w:rsidR="00C73FEF" w14:paraId="1E35C769" w14:textId="77777777">
        <w:tc>
          <w:tcPr>
            <w:tcW w:w="3600" w:type="dxa"/>
          </w:tcPr>
          <w:p w14:paraId="0038C6E4" w14:textId="77777777" w:rsidR="00C73FEF" w:rsidRDefault="004A11E0">
            <w:r>
              <w:rPr>
                <w:sz w:val="18"/>
              </w:rPr>
              <w:t>OCR_ENGINE</w:t>
            </w:r>
          </w:p>
        </w:tc>
        <w:tc>
          <w:tcPr>
            <w:tcW w:w="1008" w:type="dxa"/>
          </w:tcPr>
          <w:p w14:paraId="1D32D4D9" w14:textId="77777777" w:rsidR="00C73FEF" w:rsidRDefault="004A11E0">
            <w:r>
              <w:rPr>
                <w:sz w:val="18"/>
              </w:rPr>
              <w:t>tesseract</w:t>
            </w:r>
          </w:p>
        </w:tc>
        <w:tc>
          <w:tcPr>
            <w:tcW w:w="1872" w:type="dxa"/>
          </w:tcPr>
          <w:p w14:paraId="421C4F44" w14:textId="77777777" w:rsidR="00C73FEF" w:rsidRDefault="004A11E0">
            <w:r>
              <w:rPr>
                <w:sz w:val="18"/>
              </w:rPr>
              <w:t>ACORD</w:t>
            </w:r>
          </w:p>
        </w:tc>
        <w:tc>
          <w:tcPr>
            <w:tcW w:w="3024" w:type="dxa"/>
          </w:tcPr>
          <w:p w14:paraId="5319C209" w14:textId="77777777" w:rsidR="00C73FEF" w:rsidRDefault="004A11E0">
            <w:r>
              <w:rPr>
                <w:sz w:val="18"/>
              </w:rPr>
              <w:t xml:space="preserve">OCR engine used in the ACORD extraction pipeline. </w:t>
            </w:r>
            <w:r>
              <w:rPr>
                <w:sz w:val="18"/>
              </w:rPr>
              <w:t>Options: tesseract | paddle</w:t>
            </w:r>
          </w:p>
        </w:tc>
      </w:tr>
      <w:tr w:rsidR="00C73FEF" w14:paraId="496B8416" w14:textId="77777777">
        <w:tc>
          <w:tcPr>
            <w:tcW w:w="3600" w:type="dxa"/>
            <w:shd w:val="clear" w:color="auto" w:fill="EBF3FB"/>
          </w:tcPr>
          <w:p w14:paraId="102FCF74" w14:textId="77777777" w:rsidR="00C73FEF" w:rsidRDefault="004A11E0">
            <w:r>
              <w:rPr>
                <w:sz w:val="18"/>
              </w:rPr>
              <w:t>AZURE_DI_ENDPOINT</w:t>
            </w:r>
          </w:p>
        </w:tc>
        <w:tc>
          <w:tcPr>
            <w:tcW w:w="1008" w:type="dxa"/>
            <w:shd w:val="clear" w:color="auto" w:fill="EBF3FB"/>
          </w:tcPr>
          <w:p w14:paraId="1536537C" w14:textId="77777777" w:rsidR="00C73FEF" w:rsidRDefault="004A11E0">
            <w:r>
              <w:rPr>
                <w:sz w:val="18"/>
              </w:rPr>
              <w:t>(unset)</w:t>
            </w:r>
          </w:p>
        </w:tc>
        <w:tc>
          <w:tcPr>
            <w:tcW w:w="1872" w:type="dxa"/>
            <w:shd w:val="clear" w:color="auto" w:fill="EBF3FB"/>
          </w:tcPr>
          <w:p w14:paraId="602D7451" w14:textId="77777777" w:rsidR="00C73FEF" w:rsidRDefault="004A11E0">
            <w:r>
              <w:rPr>
                <w:sz w:val="18"/>
              </w:rPr>
              <w:t>ACORD</w:t>
            </w:r>
          </w:p>
        </w:tc>
        <w:tc>
          <w:tcPr>
            <w:tcW w:w="3024" w:type="dxa"/>
            <w:shd w:val="clear" w:color="auto" w:fill="EBF3FB"/>
          </w:tcPr>
          <w:p w14:paraId="4AD43113" w14:textId="77777777" w:rsidR="00C73FEF" w:rsidRDefault="004A11E0">
            <w:r>
              <w:rPr>
                <w:sz w:val="18"/>
              </w:rPr>
              <w:t>Optional Azure Document Intelligence endpoint URL. When set, enables the Azure DI overlay step in the ACORD pipeline (Step 7).</w:t>
            </w:r>
          </w:p>
        </w:tc>
      </w:tr>
      <w:tr w:rsidR="00C73FEF" w14:paraId="3FFFE87A" w14:textId="77777777">
        <w:tc>
          <w:tcPr>
            <w:tcW w:w="3600" w:type="dxa"/>
          </w:tcPr>
          <w:p w14:paraId="3CB72632" w14:textId="77777777" w:rsidR="00C73FEF" w:rsidRDefault="004A11E0">
            <w:r>
              <w:rPr>
                <w:sz w:val="18"/>
              </w:rPr>
              <w:t>RUNPOD_API_KEY</w:t>
            </w:r>
          </w:p>
        </w:tc>
        <w:tc>
          <w:tcPr>
            <w:tcW w:w="1008" w:type="dxa"/>
          </w:tcPr>
          <w:p w14:paraId="59411CB6" w14:textId="77777777" w:rsidR="00C73FEF" w:rsidRDefault="004A11E0">
            <w:r>
              <w:rPr>
                <w:sz w:val="18"/>
              </w:rPr>
              <w:t>(required)</w:t>
            </w:r>
          </w:p>
        </w:tc>
        <w:tc>
          <w:tcPr>
            <w:tcW w:w="1872" w:type="dxa"/>
          </w:tcPr>
          <w:p w14:paraId="31F75613" w14:textId="77777777" w:rsidR="00C73FEF" w:rsidRDefault="004A11E0">
            <w:r>
              <w:rPr>
                <w:sz w:val="18"/>
              </w:rPr>
              <w:t>ACORD</w:t>
            </w:r>
          </w:p>
        </w:tc>
        <w:tc>
          <w:tcPr>
            <w:tcW w:w="3024" w:type="dxa"/>
          </w:tcPr>
          <w:p w14:paraId="78ADD637" w14:textId="77777777" w:rsidR="00C73FEF" w:rsidRDefault="004A11E0">
            <w:r>
              <w:rPr>
                <w:sz w:val="18"/>
              </w:rPr>
              <w:t xml:space="preserve">API key for </w:t>
            </w:r>
            <w:r>
              <w:rPr>
                <w:sz w:val="18"/>
              </w:rPr>
              <w:lastRenderedPageBreak/>
              <w:t xml:space="preserve">RunPod ML </w:t>
            </w:r>
            <w:r>
              <w:rPr>
                <w:sz w:val="18"/>
              </w:rPr>
              <w:t>service. Required for ACORD LLM-based structured extraction via RunPod.</w:t>
            </w:r>
          </w:p>
        </w:tc>
      </w:tr>
      <w:tr w:rsidR="00C73FEF" w14:paraId="106E3420" w14:textId="77777777">
        <w:tc>
          <w:tcPr>
            <w:tcW w:w="3600" w:type="dxa"/>
            <w:shd w:val="clear" w:color="auto" w:fill="EBF3FB"/>
          </w:tcPr>
          <w:p w14:paraId="57866AC2" w14:textId="77777777" w:rsidR="00C73FEF" w:rsidRDefault="004A11E0">
            <w:r>
              <w:rPr>
                <w:sz w:val="18"/>
              </w:rPr>
              <w:lastRenderedPageBreak/>
              <w:t>RUNPOD_ENDPOINT_ID</w:t>
            </w:r>
          </w:p>
        </w:tc>
        <w:tc>
          <w:tcPr>
            <w:tcW w:w="1008" w:type="dxa"/>
            <w:shd w:val="clear" w:color="auto" w:fill="EBF3FB"/>
          </w:tcPr>
          <w:p w14:paraId="5ABA7788" w14:textId="77777777" w:rsidR="00C73FEF" w:rsidRDefault="004A11E0">
            <w:r>
              <w:rPr>
                <w:sz w:val="18"/>
              </w:rPr>
              <w:t>(required)</w:t>
            </w:r>
          </w:p>
        </w:tc>
        <w:tc>
          <w:tcPr>
            <w:tcW w:w="1872" w:type="dxa"/>
            <w:shd w:val="clear" w:color="auto" w:fill="EBF3FB"/>
          </w:tcPr>
          <w:p w14:paraId="3E887B31" w14:textId="77777777" w:rsidR="00C73FEF" w:rsidRDefault="004A11E0">
            <w:r>
              <w:rPr>
                <w:sz w:val="18"/>
              </w:rPr>
              <w:t>ACORD</w:t>
            </w:r>
          </w:p>
        </w:tc>
        <w:tc>
          <w:tcPr>
            <w:tcW w:w="3024" w:type="dxa"/>
            <w:shd w:val="clear" w:color="auto" w:fill="EBF3FB"/>
          </w:tcPr>
          <w:p w14:paraId="14EAD807" w14:textId="77777777" w:rsidR="00C73FEF" w:rsidRDefault="004A11E0">
            <w:r>
              <w:rPr>
                <w:sz w:val="18"/>
              </w:rPr>
              <w:t>RunPod endpoint identifier for the fine-tuned ACORD inference model.</w:t>
            </w:r>
          </w:p>
        </w:tc>
      </w:tr>
      <w:tr w:rsidR="00C73FEF" w14:paraId="16705065" w14:textId="77777777">
        <w:tc>
          <w:tcPr>
            <w:tcW w:w="3600" w:type="dxa"/>
          </w:tcPr>
          <w:p w14:paraId="6ED27036" w14:textId="77777777" w:rsidR="00C73FEF" w:rsidRDefault="004A11E0">
            <w:r>
              <w:rPr>
                <w:sz w:val="18"/>
              </w:rPr>
              <w:t>MAX_FILES_PER_REQUEST</w:t>
            </w:r>
          </w:p>
        </w:tc>
        <w:tc>
          <w:tcPr>
            <w:tcW w:w="1008" w:type="dxa"/>
          </w:tcPr>
          <w:p w14:paraId="1A27B77D" w14:textId="77777777" w:rsidR="00C73FEF" w:rsidRDefault="004A11E0">
            <w:r>
              <w:rPr>
                <w:sz w:val="18"/>
              </w:rPr>
              <w:t>10</w:t>
            </w:r>
          </w:p>
        </w:tc>
        <w:tc>
          <w:tcPr>
            <w:tcW w:w="1872" w:type="dxa"/>
          </w:tcPr>
          <w:p w14:paraId="00B6F13C" w14:textId="77777777" w:rsidR="00C73FEF" w:rsidRDefault="004A11E0">
            <w:r>
              <w:rPr>
                <w:sz w:val="18"/>
              </w:rPr>
              <w:t>All pods</w:t>
            </w:r>
          </w:p>
        </w:tc>
        <w:tc>
          <w:tcPr>
            <w:tcW w:w="3024" w:type="dxa"/>
          </w:tcPr>
          <w:p w14:paraId="05512E77" w14:textId="77777777" w:rsidR="00C73FEF" w:rsidRDefault="004A11E0">
            <w:r>
              <w:rPr>
                <w:sz w:val="18"/>
              </w:rPr>
              <w:t>Hard cap on number of files accepted in a s</w:t>
            </w:r>
            <w:r>
              <w:rPr>
                <w:sz w:val="18"/>
              </w:rPr>
              <w:t>ingle /extract request. Enforced at the API layer before extraction routing.</w:t>
            </w:r>
          </w:p>
        </w:tc>
      </w:tr>
    </w:tbl>
    <w:p w14:paraId="6DC8E466" w14:textId="77777777" w:rsidR="004A11E0" w:rsidRDefault="004A11E0"/>
    <w:sectPr w:rsidR="004A11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1E0"/>
    <w:rsid w:val="004D0AB3"/>
    <w:rsid w:val="00AA1D8D"/>
    <w:rsid w:val="00B47730"/>
    <w:rsid w:val="00C73F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91299"/>
  <w14:defaultImageDpi w14:val="300"/>
  <w15:docId w15:val="{2082E106-1DD6-481C-A2D1-48171E69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14126</Words>
  <Characters>80519</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2</cp:revision>
  <dcterms:created xsi:type="dcterms:W3CDTF">2013-12-23T23:15:00Z</dcterms:created>
  <dcterms:modified xsi:type="dcterms:W3CDTF">2026-04-16T04:14:00Z</dcterms:modified>
  <cp:category/>
</cp:coreProperties>
</file>