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D8D2C" w14:textId="1437843F" w:rsidR="003866DC" w:rsidRDefault="00EA7AC9">
      <w:pPr>
        <w:jc w:val="center"/>
      </w:pPr>
      <w:proofErr w:type="spellStart"/>
      <w:r>
        <w:rPr>
          <w:b/>
          <w:color w:val="1F3964"/>
          <w:sz w:val="52"/>
        </w:rPr>
        <w:t>Fideon</w:t>
      </w:r>
      <w:proofErr w:type="spellEnd"/>
      <w:r>
        <w:rPr>
          <w:b/>
          <w:color w:val="1F3964"/>
          <w:sz w:val="52"/>
        </w:rPr>
        <w:t xml:space="preserve"> OS </w:t>
      </w:r>
      <w:r w:rsidR="00455B79">
        <w:rPr>
          <w:b/>
          <w:color w:val="1F3964"/>
          <w:sz w:val="52"/>
        </w:rPr>
        <w:t>Insurance Pods</w:t>
      </w:r>
    </w:p>
    <w:p w14:paraId="317DAE92" w14:textId="77777777" w:rsidR="003866DC" w:rsidRDefault="00455B79">
      <w:pPr>
        <w:jc w:val="center"/>
      </w:pPr>
      <w:r>
        <w:rPr>
          <w:b/>
          <w:color w:val="2E74B5"/>
          <w:sz w:val="36"/>
        </w:rPr>
        <w:t>Reference Documentation</w:t>
      </w:r>
    </w:p>
    <w:p w14:paraId="3D9EEBDC" w14:textId="77777777" w:rsidR="003866DC" w:rsidRDefault="003866DC"/>
    <w:p w14:paraId="14CB2214" w14:textId="77777777" w:rsidR="003866DC" w:rsidRDefault="00455B79">
      <w:pPr>
        <w:jc w:val="center"/>
      </w:pPr>
      <w:r>
        <w:rPr>
          <w:color w:val="595959"/>
          <w:sz w:val="22"/>
        </w:rPr>
        <w:t>FNOL  •  Quote Generation  •  Policy Comparison  •  ACORD Form Extraction</w:t>
      </w:r>
    </w:p>
    <w:p w14:paraId="6EF1BA68" w14:textId="77777777" w:rsidR="003866DC" w:rsidRDefault="00455B79">
      <w:r>
        <w:br w:type="page"/>
      </w:r>
    </w:p>
    <w:p w14:paraId="4A891FAB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>1. Pod Architecture Overview</w:t>
      </w:r>
    </w:p>
    <w:p w14:paraId="0990AE94" w14:textId="77777777" w:rsidR="003866DC" w:rsidRDefault="00455B79">
      <w:r>
        <w:t xml:space="preserve">All four pods share the same generic pod framework. Each pod is </w:t>
      </w:r>
      <w:r>
        <w:t>identified by a pod_id string and plugs into the same extraction → feedback → admin-review → fine-tuning pipeline.</w:t>
      </w:r>
    </w:p>
    <w:p w14:paraId="0E8613DF" w14:textId="77777777" w:rsidR="003866DC" w:rsidRDefault="003866DC"/>
    <w:p w14:paraId="48B51D04" w14:textId="77777777" w:rsidR="003866DC" w:rsidRDefault="00455B79">
      <w:pPr>
        <w:pStyle w:val="Heading3"/>
      </w:pPr>
      <w:r>
        <w:rPr>
          <w:color w:val="1F7A8C"/>
          <w:sz w:val="24"/>
        </w:rPr>
        <w:t>Extraction Lifecycle</w:t>
      </w:r>
    </w:p>
    <w:p w14:paraId="6726F579" w14:textId="77777777" w:rsidR="003866DC" w:rsidRDefault="00455B79">
      <w:pPr>
        <w:pStyle w:val="ListBullet"/>
      </w:pPr>
      <w:r>
        <w:t>User uploads document / provides input</w:t>
      </w:r>
    </w:p>
    <w:p w14:paraId="5CA406AF" w14:textId="77777777" w:rsidR="003866DC" w:rsidRDefault="00455B79">
      <w:pPr>
        <w:pStyle w:val="ListBullet"/>
      </w:pPr>
      <w:r>
        <w:t>POST /api/pods/{pod_id}/extract</w:t>
      </w:r>
    </w:p>
    <w:p w14:paraId="1BA15EB6" w14:textId="77777777" w:rsidR="003866DC" w:rsidRDefault="00455B79">
      <w:pPr>
        <w:pStyle w:val="ListBullet"/>
      </w:pPr>
      <w:r>
        <w:t>Pod-specific extractor (LLM + heuristics + OCR)</w:t>
      </w:r>
    </w:p>
    <w:p w14:paraId="18BB3E9E" w14:textId="77777777" w:rsidR="003866DC" w:rsidRDefault="00455B79">
      <w:pPr>
        <w:pStyle w:val="ListBullet"/>
      </w:pPr>
      <w:r>
        <w:t>Run persisted to pod_extraction_runs (status = draft)</w:t>
      </w:r>
    </w:p>
    <w:p w14:paraId="625DE659" w14:textId="77777777" w:rsidR="003866DC" w:rsidRDefault="00455B79">
      <w:pPr>
        <w:pStyle w:val="ListBullet"/>
      </w:pPr>
      <w:r>
        <w:t>User reviews extracted JSON and submits feedback (thumbs_up/down + optional corrections)</w:t>
      </w:r>
    </w:p>
    <w:p w14:paraId="475AD1F4" w14:textId="77777777" w:rsidR="003866DC" w:rsidRDefault="00455B79">
      <w:pPr>
        <w:pStyle w:val="ListBullet"/>
      </w:pPr>
      <w:r>
        <w:t>Confidence evaluation: score ≥ threshold → auto-approved; below threshold → admin queue</w:t>
      </w:r>
    </w:p>
    <w:p w14:paraId="02354D85" w14:textId="77777777" w:rsidR="003866DC" w:rsidRDefault="00455B79">
      <w:pPr>
        <w:pStyle w:val="ListBullet"/>
      </w:pPr>
      <w:r>
        <w:t xml:space="preserve">Admin reviews: approve / </w:t>
      </w:r>
      <w:r>
        <w:t>rework / reject</w:t>
      </w:r>
    </w:p>
    <w:p w14:paraId="51EB8C8E" w14:textId="77777777" w:rsidR="003866DC" w:rsidRDefault="00455B79">
      <w:pPr>
        <w:pStyle w:val="ListBullet"/>
      </w:pPr>
      <w:r>
        <w:t>Training job spawned on approval (if AUTO_FINE_TUNE_ON_POD_APPROVAL = true)</w:t>
      </w:r>
    </w:p>
    <w:p w14:paraId="547C07FE" w14:textId="77777777" w:rsidR="003866DC" w:rsidRDefault="00455B79">
      <w:pPr>
        <w:pStyle w:val="ListBullet"/>
      </w:pPr>
      <w:r>
        <w:t>Quality gates evaluated → model update if gates pass</w:t>
      </w:r>
    </w:p>
    <w:p w14:paraId="354B750A" w14:textId="77777777" w:rsidR="003866DC" w:rsidRDefault="003866DC"/>
    <w:p w14:paraId="2AD5CB57" w14:textId="77777777" w:rsidR="003866DC" w:rsidRDefault="00455B79">
      <w:pPr>
        <w:pStyle w:val="Heading3"/>
      </w:pPr>
      <w:r>
        <w:rPr>
          <w:color w:val="1F7A8C"/>
          <w:sz w:val="24"/>
        </w:rPr>
        <w:t>Pack Membership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9"/>
        <w:gridCol w:w="6097"/>
      </w:tblGrid>
      <w:tr w:rsidR="003866DC" w14:paraId="628CBF01" w14:textId="77777777">
        <w:tc>
          <w:tcPr>
            <w:tcW w:w="2880" w:type="dxa"/>
            <w:shd w:val="clear" w:color="auto" w:fill="2E74B5"/>
          </w:tcPr>
          <w:p w14:paraId="66E67FC0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Pack</w:t>
            </w:r>
          </w:p>
        </w:tc>
        <w:tc>
          <w:tcPr>
            <w:tcW w:w="6480" w:type="dxa"/>
            <w:shd w:val="clear" w:color="auto" w:fill="2E74B5"/>
          </w:tcPr>
          <w:p w14:paraId="33BFDCF7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Pods Included</w:t>
            </w:r>
          </w:p>
        </w:tc>
      </w:tr>
      <w:tr w:rsidR="003866DC" w14:paraId="6AB50EDC" w14:textId="77777777">
        <w:tc>
          <w:tcPr>
            <w:tcW w:w="2880" w:type="dxa"/>
            <w:shd w:val="clear" w:color="auto" w:fill="EBF3FB"/>
          </w:tcPr>
          <w:p w14:paraId="4C8869F2" w14:textId="77777777" w:rsidR="003866DC" w:rsidRDefault="00455B79">
            <w:r>
              <w:rPr>
                <w:sz w:val="18"/>
              </w:rPr>
              <w:t>Underwriting Pack</w:t>
            </w:r>
          </w:p>
        </w:tc>
        <w:tc>
          <w:tcPr>
            <w:tcW w:w="6480" w:type="dxa"/>
            <w:shd w:val="clear" w:color="auto" w:fill="EBF3FB"/>
          </w:tcPr>
          <w:p w14:paraId="285547ED" w14:textId="77777777" w:rsidR="003866DC" w:rsidRDefault="00455B79">
            <w:r>
              <w:rPr>
                <w:sz w:val="18"/>
              </w:rPr>
              <w:t xml:space="preserve">quote-generation, policy-comparison, </w:t>
            </w:r>
            <w:r>
              <w:rPr>
                <w:sz w:val="18"/>
              </w:rPr>
              <w:t>acord-parser (+ 12 others)</w:t>
            </w:r>
          </w:p>
        </w:tc>
      </w:tr>
      <w:tr w:rsidR="003866DC" w14:paraId="75C581B9" w14:textId="77777777">
        <w:tc>
          <w:tcPr>
            <w:tcW w:w="2880" w:type="dxa"/>
          </w:tcPr>
          <w:p w14:paraId="3F07FDDD" w14:textId="77777777" w:rsidR="003866DC" w:rsidRDefault="00455B79">
            <w:r>
              <w:rPr>
                <w:sz w:val="18"/>
              </w:rPr>
              <w:t>Claims Pack</w:t>
            </w:r>
          </w:p>
        </w:tc>
        <w:tc>
          <w:tcPr>
            <w:tcW w:w="6480" w:type="dxa"/>
          </w:tcPr>
          <w:p w14:paraId="30A2EF5D" w14:textId="77777777" w:rsidR="003866DC" w:rsidRDefault="00455B79">
            <w:r>
              <w:rPr>
                <w:sz w:val="18"/>
              </w:rPr>
              <w:t>claims-fnol (+ 4 others)</w:t>
            </w:r>
          </w:p>
        </w:tc>
      </w:tr>
      <w:tr w:rsidR="003866DC" w14:paraId="7D44B1CD" w14:textId="77777777">
        <w:tc>
          <w:tcPr>
            <w:tcW w:w="2880" w:type="dxa"/>
            <w:shd w:val="clear" w:color="auto" w:fill="EBF3FB"/>
          </w:tcPr>
          <w:p w14:paraId="350E863A" w14:textId="77777777" w:rsidR="003866DC" w:rsidRDefault="00455B79">
            <w:r>
              <w:rPr>
                <w:sz w:val="18"/>
              </w:rPr>
              <w:t>Distribution Pack</w:t>
            </w:r>
          </w:p>
        </w:tc>
        <w:tc>
          <w:tcPr>
            <w:tcW w:w="6480" w:type="dxa"/>
            <w:shd w:val="clear" w:color="auto" w:fill="EBF3FB"/>
          </w:tcPr>
          <w:p w14:paraId="094027D4" w14:textId="77777777" w:rsidR="003866DC" w:rsidRDefault="00455B79">
            <w:r>
              <w:rPr>
                <w:sz w:val="18"/>
              </w:rPr>
              <w:t>policy-comparison (+ 6 others)</w:t>
            </w:r>
          </w:p>
        </w:tc>
      </w:tr>
    </w:tbl>
    <w:p w14:paraId="4F65F1BE" w14:textId="77777777" w:rsidR="003866DC" w:rsidRDefault="00455B79">
      <w:r>
        <w:br w:type="page"/>
      </w:r>
    </w:p>
    <w:p w14:paraId="14F7F200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>2. Shared Database Schema</w:t>
      </w:r>
    </w:p>
    <w:p w14:paraId="070B93AA" w14:textId="77777777" w:rsidR="003866DC" w:rsidRDefault="00455B79">
      <w:r>
        <w:t>Migration: supabase/migrations/20260320120000_pod_workflow_shared_tables.sql</w:t>
      </w:r>
      <w:r>
        <w:br/>
      </w:r>
      <w:r>
        <w:br/>
        <w:t xml:space="preserve">All four pods persist data to the </w:t>
      </w:r>
      <w:r>
        <w:t>five tables below. Every row carries a pod_id column so records from different pods are stored together but remain logically separated.</w:t>
      </w:r>
    </w:p>
    <w:p w14:paraId="622C93EF" w14:textId="77777777" w:rsidR="003866DC" w:rsidRDefault="003866DC"/>
    <w:p w14:paraId="633413FC" w14:textId="77777777" w:rsidR="003866DC" w:rsidRDefault="00455B79">
      <w:pPr>
        <w:pStyle w:val="Heading2"/>
      </w:pPr>
      <w:r>
        <w:rPr>
          <w:color w:val="2E74B5"/>
          <w:sz w:val="28"/>
        </w:rPr>
        <w:t>2.1  pod_extraction_runs</w:t>
      </w:r>
    </w:p>
    <w:p w14:paraId="5FEF946B" w14:textId="77777777" w:rsidR="003866DC" w:rsidRDefault="00455B79">
      <w:r>
        <w:t>Core record created for every extraction attempt.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2399"/>
        <w:gridCol w:w="4011"/>
      </w:tblGrid>
      <w:tr w:rsidR="003866DC" w14:paraId="6177417C" w14:textId="77777777">
        <w:tc>
          <w:tcPr>
            <w:tcW w:w="2592" w:type="dxa"/>
            <w:shd w:val="clear" w:color="auto" w:fill="2E74B5"/>
          </w:tcPr>
          <w:p w14:paraId="051DBFF7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592" w:type="dxa"/>
            <w:shd w:val="clear" w:color="auto" w:fill="2E74B5"/>
          </w:tcPr>
          <w:p w14:paraId="615A1A3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320" w:type="dxa"/>
            <w:shd w:val="clear" w:color="auto" w:fill="2E74B5"/>
          </w:tcPr>
          <w:p w14:paraId="58AC34ED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3C73A76C" w14:textId="77777777">
        <w:tc>
          <w:tcPr>
            <w:tcW w:w="2592" w:type="dxa"/>
            <w:shd w:val="clear" w:color="auto" w:fill="EBF3FB"/>
          </w:tcPr>
          <w:p w14:paraId="371826A3" w14:textId="77777777" w:rsidR="003866DC" w:rsidRDefault="00455B79">
            <w:r>
              <w:rPr>
                <w:sz w:val="18"/>
              </w:rPr>
              <w:t>id</w:t>
            </w:r>
          </w:p>
        </w:tc>
        <w:tc>
          <w:tcPr>
            <w:tcW w:w="2592" w:type="dxa"/>
            <w:shd w:val="clear" w:color="auto" w:fill="EBF3FB"/>
          </w:tcPr>
          <w:p w14:paraId="348F06F8" w14:textId="77777777" w:rsidR="003866DC" w:rsidRDefault="00455B79">
            <w:r>
              <w:rPr>
                <w:sz w:val="18"/>
              </w:rPr>
              <w:t>UUID PK</w:t>
            </w:r>
          </w:p>
        </w:tc>
        <w:tc>
          <w:tcPr>
            <w:tcW w:w="4320" w:type="dxa"/>
            <w:shd w:val="clear" w:color="auto" w:fill="EBF3FB"/>
          </w:tcPr>
          <w:p w14:paraId="6E0B2412" w14:textId="77777777" w:rsidR="003866DC" w:rsidRDefault="00455B79">
            <w:r>
              <w:rPr>
                <w:sz w:val="18"/>
              </w:rPr>
              <w:t>Auto-generated run identifier</w:t>
            </w:r>
          </w:p>
        </w:tc>
      </w:tr>
      <w:tr w:rsidR="003866DC" w14:paraId="473CA9C7" w14:textId="77777777">
        <w:tc>
          <w:tcPr>
            <w:tcW w:w="2592" w:type="dxa"/>
          </w:tcPr>
          <w:p w14:paraId="3BEAAED4" w14:textId="77777777" w:rsidR="003866DC" w:rsidRDefault="00455B79">
            <w:r>
              <w:rPr>
                <w:sz w:val="18"/>
              </w:rPr>
              <w:t>created_at</w:t>
            </w:r>
          </w:p>
        </w:tc>
        <w:tc>
          <w:tcPr>
            <w:tcW w:w="2592" w:type="dxa"/>
          </w:tcPr>
          <w:p w14:paraId="3541D7A1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320" w:type="dxa"/>
          </w:tcPr>
          <w:p w14:paraId="39FA0272" w14:textId="77777777" w:rsidR="003866DC" w:rsidRDefault="00455B79">
            <w:r>
              <w:rPr>
                <w:sz w:val="18"/>
              </w:rPr>
              <w:t>Row creation timestamp</w:t>
            </w:r>
          </w:p>
        </w:tc>
      </w:tr>
      <w:tr w:rsidR="003866DC" w14:paraId="3FF98759" w14:textId="77777777">
        <w:tc>
          <w:tcPr>
            <w:tcW w:w="2592" w:type="dxa"/>
            <w:shd w:val="clear" w:color="auto" w:fill="EBF3FB"/>
          </w:tcPr>
          <w:p w14:paraId="7D4A1360" w14:textId="77777777" w:rsidR="003866DC" w:rsidRDefault="00455B79">
            <w:r>
              <w:rPr>
                <w:sz w:val="18"/>
              </w:rPr>
              <w:t>updated_at</w:t>
            </w:r>
          </w:p>
        </w:tc>
        <w:tc>
          <w:tcPr>
            <w:tcW w:w="2592" w:type="dxa"/>
            <w:shd w:val="clear" w:color="auto" w:fill="EBF3FB"/>
          </w:tcPr>
          <w:p w14:paraId="1DD65325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320" w:type="dxa"/>
            <w:shd w:val="clear" w:color="auto" w:fill="EBF3FB"/>
          </w:tcPr>
          <w:p w14:paraId="4240834A" w14:textId="77777777" w:rsidR="003866DC" w:rsidRDefault="00455B79">
            <w:r>
              <w:rPr>
                <w:sz w:val="18"/>
              </w:rPr>
              <w:t>Auto-updated on every change (trigger)</w:t>
            </w:r>
          </w:p>
        </w:tc>
      </w:tr>
      <w:tr w:rsidR="003866DC" w14:paraId="4B2356E4" w14:textId="77777777">
        <w:tc>
          <w:tcPr>
            <w:tcW w:w="2592" w:type="dxa"/>
          </w:tcPr>
          <w:p w14:paraId="62CA3686" w14:textId="77777777" w:rsidR="003866DC" w:rsidRDefault="00455B79">
            <w:r>
              <w:rPr>
                <w:sz w:val="18"/>
              </w:rPr>
              <w:t>created_by</w:t>
            </w:r>
          </w:p>
        </w:tc>
        <w:tc>
          <w:tcPr>
            <w:tcW w:w="2592" w:type="dxa"/>
          </w:tcPr>
          <w:p w14:paraId="029AA0AE" w14:textId="77777777" w:rsidR="003866DC" w:rsidRDefault="00455B79">
            <w:r>
              <w:rPr>
                <w:sz w:val="18"/>
              </w:rPr>
              <w:t>UUID FK → auth.users</w:t>
            </w:r>
          </w:p>
        </w:tc>
        <w:tc>
          <w:tcPr>
            <w:tcW w:w="4320" w:type="dxa"/>
          </w:tcPr>
          <w:p w14:paraId="0112D934" w14:textId="77777777" w:rsidR="003866DC" w:rsidRDefault="00455B79">
            <w:r>
              <w:rPr>
                <w:sz w:val="18"/>
              </w:rPr>
              <w:t>User who triggered the extraction</w:t>
            </w:r>
          </w:p>
        </w:tc>
      </w:tr>
      <w:tr w:rsidR="003866DC" w14:paraId="608AA6E4" w14:textId="77777777">
        <w:tc>
          <w:tcPr>
            <w:tcW w:w="2592" w:type="dxa"/>
            <w:shd w:val="clear" w:color="auto" w:fill="EBF3FB"/>
          </w:tcPr>
          <w:p w14:paraId="25C93FBE" w14:textId="77777777" w:rsidR="003866DC" w:rsidRDefault="00455B79">
            <w:r>
              <w:rPr>
                <w:sz w:val="18"/>
              </w:rPr>
              <w:t>pod_id</w:t>
            </w:r>
          </w:p>
        </w:tc>
        <w:tc>
          <w:tcPr>
            <w:tcW w:w="2592" w:type="dxa"/>
            <w:shd w:val="clear" w:color="auto" w:fill="EBF3FB"/>
          </w:tcPr>
          <w:p w14:paraId="349F175E" w14:textId="77777777" w:rsidR="003866DC" w:rsidRDefault="00455B79">
            <w:r>
              <w:rPr>
                <w:sz w:val="18"/>
              </w:rPr>
              <w:t>TEXT NOT NULL</w:t>
            </w:r>
          </w:p>
        </w:tc>
        <w:tc>
          <w:tcPr>
            <w:tcW w:w="4320" w:type="dxa"/>
            <w:shd w:val="clear" w:color="auto" w:fill="EBF3FB"/>
          </w:tcPr>
          <w:p w14:paraId="56504597" w14:textId="77777777" w:rsidR="003866DC" w:rsidRDefault="00455B79">
            <w:r>
              <w:rPr>
                <w:sz w:val="18"/>
              </w:rPr>
              <w:t xml:space="preserve">e.g. </w:t>
            </w:r>
            <w:r>
              <w:rPr>
                <w:sz w:val="18"/>
              </w:rPr>
              <w:t>claims-fnol, quote-generation, policy-comparison, acord_form_understanding</w:t>
            </w:r>
          </w:p>
        </w:tc>
      </w:tr>
      <w:tr w:rsidR="003866DC" w14:paraId="14F65C0B" w14:textId="77777777">
        <w:tc>
          <w:tcPr>
            <w:tcW w:w="2592" w:type="dxa"/>
          </w:tcPr>
          <w:p w14:paraId="42316E64" w14:textId="77777777" w:rsidR="003866DC" w:rsidRDefault="00455B79">
            <w:r>
              <w:rPr>
                <w:sz w:val="18"/>
              </w:rPr>
              <w:t>source_filename</w:t>
            </w:r>
          </w:p>
        </w:tc>
        <w:tc>
          <w:tcPr>
            <w:tcW w:w="2592" w:type="dxa"/>
          </w:tcPr>
          <w:p w14:paraId="7D64CBF0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1EF0BFAF" w14:textId="77777777" w:rsidR="003866DC" w:rsidRDefault="00455B79">
            <w:r>
              <w:rPr>
                <w:sz w:val="18"/>
              </w:rPr>
              <w:t>Original uploaded filename</w:t>
            </w:r>
          </w:p>
        </w:tc>
      </w:tr>
      <w:tr w:rsidR="003866DC" w14:paraId="3C477F5A" w14:textId="77777777">
        <w:tc>
          <w:tcPr>
            <w:tcW w:w="2592" w:type="dxa"/>
            <w:shd w:val="clear" w:color="auto" w:fill="EBF3FB"/>
          </w:tcPr>
          <w:p w14:paraId="4A35BFB4" w14:textId="77777777" w:rsidR="003866DC" w:rsidRDefault="00455B79">
            <w:r>
              <w:rPr>
                <w:sz w:val="18"/>
              </w:rPr>
              <w:t>source_mime</w:t>
            </w:r>
          </w:p>
        </w:tc>
        <w:tc>
          <w:tcPr>
            <w:tcW w:w="2592" w:type="dxa"/>
            <w:shd w:val="clear" w:color="auto" w:fill="EBF3FB"/>
          </w:tcPr>
          <w:p w14:paraId="0B082E97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  <w:shd w:val="clear" w:color="auto" w:fill="EBF3FB"/>
          </w:tcPr>
          <w:p w14:paraId="53F0144C" w14:textId="77777777" w:rsidR="003866DC" w:rsidRDefault="00455B79">
            <w:r>
              <w:rPr>
                <w:sz w:val="18"/>
              </w:rPr>
              <w:t>MIME type of uploaded file</w:t>
            </w:r>
          </w:p>
        </w:tc>
      </w:tr>
      <w:tr w:rsidR="003866DC" w14:paraId="1212B441" w14:textId="77777777">
        <w:tc>
          <w:tcPr>
            <w:tcW w:w="2592" w:type="dxa"/>
          </w:tcPr>
          <w:p w14:paraId="1DED6E13" w14:textId="77777777" w:rsidR="003866DC" w:rsidRDefault="00455B79">
            <w:r>
              <w:rPr>
                <w:sz w:val="18"/>
              </w:rPr>
              <w:t>raw_text</w:t>
            </w:r>
          </w:p>
        </w:tc>
        <w:tc>
          <w:tcPr>
            <w:tcW w:w="2592" w:type="dxa"/>
          </w:tcPr>
          <w:p w14:paraId="38A4823B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1A24D52C" w14:textId="77777777" w:rsidR="003866DC" w:rsidRDefault="00455B79">
            <w:r>
              <w:rPr>
                <w:sz w:val="18"/>
              </w:rPr>
              <w:t>Raw text extracted from document</w:t>
            </w:r>
          </w:p>
        </w:tc>
      </w:tr>
      <w:tr w:rsidR="003866DC" w14:paraId="7010F347" w14:textId="77777777">
        <w:tc>
          <w:tcPr>
            <w:tcW w:w="2592" w:type="dxa"/>
            <w:shd w:val="clear" w:color="auto" w:fill="EBF3FB"/>
          </w:tcPr>
          <w:p w14:paraId="7299EF16" w14:textId="77777777" w:rsidR="003866DC" w:rsidRDefault="00455B79">
            <w:r>
              <w:rPr>
                <w:sz w:val="18"/>
              </w:rPr>
              <w:t>extracted_json</w:t>
            </w:r>
          </w:p>
        </w:tc>
        <w:tc>
          <w:tcPr>
            <w:tcW w:w="2592" w:type="dxa"/>
            <w:shd w:val="clear" w:color="auto" w:fill="EBF3FB"/>
          </w:tcPr>
          <w:p w14:paraId="16761827" w14:textId="77777777" w:rsidR="003866DC" w:rsidRDefault="00455B79">
            <w:r>
              <w:rPr>
                <w:sz w:val="18"/>
              </w:rPr>
              <w:t>JSONB</w:t>
            </w:r>
          </w:p>
        </w:tc>
        <w:tc>
          <w:tcPr>
            <w:tcW w:w="4320" w:type="dxa"/>
            <w:shd w:val="clear" w:color="auto" w:fill="EBF3FB"/>
          </w:tcPr>
          <w:p w14:paraId="4B895F11" w14:textId="77777777" w:rsidR="003866DC" w:rsidRDefault="00455B79">
            <w:r>
              <w:rPr>
                <w:sz w:val="18"/>
              </w:rPr>
              <w:t>Pod-specific structured output (see per-pod schema)</w:t>
            </w:r>
          </w:p>
        </w:tc>
      </w:tr>
      <w:tr w:rsidR="003866DC" w14:paraId="68BCD268" w14:textId="77777777">
        <w:tc>
          <w:tcPr>
            <w:tcW w:w="2592" w:type="dxa"/>
          </w:tcPr>
          <w:p w14:paraId="5551DE68" w14:textId="77777777" w:rsidR="003866DC" w:rsidRDefault="00455B79">
            <w:r>
              <w:rPr>
                <w:sz w:val="18"/>
              </w:rPr>
              <w:t>overall_confidence</w:t>
            </w:r>
          </w:p>
        </w:tc>
        <w:tc>
          <w:tcPr>
            <w:tcW w:w="2592" w:type="dxa"/>
          </w:tcPr>
          <w:p w14:paraId="40CE201C" w14:textId="77777777" w:rsidR="003866DC" w:rsidRDefault="00455B79">
            <w:r>
              <w:rPr>
                <w:sz w:val="18"/>
              </w:rPr>
              <w:t>DOUBLE PRECISION</w:t>
            </w:r>
          </w:p>
        </w:tc>
        <w:tc>
          <w:tcPr>
            <w:tcW w:w="4320" w:type="dxa"/>
          </w:tcPr>
          <w:p w14:paraId="3EB2B454" w14:textId="77777777" w:rsidR="003866DC" w:rsidRDefault="00455B79">
            <w:r>
              <w:rPr>
                <w:sz w:val="18"/>
              </w:rPr>
              <w:t>Model confidence score 0.0 – 1.0</w:t>
            </w:r>
          </w:p>
        </w:tc>
      </w:tr>
      <w:tr w:rsidR="003866DC" w14:paraId="30786A8C" w14:textId="77777777">
        <w:tc>
          <w:tcPr>
            <w:tcW w:w="2592" w:type="dxa"/>
            <w:shd w:val="clear" w:color="auto" w:fill="EBF3FB"/>
          </w:tcPr>
          <w:p w14:paraId="2EE0BC18" w14:textId="77777777" w:rsidR="003866DC" w:rsidRDefault="00455B79">
            <w:r>
              <w:rPr>
                <w:sz w:val="18"/>
              </w:rPr>
              <w:t>status</w:t>
            </w:r>
          </w:p>
        </w:tc>
        <w:tc>
          <w:tcPr>
            <w:tcW w:w="2592" w:type="dxa"/>
            <w:shd w:val="clear" w:color="auto" w:fill="EBF3FB"/>
          </w:tcPr>
          <w:p w14:paraId="7E9CB62A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  <w:shd w:val="clear" w:color="auto" w:fill="EBF3FB"/>
          </w:tcPr>
          <w:p w14:paraId="5D05541B" w14:textId="77777777" w:rsidR="003866DC" w:rsidRDefault="00455B79">
            <w:r>
              <w:rPr>
                <w:sz w:val="18"/>
              </w:rPr>
              <w:t>draft → submitted → needs_admin_review → approved / rejected</w:t>
            </w:r>
          </w:p>
        </w:tc>
      </w:tr>
    </w:tbl>
    <w:p w14:paraId="169C556D" w14:textId="77777777" w:rsidR="003866DC" w:rsidRDefault="00455B79">
      <w:r>
        <w:t xml:space="preserve">Indexes: created_by, pod_id, status, created_at DESC. </w:t>
      </w:r>
      <w:r>
        <w:t>RLS: users can read/write own rows; admins manage all rows.</w:t>
      </w:r>
    </w:p>
    <w:p w14:paraId="068604E7" w14:textId="77777777" w:rsidR="003866DC" w:rsidRDefault="003866DC"/>
    <w:p w14:paraId="5E76BE46" w14:textId="77777777" w:rsidR="003866DC" w:rsidRDefault="00455B79">
      <w:pPr>
        <w:pStyle w:val="Heading2"/>
      </w:pPr>
      <w:r>
        <w:rPr>
          <w:color w:val="2E74B5"/>
          <w:sz w:val="28"/>
        </w:rPr>
        <w:t>2.2  pod_extraction_feedback</w:t>
      </w:r>
    </w:p>
    <w:p w14:paraId="0C6E71A7" w14:textId="77777777" w:rsidR="003866DC" w:rsidRDefault="00455B79">
      <w:r>
        <w:t>User or admin correction attached to a run.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2490"/>
        <w:gridCol w:w="3928"/>
      </w:tblGrid>
      <w:tr w:rsidR="003866DC" w14:paraId="7BFA0B65" w14:textId="77777777">
        <w:tc>
          <w:tcPr>
            <w:tcW w:w="2592" w:type="dxa"/>
            <w:shd w:val="clear" w:color="auto" w:fill="2E74B5"/>
          </w:tcPr>
          <w:p w14:paraId="040ACE91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592" w:type="dxa"/>
            <w:shd w:val="clear" w:color="auto" w:fill="2E74B5"/>
          </w:tcPr>
          <w:p w14:paraId="2DA33B50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320" w:type="dxa"/>
            <w:shd w:val="clear" w:color="auto" w:fill="2E74B5"/>
          </w:tcPr>
          <w:p w14:paraId="6A272D19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6563A19C" w14:textId="77777777">
        <w:tc>
          <w:tcPr>
            <w:tcW w:w="2592" w:type="dxa"/>
            <w:shd w:val="clear" w:color="auto" w:fill="EBF3FB"/>
          </w:tcPr>
          <w:p w14:paraId="42941070" w14:textId="77777777" w:rsidR="003866DC" w:rsidRDefault="00455B79">
            <w:r>
              <w:rPr>
                <w:sz w:val="18"/>
              </w:rPr>
              <w:t>id</w:t>
            </w:r>
          </w:p>
        </w:tc>
        <w:tc>
          <w:tcPr>
            <w:tcW w:w="2592" w:type="dxa"/>
            <w:shd w:val="clear" w:color="auto" w:fill="EBF3FB"/>
          </w:tcPr>
          <w:p w14:paraId="45475E25" w14:textId="77777777" w:rsidR="003866DC" w:rsidRDefault="00455B79">
            <w:r>
              <w:rPr>
                <w:sz w:val="18"/>
              </w:rPr>
              <w:t>UUID PK</w:t>
            </w:r>
          </w:p>
        </w:tc>
        <w:tc>
          <w:tcPr>
            <w:tcW w:w="4320" w:type="dxa"/>
            <w:shd w:val="clear" w:color="auto" w:fill="EBF3FB"/>
          </w:tcPr>
          <w:p w14:paraId="5DF399E4" w14:textId="77777777" w:rsidR="003866DC" w:rsidRDefault="003866DC"/>
        </w:tc>
      </w:tr>
      <w:tr w:rsidR="003866DC" w14:paraId="4AF1BD6B" w14:textId="77777777">
        <w:tc>
          <w:tcPr>
            <w:tcW w:w="2592" w:type="dxa"/>
          </w:tcPr>
          <w:p w14:paraId="3A3BB916" w14:textId="77777777" w:rsidR="003866DC" w:rsidRDefault="00455B79">
            <w:r>
              <w:rPr>
                <w:sz w:val="18"/>
              </w:rPr>
              <w:t>created_at</w:t>
            </w:r>
          </w:p>
        </w:tc>
        <w:tc>
          <w:tcPr>
            <w:tcW w:w="2592" w:type="dxa"/>
          </w:tcPr>
          <w:p w14:paraId="20384B8C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320" w:type="dxa"/>
          </w:tcPr>
          <w:p w14:paraId="2AB7096F" w14:textId="77777777" w:rsidR="003866DC" w:rsidRDefault="003866DC"/>
        </w:tc>
      </w:tr>
      <w:tr w:rsidR="003866DC" w14:paraId="7340D789" w14:textId="77777777">
        <w:tc>
          <w:tcPr>
            <w:tcW w:w="2592" w:type="dxa"/>
            <w:shd w:val="clear" w:color="auto" w:fill="EBF3FB"/>
          </w:tcPr>
          <w:p w14:paraId="36FC8066" w14:textId="77777777" w:rsidR="003866DC" w:rsidRDefault="00455B79">
            <w:r>
              <w:rPr>
                <w:sz w:val="18"/>
              </w:rPr>
              <w:t>created_by</w:t>
            </w:r>
          </w:p>
        </w:tc>
        <w:tc>
          <w:tcPr>
            <w:tcW w:w="2592" w:type="dxa"/>
            <w:shd w:val="clear" w:color="auto" w:fill="EBF3FB"/>
          </w:tcPr>
          <w:p w14:paraId="0FD68A52" w14:textId="77777777" w:rsidR="003866DC" w:rsidRDefault="00455B79">
            <w:r>
              <w:rPr>
                <w:sz w:val="18"/>
              </w:rPr>
              <w:t>UUID FK → auth.users</w:t>
            </w:r>
          </w:p>
        </w:tc>
        <w:tc>
          <w:tcPr>
            <w:tcW w:w="4320" w:type="dxa"/>
            <w:shd w:val="clear" w:color="auto" w:fill="EBF3FB"/>
          </w:tcPr>
          <w:p w14:paraId="34852748" w14:textId="77777777" w:rsidR="003866DC" w:rsidRDefault="003866DC"/>
        </w:tc>
      </w:tr>
      <w:tr w:rsidR="003866DC" w14:paraId="0685CDF3" w14:textId="77777777">
        <w:tc>
          <w:tcPr>
            <w:tcW w:w="2592" w:type="dxa"/>
          </w:tcPr>
          <w:p w14:paraId="19998F91" w14:textId="77777777" w:rsidR="003866DC" w:rsidRDefault="00455B79">
            <w:r>
              <w:rPr>
                <w:sz w:val="18"/>
              </w:rPr>
              <w:t>pod_id</w:t>
            </w:r>
          </w:p>
        </w:tc>
        <w:tc>
          <w:tcPr>
            <w:tcW w:w="2592" w:type="dxa"/>
          </w:tcPr>
          <w:p w14:paraId="33257DA0" w14:textId="77777777" w:rsidR="003866DC" w:rsidRDefault="00455B79">
            <w:r>
              <w:rPr>
                <w:sz w:val="18"/>
              </w:rPr>
              <w:t>TEXT NOT NULL</w:t>
            </w:r>
          </w:p>
        </w:tc>
        <w:tc>
          <w:tcPr>
            <w:tcW w:w="4320" w:type="dxa"/>
          </w:tcPr>
          <w:p w14:paraId="405135B2" w14:textId="77777777" w:rsidR="003866DC" w:rsidRDefault="00455B79">
            <w:r>
              <w:rPr>
                <w:sz w:val="18"/>
              </w:rPr>
              <w:t>Mirrors the parent run's pod_id</w:t>
            </w:r>
          </w:p>
        </w:tc>
      </w:tr>
      <w:tr w:rsidR="003866DC" w14:paraId="49796FBF" w14:textId="77777777">
        <w:tc>
          <w:tcPr>
            <w:tcW w:w="2592" w:type="dxa"/>
            <w:shd w:val="clear" w:color="auto" w:fill="EBF3FB"/>
          </w:tcPr>
          <w:p w14:paraId="563AA669" w14:textId="77777777" w:rsidR="003866DC" w:rsidRDefault="00455B79">
            <w:r>
              <w:rPr>
                <w:sz w:val="18"/>
              </w:rPr>
              <w:t>run_id</w:t>
            </w:r>
          </w:p>
        </w:tc>
        <w:tc>
          <w:tcPr>
            <w:tcW w:w="2592" w:type="dxa"/>
            <w:shd w:val="clear" w:color="auto" w:fill="EBF3FB"/>
          </w:tcPr>
          <w:p w14:paraId="230F00C2" w14:textId="77777777" w:rsidR="003866DC" w:rsidRDefault="00455B79">
            <w:r>
              <w:rPr>
                <w:sz w:val="18"/>
              </w:rPr>
              <w:t>UUID FK → pod_extraction_runs</w:t>
            </w:r>
          </w:p>
        </w:tc>
        <w:tc>
          <w:tcPr>
            <w:tcW w:w="4320" w:type="dxa"/>
            <w:shd w:val="clear" w:color="auto" w:fill="EBF3FB"/>
          </w:tcPr>
          <w:p w14:paraId="119CDA90" w14:textId="77777777" w:rsidR="003866DC" w:rsidRDefault="003866DC"/>
        </w:tc>
      </w:tr>
      <w:tr w:rsidR="003866DC" w14:paraId="1290472B" w14:textId="77777777">
        <w:tc>
          <w:tcPr>
            <w:tcW w:w="2592" w:type="dxa"/>
          </w:tcPr>
          <w:p w14:paraId="52C0DD62" w14:textId="77777777" w:rsidR="003866DC" w:rsidRDefault="00455B79">
            <w:r>
              <w:rPr>
                <w:sz w:val="18"/>
              </w:rPr>
              <w:t>actor_role</w:t>
            </w:r>
          </w:p>
        </w:tc>
        <w:tc>
          <w:tcPr>
            <w:tcW w:w="2592" w:type="dxa"/>
          </w:tcPr>
          <w:p w14:paraId="4BF9E120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4C3E7160" w14:textId="77777777" w:rsidR="003866DC" w:rsidRDefault="00455B79">
            <w:r>
              <w:rPr>
                <w:sz w:val="18"/>
              </w:rPr>
              <w:t>user or admin</w:t>
            </w:r>
          </w:p>
        </w:tc>
      </w:tr>
      <w:tr w:rsidR="003866DC" w14:paraId="2ECC838E" w14:textId="77777777">
        <w:tc>
          <w:tcPr>
            <w:tcW w:w="2592" w:type="dxa"/>
            <w:shd w:val="clear" w:color="auto" w:fill="EBF3FB"/>
          </w:tcPr>
          <w:p w14:paraId="4407078D" w14:textId="77777777" w:rsidR="003866DC" w:rsidRDefault="00455B79">
            <w:r>
              <w:rPr>
                <w:sz w:val="18"/>
              </w:rPr>
              <w:t>thumbs_up</w:t>
            </w:r>
          </w:p>
        </w:tc>
        <w:tc>
          <w:tcPr>
            <w:tcW w:w="2592" w:type="dxa"/>
            <w:shd w:val="clear" w:color="auto" w:fill="EBF3FB"/>
          </w:tcPr>
          <w:p w14:paraId="5CB97846" w14:textId="77777777" w:rsidR="003866DC" w:rsidRDefault="00455B79">
            <w:r>
              <w:rPr>
                <w:sz w:val="18"/>
              </w:rPr>
              <w:t>BOOLEAN</w:t>
            </w:r>
          </w:p>
        </w:tc>
        <w:tc>
          <w:tcPr>
            <w:tcW w:w="4320" w:type="dxa"/>
            <w:shd w:val="clear" w:color="auto" w:fill="EBF3FB"/>
          </w:tcPr>
          <w:p w14:paraId="5247FD48" w14:textId="77777777" w:rsidR="003866DC" w:rsidRDefault="00455B79">
            <w:r>
              <w:rPr>
                <w:sz w:val="18"/>
              </w:rPr>
              <w:t>Positive / negative validation signal</w:t>
            </w:r>
          </w:p>
        </w:tc>
      </w:tr>
      <w:tr w:rsidR="003866DC" w14:paraId="6646E355" w14:textId="77777777">
        <w:tc>
          <w:tcPr>
            <w:tcW w:w="2592" w:type="dxa"/>
          </w:tcPr>
          <w:p w14:paraId="76DFB49A" w14:textId="77777777" w:rsidR="003866DC" w:rsidRDefault="00455B79">
            <w:r>
              <w:rPr>
                <w:sz w:val="18"/>
              </w:rPr>
              <w:t>notes</w:t>
            </w:r>
          </w:p>
        </w:tc>
        <w:tc>
          <w:tcPr>
            <w:tcW w:w="2592" w:type="dxa"/>
          </w:tcPr>
          <w:p w14:paraId="7F2065DD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18F0BB1C" w14:textId="77777777" w:rsidR="003866DC" w:rsidRDefault="00455B79">
            <w:r>
              <w:rPr>
                <w:sz w:val="18"/>
              </w:rPr>
              <w:t>Free-text annotation</w:t>
            </w:r>
          </w:p>
        </w:tc>
      </w:tr>
      <w:tr w:rsidR="003866DC" w14:paraId="2A9B988C" w14:textId="77777777">
        <w:tc>
          <w:tcPr>
            <w:tcW w:w="2592" w:type="dxa"/>
            <w:shd w:val="clear" w:color="auto" w:fill="EBF3FB"/>
          </w:tcPr>
          <w:p w14:paraId="488C1CA1" w14:textId="77777777" w:rsidR="003866DC" w:rsidRDefault="00455B79">
            <w:r>
              <w:rPr>
                <w:sz w:val="18"/>
              </w:rPr>
              <w:t>corrected_json</w:t>
            </w:r>
          </w:p>
        </w:tc>
        <w:tc>
          <w:tcPr>
            <w:tcW w:w="2592" w:type="dxa"/>
            <w:shd w:val="clear" w:color="auto" w:fill="EBF3FB"/>
          </w:tcPr>
          <w:p w14:paraId="423323C8" w14:textId="77777777" w:rsidR="003866DC" w:rsidRDefault="00455B79">
            <w:r>
              <w:rPr>
                <w:sz w:val="18"/>
              </w:rPr>
              <w:t>JSONB</w:t>
            </w:r>
          </w:p>
        </w:tc>
        <w:tc>
          <w:tcPr>
            <w:tcW w:w="4320" w:type="dxa"/>
            <w:shd w:val="clear" w:color="auto" w:fill="EBF3FB"/>
          </w:tcPr>
          <w:p w14:paraId="3EF07A96" w14:textId="77777777" w:rsidR="003866DC" w:rsidRDefault="00455B79">
            <w:r>
              <w:rPr>
                <w:sz w:val="18"/>
              </w:rPr>
              <w:t>Full or partial corrected output JSON</w:t>
            </w:r>
          </w:p>
        </w:tc>
      </w:tr>
    </w:tbl>
    <w:p w14:paraId="2E37F459" w14:textId="77777777" w:rsidR="003866DC" w:rsidRDefault="003866DC"/>
    <w:p w14:paraId="7712F146" w14:textId="77777777" w:rsidR="00221B74" w:rsidRDefault="00221B74">
      <w:pPr>
        <w:pStyle w:val="Heading2"/>
        <w:rPr>
          <w:color w:val="2E74B5"/>
          <w:sz w:val="28"/>
        </w:rPr>
      </w:pPr>
    </w:p>
    <w:p w14:paraId="33A5CABB" w14:textId="69582F14" w:rsidR="003866DC" w:rsidRDefault="00455B79">
      <w:pPr>
        <w:pStyle w:val="Heading2"/>
      </w:pPr>
      <w:r>
        <w:rPr>
          <w:color w:val="2E74B5"/>
          <w:sz w:val="28"/>
        </w:rPr>
        <w:t xml:space="preserve">2.3  </w:t>
      </w:r>
      <w:proofErr w:type="spellStart"/>
      <w:r>
        <w:rPr>
          <w:color w:val="2E74B5"/>
          <w:sz w:val="28"/>
        </w:rPr>
        <w:t>pod_admin_queue</w:t>
      </w:r>
      <w:proofErr w:type="spellEnd"/>
    </w:p>
    <w:p w14:paraId="7A5F3DF3" w14:textId="77777777" w:rsidR="003866DC" w:rsidRDefault="00455B79">
      <w:r>
        <w:t>One row per run requiring admin review. Created automatically when confidence falls below threshold.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239"/>
        <w:gridCol w:w="3689"/>
      </w:tblGrid>
      <w:tr w:rsidR="003866DC" w14:paraId="238B2D6C" w14:textId="77777777">
        <w:tc>
          <w:tcPr>
            <w:tcW w:w="3168" w:type="dxa"/>
            <w:shd w:val="clear" w:color="auto" w:fill="2E74B5"/>
          </w:tcPr>
          <w:p w14:paraId="32D88133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304" w:type="dxa"/>
            <w:shd w:val="clear" w:color="auto" w:fill="2E74B5"/>
          </w:tcPr>
          <w:p w14:paraId="36E146FD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032" w:type="dxa"/>
            <w:shd w:val="clear" w:color="auto" w:fill="2E74B5"/>
          </w:tcPr>
          <w:p w14:paraId="7B6D19F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3F277AB1" w14:textId="77777777">
        <w:tc>
          <w:tcPr>
            <w:tcW w:w="3168" w:type="dxa"/>
            <w:shd w:val="clear" w:color="auto" w:fill="EBF3FB"/>
          </w:tcPr>
          <w:p w14:paraId="2D5A3D5C" w14:textId="77777777" w:rsidR="003866DC" w:rsidRDefault="00455B79">
            <w:r>
              <w:rPr>
                <w:sz w:val="18"/>
              </w:rPr>
              <w:t>run_id</w:t>
            </w:r>
          </w:p>
        </w:tc>
        <w:tc>
          <w:tcPr>
            <w:tcW w:w="2304" w:type="dxa"/>
            <w:shd w:val="clear" w:color="auto" w:fill="EBF3FB"/>
          </w:tcPr>
          <w:p w14:paraId="79F0C3F1" w14:textId="77777777" w:rsidR="003866DC" w:rsidRDefault="00455B79">
            <w:r>
              <w:rPr>
                <w:sz w:val="18"/>
              </w:rPr>
              <w:t>UUID PK FK → pod_extraction_runs</w:t>
            </w:r>
          </w:p>
        </w:tc>
        <w:tc>
          <w:tcPr>
            <w:tcW w:w="4032" w:type="dxa"/>
            <w:shd w:val="clear" w:color="auto" w:fill="EBF3FB"/>
          </w:tcPr>
          <w:p w14:paraId="2499E65E" w14:textId="77777777" w:rsidR="003866DC" w:rsidRDefault="00455B79">
            <w:r>
              <w:rPr>
                <w:sz w:val="18"/>
              </w:rPr>
              <w:t>One queue entry per run</w:t>
            </w:r>
          </w:p>
        </w:tc>
      </w:tr>
      <w:tr w:rsidR="003866DC" w14:paraId="65BDF103" w14:textId="77777777">
        <w:tc>
          <w:tcPr>
            <w:tcW w:w="3168" w:type="dxa"/>
          </w:tcPr>
          <w:p w14:paraId="689AAA45" w14:textId="77777777" w:rsidR="003866DC" w:rsidRDefault="00455B79">
            <w:r>
              <w:rPr>
                <w:sz w:val="18"/>
              </w:rPr>
              <w:t>pod_id</w:t>
            </w:r>
          </w:p>
        </w:tc>
        <w:tc>
          <w:tcPr>
            <w:tcW w:w="2304" w:type="dxa"/>
          </w:tcPr>
          <w:p w14:paraId="10830E55" w14:textId="77777777" w:rsidR="003866DC" w:rsidRDefault="00455B79">
            <w:r>
              <w:rPr>
                <w:sz w:val="18"/>
              </w:rPr>
              <w:t>TEXT NOT NULL</w:t>
            </w:r>
          </w:p>
        </w:tc>
        <w:tc>
          <w:tcPr>
            <w:tcW w:w="4032" w:type="dxa"/>
          </w:tcPr>
          <w:p w14:paraId="0EC990A0" w14:textId="77777777" w:rsidR="003866DC" w:rsidRDefault="003866DC"/>
        </w:tc>
      </w:tr>
      <w:tr w:rsidR="003866DC" w14:paraId="382BF96F" w14:textId="77777777">
        <w:tc>
          <w:tcPr>
            <w:tcW w:w="3168" w:type="dxa"/>
            <w:shd w:val="clear" w:color="auto" w:fill="EBF3FB"/>
          </w:tcPr>
          <w:p w14:paraId="42D3E458" w14:textId="77777777" w:rsidR="003866DC" w:rsidRDefault="00455B79">
            <w:r>
              <w:rPr>
                <w:sz w:val="18"/>
              </w:rPr>
              <w:t>created_at</w:t>
            </w:r>
          </w:p>
        </w:tc>
        <w:tc>
          <w:tcPr>
            <w:tcW w:w="2304" w:type="dxa"/>
            <w:shd w:val="clear" w:color="auto" w:fill="EBF3FB"/>
          </w:tcPr>
          <w:p w14:paraId="55EBDF28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032" w:type="dxa"/>
            <w:shd w:val="clear" w:color="auto" w:fill="EBF3FB"/>
          </w:tcPr>
          <w:p w14:paraId="54DCDD8B" w14:textId="77777777" w:rsidR="003866DC" w:rsidRDefault="003866DC"/>
        </w:tc>
      </w:tr>
      <w:tr w:rsidR="003866DC" w14:paraId="0C14643E" w14:textId="77777777">
        <w:tc>
          <w:tcPr>
            <w:tcW w:w="3168" w:type="dxa"/>
          </w:tcPr>
          <w:p w14:paraId="0A0CEC4C" w14:textId="77777777" w:rsidR="003866DC" w:rsidRDefault="00455B79">
            <w:r>
              <w:rPr>
                <w:sz w:val="18"/>
              </w:rPr>
              <w:t>updated_at</w:t>
            </w:r>
          </w:p>
        </w:tc>
        <w:tc>
          <w:tcPr>
            <w:tcW w:w="2304" w:type="dxa"/>
          </w:tcPr>
          <w:p w14:paraId="2CD1D256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032" w:type="dxa"/>
          </w:tcPr>
          <w:p w14:paraId="087F05F6" w14:textId="77777777" w:rsidR="003866DC" w:rsidRDefault="003866DC"/>
        </w:tc>
      </w:tr>
      <w:tr w:rsidR="003866DC" w14:paraId="6B7103D9" w14:textId="77777777">
        <w:tc>
          <w:tcPr>
            <w:tcW w:w="3168" w:type="dxa"/>
            <w:shd w:val="clear" w:color="auto" w:fill="EBF3FB"/>
          </w:tcPr>
          <w:p w14:paraId="05566902" w14:textId="77777777" w:rsidR="003866DC" w:rsidRDefault="00455B79">
            <w:r>
              <w:rPr>
                <w:sz w:val="18"/>
              </w:rPr>
              <w:t>priority</w:t>
            </w:r>
          </w:p>
        </w:tc>
        <w:tc>
          <w:tcPr>
            <w:tcW w:w="2304" w:type="dxa"/>
            <w:shd w:val="clear" w:color="auto" w:fill="EBF3FB"/>
          </w:tcPr>
          <w:p w14:paraId="5F0713F8" w14:textId="77777777" w:rsidR="003866DC" w:rsidRDefault="00455B79">
            <w:r>
              <w:rPr>
                <w:sz w:val="18"/>
              </w:rPr>
              <w:t>INTEGER</w:t>
            </w:r>
          </w:p>
        </w:tc>
        <w:tc>
          <w:tcPr>
            <w:tcW w:w="4032" w:type="dxa"/>
            <w:shd w:val="clear" w:color="auto" w:fill="EBF3FB"/>
          </w:tcPr>
          <w:p w14:paraId="2D95EB4F" w14:textId="77777777" w:rsidR="003866DC" w:rsidRDefault="00455B79">
            <w:r>
              <w:rPr>
                <w:sz w:val="18"/>
              </w:rPr>
              <w:t>Higher value = reviewed first</w:t>
            </w:r>
          </w:p>
        </w:tc>
      </w:tr>
      <w:tr w:rsidR="003866DC" w14:paraId="4DAC1A94" w14:textId="77777777">
        <w:tc>
          <w:tcPr>
            <w:tcW w:w="3168" w:type="dxa"/>
          </w:tcPr>
          <w:p w14:paraId="69AD86FA" w14:textId="77777777" w:rsidR="003866DC" w:rsidRDefault="00455B79">
            <w:r>
              <w:rPr>
                <w:sz w:val="18"/>
              </w:rPr>
              <w:t>reason</w:t>
            </w:r>
          </w:p>
        </w:tc>
        <w:tc>
          <w:tcPr>
            <w:tcW w:w="2304" w:type="dxa"/>
          </w:tcPr>
          <w:p w14:paraId="41201B6F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032" w:type="dxa"/>
          </w:tcPr>
          <w:p w14:paraId="07C93969" w14:textId="77777777" w:rsidR="003866DC" w:rsidRDefault="00455B79">
            <w:r>
              <w:rPr>
                <w:sz w:val="18"/>
              </w:rPr>
              <w:t>Why this run was queued</w:t>
            </w:r>
          </w:p>
        </w:tc>
      </w:tr>
      <w:tr w:rsidR="003866DC" w14:paraId="1FC97210" w14:textId="77777777">
        <w:tc>
          <w:tcPr>
            <w:tcW w:w="3168" w:type="dxa"/>
            <w:shd w:val="clear" w:color="auto" w:fill="EBF3FB"/>
          </w:tcPr>
          <w:p w14:paraId="5E848AC3" w14:textId="77777777" w:rsidR="003866DC" w:rsidRDefault="00455B79">
            <w:r>
              <w:rPr>
                <w:sz w:val="18"/>
              </w:rPr>
              <w:t>assigned_to</w:t>
            </w:r>
          </w:p>
        </w:tc>
        <w:tc>
          <w:tcPr>
            <w:tcW w:w="2304" w:type="dxa"/>
            <w:shd w:val="clear" w:color="auto" w:fill="EBF3FB"/>
          </w:tcPr>
          <w:p w14:paraId="1DCC435E" w14:textId="77777777" w:rsidR="003866DC" w:rsidRDefault="00455B79">
            <w:r>
              <w:rPr>
                <w:sz w:val="18"/>
              </w:rPr>
              <w:t>UUID FK → auth.users</w:t>
            </w:r>
          </w:p>
        </w:tc>
        <w:tc>
          <w:tcPr>
            <w:tcW w:w="4032" w:type="dxa"/>
            <w:shd w:val="clear" w:color="auto" w:fill="EBF3FB"/>
          </w:tcPr>
          <w:p w14:paraId="40412F89" w14:textId="77777777" w:rsidR="003866DC" w:rsidRDefault="00455B79">
            <w:r>
              <w:rPr>
                <w:sz w:val="18"/>
              </w:rPr>
              <w:t>Admin assignee (nullable)</w:t>
            </w:r>
          </w:p>
        </w:tc>
      </w:tr>
      <w:tr w:rsidR="003866DC" w14:paraId="41DAABA9" w14:textId="77777777">
        <w:tc>
          <w:tcPr>
            <w:tcW w:w="3168" w:type="dxa"/>
          </w:tcPr>
          <w:p w14:paraId="0E299ABF" w14:textId="77777777" w:rsidR="003866DC" w:rsidRDefault="00455B79">
            <w:r>
              <w:rPr>
                <w:sz w:val="18"/>
              </w:rPr>
              <w:t>state</w:t>
            </w:r>
          </w:p>
        </w:tc>
        <w:tc>
          <w:tcPr>
            <w:tcW w:w="2304" w:type="dxa"/>
          </w:tcPr>
          <w:p w14:paraId="6D223713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032" w:type="dxa"/>
          </w:tcPr>
          <w:p w14:paraId="54A7BBC1" w14:textId="77777777" w:rsidR="003866DC" w:rsidRDefault="00455B79">
            <w:r>
              <w:rPr>
                <w:sz w:val="18"/>
              </w:rPr>
              <w:t>open → in_progress → approved / rework / rejected</w:t>
            </w:r>
          </w:p>
        </w:tc>
      </w:tr>
    </w:tbl>
    <w:p w14:paraId="7CF85658" w14:textId="77777777" w:rsidR="003866DC" w:rsidRDefault="003866DC"/>
    <w:p w14:paraId="5E157A02" w14:textId="77777777" w:rsidR="003866DC" w:rsidRDefault="00455B79">
      <w:pPr>
        <w:pStyle w:val="Heading2"/>
      </w:pPr>
      <w:r>
        <w:rPr>
          <w:color w:val="2E74B5"/>
          <w:sz w:val="28"/>
        </w:rPr>
        <w:t xml:space="preserve">2.4  </w:t>
      </w:r>
      <w:r>
        <w:rPr>
          <w:color w:val="2E74B5"/>
          <w:sz w:val="28"/>
        </w:rPr>
        <w:t>pod_training_jobs</w:t>
      </w:r>
    </w:p>
    <w:p w14:paraId="78F68B4B" w14:textId="77777777" w:rsidR="003866DC" w:rsidRDefault="00455B79">
      <w:r>
        <w:t>One fine-tuning job per approved run. UNIQUE constraint on run_id prevents duplicate jobs.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2322"/>
        <w:gridCol w:w="3967"/>
      </w:tblGrid>
      <w:tr w:rsidR="003866DC" w14:paraId="77C16653" w14:textId="77777777">
        <w:tc>
          <w:tcPr>
            <w:tcW w:w="2736" w:type="dxa"/>
            <w:shd w:val="clear" w:color="auto" w:fill="2E74B5"/>
          </w:tcPr>
          <w:p w14:paraId="254AC405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48" w:type="dxa"/>
            <w:shd w:val="clear" w:color="auto" w:fill="2E74B5"/>
          </w:tcPr>
          <w:p w14:paraId="404EAC63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320" w:type="dxa"/>
            <w:shd w:val="clear" w:color="auto" w:fill="2E74B5"/>
          </w:tcPr>
          <w:p w14:paraId="25383120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3AE85913" w14:textId="77777777">
        <w:tc>
          <w:tcPr>
            <w:tcW w:w="2736" w:type="dxa"/>
            <w:shd w:val="clear" w:color="auto" w:fill="EBF3FB"/>
          </w:tcPr>
          <w:p w14:paraId="517F65DA" w14:textId="77777777" w:rsidR="003866DC" w:rsidRDefault="00455B79">
            <w:r>
              <w:rPr>
                <w:sz w:val="18"/>
              </w:rPr>
              <w:t>id</w:t>
            </w:r>
          </w:p>
        </w:tc>
        <w:tc>
          <w:tcPr>
            <w:tcW w:w="2448" w:type="dxa"/>
            <w:shd w:val="clear" w:color="auto" w:fill="EBF3FB"/>
          </w:tcPr>
          <w:p w14:paraId="1F734506" w14:textId="77777777" w:rsidR="003866DC" w:rsidRDefault="00455B79">
            <w:r>
              <w:rPr>
                <w:sz w:val="18"/>
              </w:rPr>
              <w:t>UUID PK</w:t>
            </w:r>
          </w:p>
        </w:tc>
        <w:tc>
          <w:tcPr>
            <w:tcW w:w="4320" w:type="dxa"/>
            <w:shd w:val="clear" w:color="auto" w:fill="EBF3FB"/>
          </w:tcPr>
          <w:p w14:paraId="242BAF14" w14:textId="77777777" w:rsidR="003866DC" w:rsidRDefault="003866DC"/>
        </w:tc>
      </w:tr>
      <w:tr w:rsidR="003866DC" w14:paraId="40E09DF6" w14:textId="77777777">
        <w:tc>
          <w:tcPr>
            <w:tcW w:w="2736" w:type="dxa"/>
          </w:tcPr>
          <w:p w14:paraId="7EADFA53" w14:textId="77777777" w:rsidR="003866DC" w:rsidRDefault="00455B79">
            <w:r>
              <w:rPr>
                <w:sz w:val="18"/>
              </w:rPr>
              <w:t>created_at / updated_at</w:t>
            </w:r>
          </w:p>
        </w:tc>
        <w:tc>
          <w:tcPr>
            <w:tcW w:w="2448" w:type="dxa"/>
          </w:tcPr>
          <w:p w14:paraId="73694CD8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320" w:type="dxa"/>
          </w:tcPr>
          <w:p w14:paraId="29B5DCB4" w14:textId="77777777" w:rsidR="003866DC" w:rsidRDefault="003866DC"/>
        </w:tc>
      </w:tr>
      <w:tr w:rsidR="003866DC" w14:paraId="12ABA309" w14:textId="77777777">
        <w:tc>
          <w:tcPr>
            <w:tcW w:w="2736" w:type="dxa"/>
            <w:shd w:val="clear" w:color="auto" w:fill="EBF3FB"/>
          </w:tcPr>
          <w:p w14:paraId="0418C588" w14:textId="77777777" w:rsidR="003866DC" w:rsidRDefault="00455B79">
            <w:r>
              <w:rPr>
                <w:sz w:val="18"/>
              </w:rPr>
              <w:t>pod_id</w:t>
            </w:r>
          </w:p>
        </w:tc>
        <w:tc>
          <w:tcPr>
            <w:tcW w:w="2448" w:type="dxa"/>
            <w:shd w:val="clear" w:color="auto" w:fill="EBF3FB"/>
          </w:tcPr>
          <w:p w14:paraId="455E99BE" w14:textId="77777777" w:rsidR="003866DC" w:rsidRDefault="00455B79">
            <w:r>
              <w:rPr>
                <w:sz w:val="18"/>
              </w:rPr>
              <w:t>TEXT NOT NULL</w:t>
            </w:r>
          </w:p>
        </w:tc>
        <w:tc>
          <w:tcPr>
            <w:tcW w:w="4320" w:type="dxa"/>
            <w:shd w:val="clear" w:color="auto" w:fill="EBF3FB"/>
          </w:tcPr>
          <w:p w14:paraId="593CF5B9" w14:textId="77777777" w:rsidR="003866DC" w:rsidRDefault="003866DC"/>
        </w:tc>
      </w:tr>
      <w:tr w:rsidR="003866DC" w14:paraId="3C21424C" w14:textId="77777777">
        <w:tc>
          <w:tcPr>
            <w:tcW w:w="2736" w:type="dxa"/>
          </w:tcPr>
          <w:p w14:paraId="5D9A482A" w14:textId="77777777" w:rsidR="003866DC" w:rsidRDefault="00455B79">
            <w:r>
              <w:rPr>
                <w:sz w:val="18"/>
              </w:rPr>
              <w:t>run_id</w:t>
            </w:r>
          </w:p>
        </w:tc>
        <w:tc>
          <w:tcPr>
            <w:tcW w:w="2448" w:type="dxa"/>
          </w:tcPr>
          <w:p w14:paraId="02CF606F" w14:textId="77777777" w:rsidR="003866DC" w:rsidRDefault="00455B79">
            <w:r>
              <w:rPr>
                <w:sz w:val="18"/>
              </w:rPr>
              <w:t>UUID FK UNIQUE</w:t>
            </w:r>
          </w:p>
        </w:tc>
        <w:tc>
          <w:tcPr>
            <w:tcW w:w="4320" w:type="dxa"/>
          </w:tcPr>
          <w:p w14:paraId="68B32863" w14:textId="77777777" w:rsidR="003866DC" w:rsidRDefault="00455B79">
            <w:r>
              <w:rPr>
                <w:sz w:val="18"/>
              </w:rPr>
              <w:t>One job per run</w:t>
            </w:r>
          </w:p>
        </w:tc>
      </w:tr>
      <w:tr w:rsidR="003866DC" w14:paraId="5A20B5C9" w14:textId="77777777">
        <w:tc>
          <w:tcPr>
            <w:tcW w:w="2736" w:type="dxa"/>
            <w:shd w:val="clear" w:color="auto" w:fill="EBF3FB"/>
          </w:tcPr>
          <w:p w14:paraId="62F93067" w14:textId="77777777" w:rsidR="003866DC" w:rsidRDefault="00455B79">
            <w:r>
              <w:rPr>
                <w:sz w:val="18"/>
              </w:rPr>
              <w:t>created_by</w:t>
            </w:r>
          </w:p>
        </w:tc>
        <w:tc>
          <w:tcPr>
            <w:tcW w:w="2448" w:type="dxa"/>
            <w:shd w:val="clear" w:color="auto" w:fill="EBF3FB"/>
          </w:tcPr>
          <w:p w14:paraId="0CC2D49C" w14:textId="77777777" w:rsidR="003866DC" w:rsidRDefault="00455B79">
            <w:r>
              <w:rPr>
                <w:sz w:val="18"/>
              </w:rPr>
              <w:t>UUID FK → auth.users</w:t>
            </w:r>
          </w:p>
        </w:tc>
        <w:tc>
          <w:tcPr>
            <w:tcW w:w="4320" w:type="dxa"/>
            <w:shd w:val="clear" w:color="auto" w:fill="EBF3FB"/>
          </w:tcPr>
          <w:p w14:paraId="29631B72" w14:textId="77777777" w:rsidR="003866DC" w:rsidRDefault="003866DC"/>
        </w:tc>
      </w:tr>
      <w:tr w:rsidR="003866DC" w14:paraId="753CB811" w14:textId="77777777">
        <w:tc>
          <w:tcPr>
            <w:tcW w:w="2736" w:type="dxa"/>
          </w:tcPr>
          <w:p w14:paraId="33EAC3E6" w14:textId="77777777" w:rsidR="003866DC" w:rsidRDefault="00455B79">
            <w:r>
              <w:rPr>
                <w:sz w:val="18"/>
              </w:rPr>
              <w:t>status</w:t>
            </w:r>
          </w:p>
        </w:tc>
        <w:tc>
          <w:tcPr>
            <w:tcW w:w="2448" w:type="dxa"/>
          </w:tcPr>
          <w:p w14:paraId="506A2D43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145753F6" w14:textId="77777777" w:rsidR="003866DC" w:rsidRDefault="00455B79">
            <w:r>
              <w:rPr>
                <w:sz w:val="18"/>
              </w:rPr>
              <w:t>queued → running → completed / failed</w:t>
            </w:r>
          </w:p>
        </w:tc>
      </w:tr>
      <w:tr w:rsidR="003866DC" w14:paraId="6E073E09" w14:textId="77777777">
        <w:tc>
          <w:tcPr>
            <w:tcW w:w="2736" w:type="dxa"/>
            <w:shd w:val="clear" w:color="auto" w:fill="EBF3FB"/>
          </w:tcPr>
          <w:p w14:paraId="356E4AC1" w14:textId="77777777" w:rsidR="003866DC" w:rsidRDefault="00455B79">
            <w:r>
              <w:rPr>
                <w:sz w:val="18"/>
              </w:rPr>
              <w:t>dataset_path</w:t>
            </w:r>
          </w:p>
        </w:tc>
        <w:tc>
          <w:tcPr>
            <w:tcW w:w="2448" w:type="dxa"/>
            <w:shd w:val="clear" w:color="auto" w:fill="EBF3FB"/>
          </w:tcPr>
          <w:p w14:paraId="63369B36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  <w:shd w:val="clear" w:color="auto" w:fill="EBF3FB"/>
          </w:tcPr>
          <w:p w14:paraId="40ED634C" w14:textId="77777777" w:rsidR="003866DC" w:rsidRDefault="00455B79">
            <w:r>
              <w:rPr>
                <w:sz w:val="18"/>
              </w:rPr>
              <w:t>Path to prepared training dataset</w:t>
            </w:r>
          </w:p>
        </w:tc>
      </w:tr>
      <w:tr w:rsidR="003866DC" w14:paraId="1728E89A" w14:textId="77777777">
        <w:tc>
          <w:tcPr>
            <w:tcW w:w="2736" w:type="dxa"/>
          </w:tcPr>
          <w:p w14:paraId="26E3E0E6" w14:textId="77777777" w:rsidR="003866DC" w:rsidRDefault="00455B79">
            <w:r>
              <w:rPr>
                <w:sz w:val="18"/>
              </w:rPr>
              <w:t>output_dir</w:t>
            </w:r>
          </w:p>
        </w:tc>
        <w:tc>
          <w:tcPr>
            <w:tcW w:w="2448" w:type="dxa"/>
          </w:tcPr>
          <w:p w14:paraId="0F379453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6241F38A" w14:textId="77777777" w:rsidR="003866DC" w:rsidRDefault="00455B79">
            <w:r>
              <w:rPr>
                <w:sz w:val="18"/>
              </w:rPr>
              <w:t>Where fine-tuned weights are saved</w:t>
            </w:r>
          </w:p>
        </w:tc>
      </w:tr>
      <w:tr w:rsidR="003866DC" w14:paraId="026B2F2F" w14:textId="77777777">
        <w:tc>
          <w:tcPr>
            <w:tcW w:w="2736" w:type="dxa"/>
            <w:shd w:val="clear" w:color="auto" w:fill="EBF3FB"/>
          </w:tcPr>
          <w:p w14:paraId="17700BE7" w14:textId="77777777" w:rsidR="003866DC" w:rsidRDefault="00455B79">
            <w:r>
              <w:rPr>
                <w:sz w:val="18"/>
              </w:rPr>
              <w:t>log_path</w:t>
            </w:r>
          </w:p>
        </w:tc>
        <w:tc>
          <w:tcPr>
            <w:tcW w:w="2448" w:type="dxa"/>
            <w:shd w:val="clear" w:color="auto" w:fill="EBF3FB"/>
          </w:tcPr>
          <w:p w14:paraId="408559FC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  <w:shd w:val="clear" w:color="auto" w:fill="EBF3FB"/>
          </w:tcPr>
          <w:p w14:paraId="56D9F3CF" w14:textId="77777777" w:rsidR="003866DC" w:rsidRDefault="00455B79">
            <w:r>
              <w:rPr>
                <w:sz w:val="18"/>
              </w:rPr>
              <w:t>Training log file path</w:t>
            </w:r>
          </w:p>
        </w:tc>
      </w:tr>
      <w:tr w:rsidR="003866DC" w14:paraId="18757E41" w14:textId="77777777">
        <w:tc>
          <w:tcPr>
            <w:tcW w:w="2736" w:type="dxa"/>
          </w:tcPr>
          <w:p w14:paraId="64FDCF86" w14:textId="77777777" w:rsidR="003866DC" w:rsidRDefault="00455B79">
            <w:r>
              <w:rPr>
                <w:sz w:val="18"/>
              </w:rPr>
              <w:t>error</w:t>
            </w:r>
          </w:p>
        </w:tc>
        <w:tc>
          <w:tcPr>
            <w:tcW w:w="2448" w:type="dxa"/>
          </w:tcPr>
          <w:p w14:paraId="780F4363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7C991988" w14:textId="77777777" w:rsidR="003866DC" w:rsidRDefault="00455B79">
            <w:r>
              <w:rPr>
                <w:sz w:val="18"/>
              </w:rPr>
              <w:t xml:space="preserve">Error </w:t>
            </w:r>
            <w:r>
              <w:rPr>
                <w:sz w:val="18"/>
              </w:rPr>
              <w:t>message if status = failed</w:t>
            </w:r>
          </w:p>
        </w:tc>
      </w:tr>
      <w:tr w:rsidR="003866DC" w14:paraId="43D507E6" w14:textId="77777777">
        <w:tc>
          <w:tcPr>
            <w:tcW w:w="2736" w:type="dxa"/>
            <w:shd w:val="clear" w:color="auto" w:fill="EBF3FB"/>
          </w:tcPr>
          <w:p w14:paraId="6E79433A" w14:textId="77777777" w:rsidR="003866DC" w:rsidRDefault="00455B79">
            <w:r>
              <w:rPr>
                <w:sz w:val="18"/>
              </w:rPr>
              <w:t>started_at / finished_at</w:t>
            </w:r>
          </w:p>
        </w:tc>
        <w:tc>
          <w:tcPr>
            <w:tcW w:w="2448" w:type="dxa"/>
            <w:shd w:val="clear" w:color="auto" w:fill="EBF3FB"/>
          </w:tcPr>
          <w:p w14:paraId="3D14EA14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320" w:type="dxa"/>
            <w:shd w:val="clear" w:color="auto" w:fill="EBF3FB"/>
          </w:tcPr>
          <w:p w14:paraId="6664CB38" w14:textId="77777777" w:rsidR="003866DC" w:rsidRDefault="00455B79">
            <w:r>
              <w:rPr>
                <w:sz w:val="18"/>
              </w:rPr>
              <w:t>Job timing</w:t>
            </w:r>
          </w:p>
        </w:tc>
      </w:tr>
    </w:tbl>
    <w:p w14:paraId="5E9CD340" w14:textId="77777777" w:rsidR="003866DC" w:rsidRDefault="003866DC"/>
    <w:p w14:paraId="41613024" w14:textId="77777777" w:rsidR="003866DC" w:rsidRDefault="00455B79">
      <w:pPr>
        <w:pStyle w:val="Heading2"/>
      </w:pPr>
      <w:r>
        <w:rPr>
          <w:color w:val="2E74B5"/>
          <w:sz w:val="28"/>
        </w:rPr>
        <w:t>2.5  pod_eval_results</w:t>
      </w:r>
    </w:p>
    <w:p w14:paraId="4880B283" w14:textId="77777777" w:rsidR="003866DC" w:rsidRDefault="00455B79">
      <w:r>
        <w:t>Evaluation metrics recorded after each training job. UNIQUE on (job_id, eval_set).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1"/>
        <w:gridCol w:w="2337"/>
        <w:gridCol w:w="3928"/>
      </w:tblGrid>
      <w:tr w:rsidR="003866DC" w14:paraId="30CC0B44" w14:textId="77777777">
        <w:tc>
          <w:tcPr>
            <w:tcW w:w="2736" w:type="dxa"/>
            <w:shd w:val="clear" w:color="auto" w:fill="2E74B5"/>
          </w:tcPr>
          <w:p w14:paraId="0C4D38D7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48" w:type="dxa"/>
            <w:shd w:val="clear" w:color="auto" w:fill="2E74B5"/>
          </w:tcPr>
          <w:p w14:paraId="098A3D2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320" w:type="dxa"/>
            <w:shd w:val="clear" w:color="auto" w:fill="2E74B5"/>
          </w:tcPr>
          <w:p w14:paraId="175847ED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70AD2483" w14:textId="77777777">
        <w:tc>
          <w:tcPr>
            <w:tcW w:w="2736" w:type="dxa"/>
            <w:shd w:val="clear" w:color="auto" w:fill="EBF3FB"/>
          </w:tcPr>
          <w:p w14:paraId="1ED90413" w14:textId="77777777" w:rsidR="003866DC" w:rsidRDefault="00455B79">
            <w:r>
              <w:rPr>
                <w:sz w:val="18"/>
              </w:rPr>
              <w:t>id</w:t>
            </w:r>
          </w:p>
        </w:tc>
        <w:tc>
          <w:tcPr>
            <w:tcW w:w="2448" w:type="dxa"/>
            <w:shd w:val="clear" w:color="auto" w:fill="EBF3FB"/>
          </w:tcPr>
          <w:p w14:paraId="067E149D" w14:textId="77777777" w:rsidR="003866DC" w:rsidRDefault="00455B79">
            <w:r>
              <w:rPr>
                <w:sz w:val="18"/>
              </w:rPr>
              <w:t>UUID PK</w:t>
            </w:r>
          </w:p>
        </w:tc>
        <w:tc>
          <w:tcPr>
            <w:tcW w:w="4320" w:type="dxa"/>
            <w:shd w:val="clear" w:color="auto" w:fill="EBF3FB"/>
          </w:tcPr>
          <w:p w14:paraId="2DE977FE" w14:textId="77777777" w:rsidR="003866DC" w:rsidRDefault="003866DC"/>
        </w:tc>
      </w:tr>
      <w:tr w:rsidR="003866DC" w14:paraId="59445F5A" w14:textId="77777777">
        <w:tc>
          <w:tcPr>
            <w:tcW w:w="2736" w:type="dxa"/>
          </w:tcPr>
          <w:p w14:paraId="3D5E9C3E" w14:textId="77777777" w:rsidR="003866DC" w:rsidRDefault="00455B79">
            <w:r>
              <w:rPr>
                <w:sz w:val="18"/>
              </w:rPr>
              <w:t>created_at</w:t>
            </w:r>
          </w:p>
        </w:tc>
        <w:tc>
          <w:tcPr>
            <w:tcW w:w="2448" w:type="dxa"/>
          </w:tcPr>
          <w:p w14:paraId="719CCAAA" w14:textId="77777777" w:rsidR="003866DC" w:rsidRDefault="00455B79">
            <w:r>
              <w:rPr>
                <w:sz w:val="18"/>
              </w:rPr>
              <w:t>TIMESTAMPTZ</w:t>
            </w:r>
          </w:p>
        </w:tc>
        <w:tc>
          <w:tcPr>
            <w:tcW w:w="4320" w:type="dxa"/>
          </w:tcPr>
          <w:p w14:paraId="2717DB4A" w14:textId="77777777" w:rsidR="003866DC" w:rsidRDefault="003866DC"/>
        </w:tc>
      </w:tr>
      <w:tr w:rsidR="003866DC" w14:paraId="0CD89455" w14:textId="77777777">
        <w:tc>
          <w:tcPr>
            <w:tcW w:w="2736" w:type="dxa"/>
            <w:shd w:val="clear" w:color="auto" w:fill="EBF3FB"/>
          </w:tcPr>
          <w:p w14:paraId="2F0AE5C0" w14:textId="77777777" w:rsidR="003866DC" w:rsidRDefault="00455B79">
            <w:r>
              <w:rPr>
                <w:sz w:val="18"/>
              </w:rPr>
              <w:t>pod_id</w:t>
            </w:r>
          </w:p>
        </w:tc>
        <w:tc>
          <w:tcPr>
            <w:tcW w:w="2448" w:type="dxa"/>
            <w:shd w:val="clear" w:color="auto" w:fill="EBF3FB"/>
          </w:tcPr>
          <w:p w14:paraId="501CB95C" w14:textId="77777777" w:rsidR="003866DC" w:rsidRDefault="00455B79">
            <w:r>
              <w:rPr>
                <w:sz w:val="18"/>
              </w:rPr>
              <w:t>TEXT NOT NULL</w:t>
            </w:r>
          </w:p>
        </w:tc>
        <w:tc>
          <w:tcPr>
            <w:tcW w:w="4320" w:type="dxa"/>
            <w:shd w:val="clear" w:color="auto" w:fill="EBF3FB"/>
          </w:tcPr>
          <w:p w14:paraId="78FFEA9D" w14:textId="77777777" w:rsidR="003866DC" w:rsidRDefault="003866DC"/>
        </w:tc>
      </w:tr>
      <w:tr w:rsidR="003866DC" w14:paraId="12C2770F" w14:textId="77777777">
        <w:tc>
          <w:tcPr>
            <w:tcW w:w="2736" w:type="dxa"/>
          </w:tcPr>
          <w:p w14:paraId="6BBF27C4" w14:textId="77777777" w:rsidR="003866DC" w:rsidRDefault="00455B79">
            <w:r>
              <w:rPr>
                <w:sz w:val="18"/>
              </w:rPr>
              <w:t>job_id</w:t>
            </w:r>
          </w:p>
        </w:tc>
        <w:tc>
          <w:tcPr>
            <w:tcW w:w="2448" w:type="dxa"/>
          </w:tcPr>
          <w:p w14:paraId="1F656E76" w14:textId="77777777" w:rsidR="003866DC" w:rsidRDefault="00455B79">
            <w:r>
              <w:rPr>
                <w:sz w:val="18"/>
              </w:rPr>
              <w:t>UUID FK → pod_training_jobs</w:t>
            </w:r>
          </w:p>
        </w:tc>
        <w:tc>
          <w:tcPr>
            <w:tcW w:w="4320" w:type="dxa"/>
          </w:tcPr>
          <w:p w14:paraId="114B59D8" w14:textId="77777777" w:rsidR="003866DC" w:rsidRDefault="003866DC"/>
        </w:tc>
      </w:tr>
      <w:tr w:rsidR="003866DC" w14:paraId="40CA989A" w14:textId="77777777">
        <w:tc>
          <w:tcPr>
            <w:tcW w:w="2736" w:type="dxa"/>
            <w:shd w:val="clear" w:color="auto" w:fill="EBF3FB"/>
          </w:tcPr>
          <w:p w14:paraId="495E27C8" w14:textId="77777777" w:rsidR="003866DC" w:rsidRDefault="00455B79">
            <w:r>
              <w:rPr>
                <w:sz w:val="18"/>
              </w:rPr>
              <w:t>eval_set</w:t>
            </w:r>
          </w:p>
        </w:tc>
        <w:tc>
          <w:tcPr>
            <w:tcW w:w="2448" w:type="dxa"/>
            <w:shd w:val="clear" w:color="auto" w:fill="EBF3FB"/>
          </w:tcPr>
          <w:p w14:paraId="3C28F960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  <w:shd w:val="clear" w:color="auto" w:fill="EBF3FB"/>
          </w:tcPr>
          <w:p w14:paraId="0AF3A9ED" w14:textId="77777777" w:rsidR="003866DC" w:rsidRDefault="00455B79">
            <w:r>
              <w:rPr>
                <w:sz w:val="18"/>
              </w:rPr>
              <w:t>seen / paraphrased / oos / combined</w:t>
            </w:r>
          </w:p>
        </w:tc>
      </w:tr>
      <w:tr w:rsidR="003866DC" w14:paraId="4F50B127" w14:textId="77777777">
        <w:tc>
          <w:tcPr>
            <w:tcW w:w="2736" w:type="dxa"/>
          </w:tcPr>
          <w:p w14:paraId="374D2BEE" w14:textId="77777777" w:rsidR="003866DC" w:rsidRDefault="00455B79">
            <w:r>
              <w:rPr>
                <w:sz w:val="18"/>
              </w:rPr>
              <w:t>exact_match</w:t>
            </w:r>
          </w:p>
        </w:tc>
        <w:tc>
          <w:tcPr>
            <w:tcW w:w="2448" w:type="dxa"/>
          </w:tcPr>
          <w:p w14:paraId="269B1717" w14:textId="77777777" w:rsidR="003866DC" w:rsidRDefault="00455B79">
            <w:r>
              <w:rPr>
                <w:sz w:val="18"/>
              </w:rPr>
              <w:t>DOUBLE PRECISION</w:t>
            </w:r>
          </w:p>
        </w:tc>
        <w:tc>
          <w:tcPr>
            <w:tcW w:w="4320" w:type="dxa"/>
          </w:tcPr>
          <w:p w14:paraId="26D187BA" w14:textId="77777777" w:rsidR="003866DC" w:rsidRDefault="00455B79">
            <w:r>
              <w:rPr>
                <w:sz w:val="18"/>
              </w:rPr>
              <w:t>Fraction of fields with exact match</w:t>
            </w:r>
          </w:p>
        </w:tc>
      </w:tr>
      <w:tr w:rsidR="003866DC" w14:paraId="5272B196" w14:textId="77777777">
        <w:tc>
          <w:tcPr>
            <w:tcW w:w="2736" w:type="dxa"/>
            <w:shd w:val="clear" w:color="auto" w:fill="EBF3FB"/>
          </w:tcPr>
          <w:p w14:paraId="65A9030D" w14:textId="77777777" w:rsidR="003866DC" w:rsidRDefault="00455B79">
            <w:r>
              <w:rPr>
                <w:sz w:val="18"/>
              </w:rPr>
              <w:t>soft_accuracy</w:t>
            </w:r>
          </w:p>
        </w:tc>
        <w:tc>
          <w:tcPr>
            <w:tcW w:w="2448" w:type="dxa"/>
            <w:shd w:val="clear" w:color="auto" w:fill="EBF3FB"/>
          </w:tcPr>
          <w:p w14:paraId="1FE6FA6B" w14:textId="77777777" w:rsidR="003866DC" w:rsidRDefault="00455B79">
            <w:r>
              <w:rPr>
                <w:sz w:val="18"/>
              </w:rPr>
              <w:t>DOUBLE PRECISION</w:t>
            </w:r>
          </w:p>
        </w:tc>
        <w:tc>
          <w:tcPr>
            <w:tcW w:w="4320" w:type="dxa"/>
            <w:shd w:val="clear" w:color="auto" w:fill="EBF3FB"/>
          </w:tcPr>
          <w:p w14:paraId="7B219589" w14:textId="77777777" w:rsidR="003866DC" w:rsidRDefault="00455B79">
            <w:r>
              <w:rPr>
                <w:sz w:val="18"/>
              </w:rPr>
              <w:t>Near-match accuracy</w:t>
            </w:r>
          </w:p>
        </w:tc>
      </w:tr>
      <w:tr w:rsidR="003866DC" w14:paraId="0665D0D4" w14:textId="77777777">
        <w:tc>
          <w:tcPr>
            <w:tcW w:w="2736" w:type="dxa"/>
          </w:tcPr>
          <w:p w14:paraId="1513BB69" w14:textId="77777777" w:rsidR="003866DC" w:rsidRDefault="00455B79">
            <w:r>
              <w:rPr>
                <w:sz w:val="18"/>
              </w:rPr>
              <w:t>semantic_sim</w:t>
            </w:r>
          </w:p>
        </w:tc>
        <w:tc>
          <w:tcPr>
            <w:tcW w:w="2448" w:type="dxa"/>
          </w:tcPr>
          <w:p w14:paraId="31095E8C" w14:textId="77777777" w:rsidR="003866DC" w:rsidRDefault="00455B79">
            <w:r>
              <w:rPr>
                <w:sz w:val="18"/>
              </w:rPr>
              <w:t xml:space="preserve">DOUBLE </w:t>
            </w:r>
            <w:r>
              <w:rPr>
                <w:sz w:val="18"/>
              </w:rPr>
              <w:t>PRECISION</w:t>
            </w:r>
          </w:p>
        </w:tc>
        <w:tc>
          <w:tcPr>
            <w:tcW w:w="4320" w:type="dxa"/>
          </w:tcPr>
          <w:p w14:paraId="4F7CEB90" w14:textId="77777777" w:rsidR="003866DC" w:rsidRDefault="00455B79">
            <w:r>
              <w:rPr>
                <w:sz w:val="18"/>
              </w:rPr>
              <w:t>Embedding cosine similarity</w:t>
            </w:r>
          </w:p>
        </w:tc>
      </w:tr>
      <w:tr w:rsidR="003866DC" w14:paraId="7424B5B1" w14:textId="77777777">
        <w:tc>
          <w:tcPr>
            <w:tcW w:w="2736" w:type="dxa"/>
            <w:shd w:val="clear" w:color="auto" w:fill="EBF3FB"/>
          </w:tcPr>
          <w:p w14:paraId="0B08FC82" w14:textId="77777777" w:rsidR="003866DC" w:rsidRDefault="00455B79">
            <w:r>
              <w:rPr>
                <w:sz w:val="18"/>
              </w:rPr>
              <w:t>hallucination_rate</w:t>
            </w:r>
          </w:p>
        </w:tc>
        <w:tc>
          <w:tcPr>
            <w:tcW w:w="2448" w:type="dxa"/>
            <w:shd w:val="clear" w:color="auto" w:fill="EBF3FB"/>
          </w:tcPr>
          <w:p w14:paraId="72CBB022" w14:textId="77777777" w:rsidR="003866DC" w:rsidRDefault="00455B79">
            <w:r>
              <w:rPr>
                <w:sz w:val="18"/>
              </w:rPr>
              <w:t>DOUBLE PRECISION</w:t>
            </w:r>
          </w:p>
        </w:tc>
        <w:tc>
          <w:tcPr>
            <w:tcW w:w="4320" w:type="dxa"/>
            <w:shd w:val="clear" w:color="auto" w:fill="EBF3FB"/>
          </w:tcPr>
          <w:p w14:paraId="0B310F4D" w14:textId="77777777" w:rsidR="003866DC" w:rsidRDefault="00455B79">
            <w:r>
              <w:rPr>
                <w:sz w:val="18"/>
              </w:rPr>
              <w:t>Fraction of hallucinated fields</w:t>
            </w:r>
          </w:p>
        </w:tc>
      </w:tr>
      <w:tr w:rsidR="003866DC" w14:paraId="1521856B" w14:textId="77777777">
        <w:tc>
          <w:tcPr>
            <w:tcW w:w="2736" w:type="dxa"/>
          </w:tcPr>
          <w:p w14:paraId="3F5B3466" w14:textId="77777777" w:rsidR="003866DC" w:rsidRDefault="00455B79">
            <w:r>
              <w:rPr>
                <w:sz w:val="18"/>
              </w:rPr>
              <w:t>refusal_rate</w:t>
            </w:r>
          </w:p>
        </w:tc>
        <w:tc>
          <w:tcPr>
            <w:tcW w:w="2448" w:type="dxa"/>
          </w:tcPr>
          <w:p w14:paraId="28F5F284" w14:textId="77777777" w:rsidR="003866DC" w:rsidRDefault="00455B79">
            <w:r>
              <w:rPr>
                <w:sz w:val="18"/>
              </w:rPr>
              <w:t>DOUBLE PRECISION</w:t>
            </w:r>
          </w:p>
        </w:tc>
        <w:tc>
          <w:tcPr>
            <w:tcW w:w="4320" w:type="dxa"/>
          </w:tcPr>
          <w:p w14:paraId="7E657409" w14:textId="77777777" w:rsidR="003866DC" w:rsidRDefault="00455B79">
            <w:r>
              <w:rPr>
                <w:sz w:val="18"/>
              </w:rPr>
              <w:t>Fraction of refused outputs</w:t>
            </w:r>
          </w:p>
        </w:tc>
      </w:tr>
      <w:tr w:rsidR="003866DC" w14:paraId="5FACEACC" w14:textId="77777777">
        <w:tc>
          <w:tcPr>
            <w:tcW w:w="2736" w:type="dxa"/>
            <w:shd w:val="clear" w:color="auto" w:fill="EBF3FB"/>
          </w:tcPr>
          <w:p w14:paraId="42080EFF" w14:textId="77777777" w:rsidR="003866DC" w:rsidRDefault="00455B79">
            <w:r>
              <w:rPr>
                <w:sz w:val="18"/>
              </w:rPr>
              <w:t>metrics_json</w:t>
            </w:r>
          </w:p>
        </w:tc>
        <w:tc>
          <w:tcPr>
            <w:tcW w:w="2448" w:type="dxa"/>
            <w:shd w:val="clear" w:color="auto" w:fill="EBF3FB"/>
          </w:tcPr>
          <w:p w14:paraId="4A341E29" w14:textId="77777777" w:rsidR="003866DC" w:rsidRDefault="00455B79">
            <w:r>
              <w:rPr>
                <w:sz w:val="18"/>
              </w:rPr>
              <w:t>JSONB</w:t>
            </w:r>
          </w:p>
        </w:tc>
        <w:tc>
          <w:tcPr>
            <w:tcW w:w="4320" w:type="dxa"/>
            <w:shd w:val="clear" w:color="auto" w:fill="EBF3FB"/>
          </w:tcPr>
          <w:p w14:paraId="4C75D659" w14:textId="77777777" w:rsidR="003866DC" w:rsidRDefault="00455B79">
            <w:r>
              <w:rPr>
                <w:sz w:val="18"/>
              </w:rPr>
              <w:t>Full metrics payload</w:t>
            </w:r>
          </w:p>
        </w:tc>
      </w:tr>
      <w:tr w:rsidR="003866DC" w14:paraId="21909904" w14:textId="77777777">
        <w:tc>
          <w:tcPr>
            <w:tcW w:w="2736" w:type="dxa"/>
          </w:tcPr>
          <w:p w14:paraId="07B8857B" w14:textId="77777777" w:rsidR="003866DC" w:rsidRDefault="00455B79">
            <w:r>
              <w:rPr>
                <w:sz w:val="18"/>
              </w:rPr>
              <w:t>notes</w:t>
            </w:r>
          </w:p>
        </w:tc>
        <w:tc>
          <w:tcPr>
            <w:tcW w:w="2448" w:type="dxa"/>
          </w:tcPr>
          <w:p w14:paraId="4CE56C57" w14:textId="77777777" w:rsidR="003866DC" w:rsidRDefault="00455B79">
            <w:r>
              <w:rPr>
                <w:sz w:val="18"/>
              </w:rPr>
              <w:t>TEXT</w:t>
            </w:r>
          </w:p>
        </w:tc>
        <w:tc>
          <w:tcPr>
            <w:tcW w:w="4320" w:type="dxa"/>
          </w:tcPr>
          <w:p w14:paraId="187A2956" w14:textId="77777777" w:rsidR="003866DC" w:rsidRDefault="00455B79">
            <w:r>
              <w:rPr>
                <w:sz w:val="18"/>
              </w:rPr>
              <w:t>Reviewer notes</w:t>
            </w:r>
          </w:p>
        </w:tc>
      </w:tr>
    </w:tbl>
    <w:p w14:paraId="434B00F3" w14:textId="2CBEF08F" w:rsidR="003866DC" w:rsidRDefault="003866DC"/>
    <w:p w14:paraId="2F704398" w14:textId="77777777" w:rsidR="003866DC" w:rsidRDefault="00455B79">
      <w:pPr>
        <w:pStyle w:val="Heading1"/>
      </w:pPr>
      <w:r>
        <w:rPr>
          <w:color w:val="1F3964"/>
          <w:sz w:val="36"/>
        </w:rPr>
        <w:t xml:space="preserve">3. Shared API </w:t>
      </w:r>
      <w:r>
        <w:rPr>
          <w:color w:val="1F3964"/>
          <w:sz w:val="36"/>
        </w:rPr>
        <w:t>Reference</w:t>
      </w:r>
    </w:p>
    <w:p w14:paraId="00DDE57B" w14:textId="77777777" w:rsidR="003866DC" w:rsidRDefault="00455B79">
      <w:r>
        <w:t>Base prefix: /api/pods/{pod_id}     Schema file: backend/app/schemas/pod_workflow.py</w:t>
      </w:r>
    </w:p>
    <w:p w14:paraId="5BB94931" w14:textId="77777777" w:rsidR="003866DC" w:rsidRDefault="00455B79">
      <w:pPr>
        <w:pStyle w:val="Heading2"/>
      </w:pPr>
      <w:r>
        <w:rPr>
          <w:color w:val="2E74B5"/>
          <w:sz w:val="28"/>
        </w:rPr>
        <w:t>3.1  User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3834"/>
        <w:gridCol w:w="3914"/>
      </w:tblGrid>
      <w:tr w:rsidR="003866DC" w14:paraId="5B3EF73C" w14:textId="77777777">
        <w:tc>
          <w:tcPr>
            <w:tcW w:w="1152" w:type="dxa"/>
            <w:shd w:val="clear" w:color="auto" w:fill="2E74B5"/>
          </w:tcPr>
          <w:p w14:paraId="6E39CEC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032" w:type="dxa"/>
            <w:shd w:val="clear" w:color="auto" w:fill="2E74B5"/>
          </w:tcPr>
          <w:p w14:paraId="3ABE2512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320" w:type="dxa"/>
            <w:shd w:val="clear" w:color="auto" w:fill="2E74B5"/>
          </w:tcPr>
          <w:p w14:paraId="2BA104B9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0B8D60A4" w14:textId="77777777">
        <w:tc>
          <w:tcPr>
            <w:tcW w:w="1152" w:type="dxa"/>
            <w:shd w:val="clear" w:color="auto" w:fill="EBF3FB"/>
          </w:tcPr>
          <w:p w14:paraId="199FA452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  <w:shd w:val="clear" w:color="auto" w:fill="EBF3FB"/>
          </w:tcPr>
          <w:p w14:paraId="1C6FAA5E" w14:textId="77777777" w:rsidR="003866DC" w:rsidRDefault="00455B79">
            <w:r>
              <w:rPr>
                <w:sz w:val="18"/>
              </w:rPr>
              <w:t>/{pod_id}/extract</w:t>
            </w:r>
          </w:p>
        </w:tc>
        <w:tc>
          <w:tcPr>
            <w:tcW w:w="4320" w:type="dxa"/>
            <w:shd w:val="clear" w:color="auto" w:fill="EBF3FB"/>
          </w:tcPr>
          <w:p w14:paraId="02E7A40E" w14:textId="77777777" w:rsidR="003866DC" w:rsidRDefault="00455B79">
            <w:r>
              <w:rPr>
                <w:sz w:val="18"/>
              </w:rPr>
              <w:t>Submit file/text for extraction. Returns run_id + initial extracted JSON.</w:t>
            </w:r>
          </w:p>
        </w:tc>
      </w:tr>
      <w:tr w:rsidR="003866DC" w14:paraId="01E206E1" w14:textId="77777777">
        <w:tc>
          <w:tcPr>
            <w:tcW w:w="1152" w:type="dxa"/>
          </w:tcPr>
          <w:p w14:paraId="49C125DB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11D62ED3" w14:textId="77777777" w:rsidR="003866DC" w:rsidRDefault="00455B79">
            <w:r>
              <w:rPr>
                <w:sz w:val="18"/>
              </w:rPr>
              <w:t>/{pod_id}/runs/{run_id}</w:t>
            </w:r>
          </w:p>
        </w:tc>
        <w:tc>
          <w:tcPr>
            <w:tcW w:w="4320" w:type="dxa"/>
          </w:tcPr>
          <w:p w14:paraId="60CF0AE6" w14:textId="77777777" w:rsidR="003866DC" w:rsidRDefault="00455B79">
            <w:r>
              <w:rPr>
                <w:sz w:val="18"/>
              </w:rPr>
              <w:t>Retrieve a single extraction result.</w:t>
            </w:r>
          </w:p>
        </w:tc>
      </w:tr>
      <w:tr w:rsidR="003866DC" w14:paraId="68A6DB63" w14:textId="77777777">
        <w:tc>
          <w:tcPr>
            <w:tcW w:w="1152" w:type="dxa"/>
            <w:shd w:val="clear" w:color="auto" w:fill="EBF3FB"/>
          </w:tcPr>
          <w:p w14:paraId="572E99BD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  <w:shd w:val="clear" w:color="auto" w:fill="EBF3FB"/>
          </w:tcPr>
          <w:p w14:paraId="31CCC3C0" w14:textId="77777777" w:rsidR="003866DC" w:rsidRDefault="00455B79">
            <w:r>
              <w:rPr>
                <w:sz w:val="18"/>
              </w:rPr>
              <w:t>/{pod_id}/runs/{run_id}/re-extract</w:t>
            </w:r>
          </w:p>
        </w:tc>
        <w:tc>
          <w:tcPr>
            <w:tcW w:w="4320" w:type="dxa"/>
            <w:shd w:val="clear" w:color="auto" w:fill="EBF3FB"/>
          </w:tcPr>
          <w:p w14:paraId="177E704C" w14:textId="77777777" w:rsidR="003866DC" w:rsidRDefault="00455B79">
            <w:r>
              <w:rPr>
                <w:sz w:val="18"/>
              </w:rPr>
              <w:t>Re-run extraction with an optional hint string.</w:t>
            </w:r>
          </w:p>
        </w:tc>
      </w:tr>
      <w:tr w:rsidR="003866DC" w14:paraId="2C9AAEA8" w14:textId="77777777">
        <w:tc>
          <w:tcPr>
            <w:tcW w:w="1152" w:type="dxa"/>
          </w:tcPr>
          <w:p w14:paraId="643B659D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</w:tcPr>
          <w:p w14:paraId="55B63384" w14:textId="77777777" w:rsidR="003866DC" w:rsidRDefault="00455B79">
            <w:r>
              <w:rPr>
                <w:sz w:val="18"/>
              </w:rPr>
              <w:t>/{pod_id}/runs/{run_id}/submit</w:t>
            </w:r>
          </w:p>
        </w:tc>
        <w:tc>
          <w:tcPr>
            <w:tcW w:w="4320" w:type="dxa"/>
          </w:tcPr>
          <w:p w14:paraId="49E335FB" w14:textId="77777777" w:rsidR="003866DC" w:rsidRDefault="00455B79">
            <w:r>
              <w:rPr>
                <w:sz w:val="18"/>
              </w:rPr>
              <w:t xml:space="preserve">Submit user feedback (thumbs + optional JSON </w:t>
            </w:r>
            <w:r>
              <w:rPr>
                <w:sz w:val="18"/>
              </w:rPr>
              <w:t>corrections).</w:t>
            </w:r>
          </w:p>
        </w:tc>
      </w:tr>
      <w:tr w:rsidR="003866DC" w14:paraId="21E5CC79" w14:textId="77777777">
        <w:tc>
          <w:tcPr>
            <w:tcW w:w="1152" w:type="dxa"/>
            <w:shd w:val="clear" w:color="auto" w:fill="EBF3FB"/>
          </w:tcPr>
          <w:p w14:paraId="452B4004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2743C341" w14:textId="77777777" w:rsidR="003866DC" w:rsidRDefault="00455B79">
            <w:r>
              <w:rPr>
                <w:sz w:val="18"/>
              </w:rPr>
              <w:t>/{pod_id}/runs</w:t>
            </w:r>
          </w:p>
        </w:tc>
        <w:tc>
          <w:tcPr>
            <w:tcW w:w="4320" w:type="dxa"/>
            <w:shd w:val="clear" w:color="auto" w:fill="EBF3FB"/>
          </w:tcPr>
          <w:p w14:paraId="6DA65A5E" w14:textId="77777777" w:rsidR="003866DC" w:rsidRDefault="00455B79">
            <w:r>
              <w:rPr>
                <w:sz w:val="18"/>
              </w:rPr>
              <w:t>List paginated runs for the authenticated user.</w:t>
            </w:r>
          </w:p>
        </w:tc>
      </w:tr>
    </w:tbl>
    <w:p w14:paraId="07E20F68" w14:textId="77777777" w:rsidR="003866DC" w:rsidRDefault="003866DC"/>
    <w:p w14:paraId="0675CD45" w14:textId="77777777" w:rsidR="003866DC" w:rsidRDefault="00455B79">
      <w:pPr>
        <w:pStyle w:val="Heading3"/>
      </w:pPr>
      <w:r>
        <w:rPr>
          <w:color w:val="1F7A8C"/>
          <w:sz w:val="24"/>
        </w:rPr>
        <w:t>PodExtractResponse</w:t>
      </w:r>
    </w:p>
    <w:p w14:paraId="7050844A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"run_id": "uuid",</w:t>
      </w:r>
      <w:r>
        <w:rPr>
          <w:rFonts w:ascii="Courier New" w:hAnsi="Courier New"/>
          <w:sz w:val="17"/>
        </w:rPr>
        <w:br/>
        <w:t xml:space="preserve">  "status": "draft",</w:t>
      </w:r>
      <w:r>
        <w:rPr>
          <w:rFonts w:ascii="Courier New" w:hAnsi="Courier New"/>
          <w:sz w:val="17"/>
        </w:rPr>
        <w:br/>
        <w:t xml:space="preserve">  "overall_confidence": 0.92,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"extracted": { /* pod-specific JSON */ }</w:t>
      </w:r>
      <w:r>
        <w:rPr>
          <w:rFonts w:ascii="Courier New" w:hAnsi="Courier New"/>
          <w:sz w:val="17"/>
        </w:rPr>
        <w:br/>
        <w:t>}</w:t>
      </w:r>
    </w:p>
    <w:p w14:paraId="5BEFFBE0" w14:textId="77777777" w:rsidR="003866DC" w:rsidRDefault="00455B79">
      <w:pPr>
        <w:pStyle w:val="Heading3"/>
      </w:pPr>
      <w:r>
        <w:rPr>
          <w:color w:val="1F7A8C"/>
          <w:sz w:val="24"/>
        </w:rPr>
        <w:t>PodSubmitRequest</w:t>
      </w:r>
    </w:p>
    <w:p w14:paraId="209E96EB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"thumbs_up": true,</w:t>
      </w:r>
      <w:r>
        <w:rPr>
          <w:rFonts w:ascii="Courier New" w:hAnsi="Courier New"/>
          <w:sz w:val="17"/>
        </w:rPr>
        <w:br/>
        <w:t xml:space="preserve">  "notes": "Looks correct",</w:t>
      </w:r>
      <w:r>
        <w:rPr>
          <w:rFonts w:ascii="Courier New" w:hAnsi="Courier New"/>
          <w:sz w:val="17"/>
        </w:rPr>
        <w:br/>
        <w:t xml:space="preserve">  "corrected_json": { /* optional */ },</w:t>
      </w:r>
      <w:r>
        <w:rPr>
          <w:rFonts w:ascii="Courier New" w:hAnsi="Courier New"/>
          <w:sz w:val="17"/>
        </w:rPr>
        <w:br/>
        <w:t xml:space="preserve">  "require_admin_approval_for_training": false</w:t>
      </w:r>
      <w:r>
        <w:rPr>
          <w:rFonts w:ascii="Courier New" w:hAnsi="Courier New"/>
          <w:sz w:val="17"/>
        </w:rPr>
        <w:br/>
        <w:t>}</w:t>
      </w:r>
    </w:p>
    <w:p w14:paraId="7F108757" w14:textId="77777777" w:rsidR="003866DC" w:rsidRDefault="00455B79">
      <w:pPr>
        <w:pStyle w:val="Heading3"/>
      </w:pPr>
      <w:r>
        <w:rPr>
          <w:color w:val="1F7A8C"/>
          <w:sz w:val="24"/>
        </w:rPr>
        <w:t>PodReExtractRequest</w:t>
      </w:r>
    </w:p>
    <w:p w14:paraId="382509DE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"extraction_hint": "Focus on t</w:t>
      </w:r>
      <w:r>
        <w:rPr>
          <w:rFonts w:ascii="Courier New" w:hAnsi="Courier New"/>
          <w:sz w:val="17"/>
        </w:rPr>
        <w:t>he endorsement section"</w:t>
      </w:r>
      <w:r>
        <w:rPr>
          <w:rFonts w:ascii="Courier New" w:hAnsi="Courier New"/>
          <w:sz w:val="17"/>
        </w:rPr>
        <w:br/>
        <w:t>}</w:t>
      </w:r>
    </w:p>
    <w:p w14:paraId="7FF86DD3" w14:textId="77777777" w:rsidR="003866DC" w:rsidRDefault="003866DC"/>
    <w:p w14:paraId="789A323B" w14:textId="77777777" w:rsidR="003866DC" w:rsidRDefault="00455B79">
      <w:pPr>
        <w:pStyle w:val="Heading2"/>
      </w:pPr>
      <w:r>
        <w:rPr>
          <w:color w:val="2E74B5"/>
          <w:sz w:val="28"/>
        </w:rPr>
        <w:t>3.2  Admin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3894"/>
        <w:gridCol w:w="3860"/>
      </w:tblGrid>
      <w:tr w:rsidR="003866DC" w14:paraId="10BC56B6" w14:textId="77777777">
        <w:tc>
          <w:tcPr>
            <w:tcW w:w="1152" w:type="dxa"/>
            <w:shd w:val="clear" w:color="auto" w:fill="2E74B5"/>
          </w:tcPr>
          <w:p w14:paraId="4E8607E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032" w:type="dxa"/>
            <w:shd w:val="clear" w:color="auto" w:fill="2E74B5"/>
          </w:tcPr>
          <w:p w14:paraId="06EB111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320" w:type="dxa"/>
            <w:shd w:val="clear" w:color="auto" w:fill="2E74B5"/>
          </w:tcPr>
          <w:p w14:paraId="02FBCB8B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6C9A16E7" w14:textId="77777777">
        <w:tc>
          <w:tcPr>
            <w:tcW w:w="1152" w:type="dxa"/>
            <w:shd w:val="clear" w:color="auto" w:fill="EBF3FB"/>
          </w:tcPr>
          <w:p w14:paraId="245734FA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40980F6C" w14:textId="77777777" w:rsidR="003866DC" w:rsidRDefault="00455B79">
            <w:r>
              <w:rPr>
                <w:sz w:val="18"/>
              </w:rPr>
              <w:t>/{pod_id}/admin/queue/stats</w:t>
            </w:r>
          </w:p>
        </w:tc>
        <w:tc>
          <w:tcPr>
            <w:tcW w:w="4320" w:type="dxa"/>
            <w:shd w:val="clear" w:color="auto" w:fill="EBF3FB"/>
          </w:tcPr>
          <w:p w14:paraId="24946958" w14:textId="77777777" w:rsidR="003866DC" w:rsidRDefault="00455B79">
            <w:r>
              <w:rPr>
                <w:sz w:val="18"/>
              </w:rPr>
              <w:t>Queue size and state breakdown</w:t>
            </w:r>
          </w:p>
        </w:tc>
      </w:tr>
      <w:tr w:rsidR="003866DC" w14:paraId="2846B9D3" w14:textId="77777777">
        <w:tc>
          <w:tcPr>
            <w:tcW w:w="1152" w:type="dxa"/>
          </w:tcPr>
          <w:p w14:paraId="6E6D9620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7D252D5A" w14:textId="77777777" w:rsidR="003866DC" w:rsidRDefault="00455B79">
            <w:r>
              <w:rPr>
                <w:sz w:val="18"/>
              </w:rPr>
              <w:t>/{pod_id}/admin/queue</w:t>
            </w:r>
          </w:p>
        </w:tc>
        <w:tc>
          <w:tcPr>
            <w:tcW w:w="4320" w:type="dxa"/>
          </w:tcPr>
          <w:p w14:paraId="1649CCE9" w14:textId="77777777" w:rsidR="003866DC" w:rsidRDefault="00455B79">
            <w:r>
              <w:rPr>
                <w:sz w:val="18"/>
              </w:rPr>
              <w:t>Paginated queue (filterable by state/priority)</w:t>
            </w:r>
          </w:p>
        </w:tc>
      </w:tr>
      <w:tr w:rsidR="003866DC" w14:paraId="17D15D89" w14:textId="77777777">
        <w:tc>
          <w:tcPr>
            <w:tcW w:w="1152" w:type="dxa"/>
            <w:shd w:val="clear" w:color="auto" w:fill="EBF3FB"/>
          </w:tcPr>
          <w:p w14:paraId="3C538974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  <w:shd w:val="clear" w:color="auto" w:fill="EBF3FB"/>
          </w:tcPr>
          <w:p w14:paraId="6BCCEAA6" w14:textId="77777777" w:rsidR="003866DC" w:rsidRDefault="00455B79">
            <w:r>
              <w:rPr>
                <w:sz w:val="18"/>
              </w:rPr>
              <w:t>/{pod_id}/admin/{run_id}/review</w:t>
            </w:r>
          </w:p>
        </w:tc>
        <w:tc>
          <w:tcPr>
            <w:tcW w:w="4320" w:type="dxa"/>
            <w:shd w:val="clear" w:color="auto" w:fill="EBF3FB"/>
          </w:tcPr>
          <w:p w14:paraId="2F52D565" w14:textId="77777777" w:rsidR="003866DC" w:rsidRDefault="00455B79">
            <w:r>
              <w:rPr>
                <w:sz w:val="18"/>
              </w:rPr>
              <w:t>Review a single run</w:t>
            </w:r>
          </w:p>
        </w:tc>
      </w:tr>
      <w:tr w:rsidR="003866DC" w14:paraId="03E362BC" w14:textId="77777777">
        <w:tc>
          <w:tcPr>
            <w:tcW w:w="1152" w:type="dxa"/>
          </w:tcPr>
          <w:p w14:paraId="55FDFC14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</w:tcPr>
          <w:p w14:paraId="0BBC64A9" w14:textId="77777777" w:rsidR="003866DC" w:rsidRDefault="00455B79">
            <w:r>
              <w:rPr>
                <w:sz w:val="18"/>
              </w:rPr>
              <w:t>/{pod_id}/admin/batch-review</w:t>
            </w:r>
          </w:p>
        </w:tc>
        <w:tc>
          <w:tcPr>
            <w:tcW w:w="4320" w:type="dxa"/>
          </w:tcPr>
          <w:p w14:paraId="556E4F41" w14:textId="77777777" w:rsidR="003866DC" w:rsidRDefault="00455B79">
            <w:r>
              <w:rPr>
                <w:sz w:val="18"/>
              </w:rPr>
              <w:t>Review 1–50 runs at once</w:t>
            </w:r>
          </w:p>
        </w:tc>
      </w:tr>
      <w:tr w:rsidR="003866DC" w14:paraId="0BE956F6" w14:textId="77777777">
        <w:tc>
          <w:tcPr>
            <w:tcW w:w="1152" w:type="dxa"/>
            <w:shd w:val="clear" w:color="auto" w:fill="EBF3FB"/>
          </w:tcPr>
          <w:p w14:paraId="454F6BE9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12EBAA88" w14:textId="77777777" w:rsidR="003866DC" w:rsidRDefault="00455B79">
            <w:r>
              <w:rPr>
                <w:sz w:val="18"/>
              </w:rPr>
              <w:t>/{pod_id}/admin/queue/{run_id}/detail</w:t>
            </w:r>
          </w:p>
        </w:tc>
        <w:tc>
          <w:tcPr>
            <w:tcW w:w="4320" w:type="dxa"/>
            <w:shd w:val="clear" w:color="auto" w:fill="EBF3FB"/>
          </w:tcPr>
          <w:p w14:paraId="75F9D18F" w14:textId="77777777" w:rsidR="003866DC" w:rsidRDefault="00455B79">
            <w:r>
              <w:rPr>
                <w:sz w:val="18"/>
              </w:rPr>
              <w:t>Full queue item detail</w:t>
            </w:r>
          </w:p>
        </w:tc>
      </w:tr>
      <w:tr w:rsidR="003866DC" w14:paraId="6E019E13" w14:textId="77777777">
        <w:tc>
          <w:tcPr>
            <w:tcW w:w="1152" w:type="dxa"/>
          </w:tcPr>
          <w:p w14:paraId="11B9C029" w14:textId="77777777" w:rsidR="003866DC" w:rsidRDefault="00455B79">
            <w:r>
              <w:rPr>
                <w:sz w:val="18"/>
              </w:rPr>
              <w:t>PATCH</w:t>
            </w:r>
          </w:p>
        </w:tc>
        <w:tc>
          <w:tcPr>
            <w:tcW w:w="4032" w:type="dxa"/>
          </w:tcPr>
          <w:p w14:paraId="1E0D9F7E" w14:textId="77777777" w:rsidR="003866DC" w:rsidRDefault="00455B79">
            <w:r>
              <w:rPr>
                <w:sz w:val="18"/>
              </w:rPr>
              <w:t>/{pod_id}/admin/queue/{run_id}/detail</w:t>
            </w:r>
          </w:p>
        </w:tc>
        <w:tc>
          <w:tcPr>
            <w:tcW w:w="4320" w:type="dxa"/>
          </w:tcPr>
          <w:p w14:paraId="0BAC59E7" w14:textId="77777777" w:rsidR="003866DC" w:rsidRDefault="00455B79">
            <w:r>
              <w:rPr>
                <w:sz w:val="18"/>
              </w:rPr>
              <w:t>Update queue item (e.g. reassign)</w:t>
            </w:r>
          </w:p>
        </w:tc>
      </w:tr>
      <w:tr w:rsidR="003866DC" w14:paraId="1F48D217" w14:textId="77777777">
        <w:tc>
          <w:tcPr>
            <w:tcW w:w="1152" w:type="dxa"/>
            <w:shd w:val="clear" w:color="auto" w:fill="EBF3FB"/>
          </w:tcPr>
          <w:p w14:paraId="4F1A30B8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3ACBD963" w14:textId="77777777" w:rsidR="003866DC" w:rsidRDefault="00455B79">
            <w:r>
              <w:rPr>
                <w:sz w:val="18"/>
              </w:rPr>
              <w:t>/{pod_id}/admin/jobs</w:t>
            </w:r>
          </w:p>
        </w:tc>
        <w:tc>
          <w:tcPr>
            <w:tcW w:w="4320" w:type="dxa"/>
            <w:shd w:val="clear" w:color="auto" w:fill="EBF3FB"/>
          </w:tcPr>
          <w:p w14:paraId="395F7CF0" w14:textId="77777777" w:rsidR="003866DC" w:rsidRDefault="00455B79">
            <w:r>
              <w:rPr>
                <w:sz w:val="18"/>
              </w:rPr>
              <w:t>List training jobs</w:t>
            </w:r>
          </w:p>
        </w:tc>
      </w:tr>
      <w:tr w:rsidR="003866DC" w14:paraId="0063BE8B" w14:textId="77777777">
        <w:tc>
          <w:tcPr>
            <w:tcW w:w="1152" w:type="dxa"/>
          </w:tcPr>
          <w:p w14:paraId="47B07A19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5848DE55" w14:textId="77777777" w:rsidR="003866DC" w:rsidRDefault="00455B79">
            <w:r>
              <w:rPr>
                <w:sz w:val="18"/>
              </w:rPr>
              <w:t>/{pod_id}/admin/jobs/by-run/{run_id}</w:t>
            </w:r>
          </w:p>
        </w:tc>
        <w:tc>
          <w:tcPr>
            <w:tcW w:w="4320" w:type="dxa"/>
          </w:tcPr>
          <w:p w14:paraId="7E864721" w14:textId="77777777" w:rsidR="003866DC" w:rsidRDefault="00455B79">
            <w:r>
              <w:rPr>
                <w:sz w:val="18"/>
              </w:rPr>
              <w:t>Get job for a specific run</w:t>
            </w:r>
          </w:p>
        </w:tc>
      </w:tr>
      <w:tr w:rsidR="003866DC" w14:paraId="66431EC4" w14:textId="77777777">
        <w:tc>
          <w:tcPr>
            <w:tcW w:w="1152" w:type="dxa"/>
            <w:shd w:val="clear" w:color="auto" w:fill="EBF3FB"/>
          </w:tcPr>
          <w:p w14:paraId="0D919039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24569741" w14:textId="77777777" w:rsidR="003866DC" w:rsidRDefault="00455B79">
            <w:r>
              <w:rPr>
                <w:sz w:val="18"/>
              </w:rPr>
              <w:t>/{pod_id}/admin/jobs/{job_id}</w:t>
            </w:r>
          </w:p>
        </w:tc>
        <w:tc>
          <w:tcPr>
            <w:tcW w:w="4320" w:type="dxa"/>
            <w:shd w:val="clear" w:color="auto" w:fill="EBF3FB"/>
          </w:tcPr>
          <w:p w14:paraId="28F55178" w14:textId="77777777" w:rsidR="003866DC" w:rsidRDefault="00455B79">
            <w:r>
              <w:rPr>
                <w:sz w:val="18"/>
              </w:rPr>
              <w:t>Job details</w:t>
            </w:r>
          </w:p>
        </w:tc>
      </w:tr>
      <w:tr w:rsidR="003866DC" w14:paraId="4747C0AD" w14:textId="77777777">
        <w:tc>
          <w:tcPr>
            <w:tcW w:w="1152" w:type="dxa"/>
          </w:tcPr>
          <w:p w14:paraId="38002B8E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7993C511" w14:textId="77777777" w:rsidR="003866DC" w:rsidRDefault="00455B79">
            <w:r>
              <w:rPr>
                <w:sz w:val="18"/>
              </w:rPr>
              <w:t>/{pod_id}/admin/jobs/{job_id}/eval</w:t>
            </w:r>
          </w:p>
        </w:tc>
        <w:tc>
          <w:tcPr>
            <w:tcW w:w="4320" w:type="dxa"/>
          </w:tcPr>
          <w:p w14:paraId="34FC1F41" w14:textId="77777777" w:rsidR="003866DC" w:rsidRDefault="00455B79">
            <w:r>
              <w:rPr>
                <w:sz w:val="18"/>
              </w:rPr>
              <w:t>Evaluation metrics</w:t>
            </w:r>
          </w:p>
        </w:tc>
      </w:tr>
      <w:tr w:rsidR="003866DC" w14:paraId="3B40EC78" w14:textId="77777777">
        <w:tc>
          <w:tcPr>
            <w:tcW w:w="1152" w:type="dxa"/>
            <w:shd w:val="clear" w:color="auto" w:fill="EBF3FB"/>
          </w:tcPr>
          <w:p w14:paraId="26B7924D" w14:textId="77777777" w:rsidR="003866DC" w:rsidRDefault="00455B79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4032" w:type="dxa"/>
            <w:shd w:val="clear" w:color="auto" w:fill="EBF3FB"/>
          </w:tcPr>
          <w:p w14:paraId="6B746B90" w14:textId="77777777" w:rsidR="003866DC" w:rsidRDefault="00455B79">
            <w:r>
              <w:rPr>
                <w:sz w:val="18"/>
              </w:rPr>
              <w:t>/{pod_id}/admin/jobs/{job_id}/log</w:t>
            </w:r>
          </w:p>
        </w:tc>
        <w:tc>
          <w:tcPr>
            <w:tcW w:w="4320" w:type="dxa"/>
            <w:shd w:val="clear" w:color="auto" w:fill="EBF3FB"/>
          </w:tcPr>
          <w:p w14:paraId="6C4F5A1D" w14:textId="77777777" w:rsidR="003866DC" w:rsidRDefault="00455B79">
            <w:r>
              <w:rPr>
                <w:sz w:val="18"/>
              </w:rPr>
              <w:t>Raw training log</w:t>
            </w:r>
          </w:p>
        </w:tc>
      </w:tr>
      <w:tr w:rsidR="003866DC" w14:paraId="27588D21" w14:textId="77777777">
        <w:tc>
          <w:tcPr>
            <w:tcW w:w="1152" w:type="dxa"/>
          </w:tcPr>
          <w:p w14:paraId="44BC7AA8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0DBA4851" w14:textId="77777777" w:rsidR="003866DC" w:rsidRDefault="00455B79">
            <w:r>
              <w:rPr>
                <w:sz w:val="18"/>
              </w:rPr>
              <w:t>/{pod_id}/admin/runs/{run_id}/health-card</w:t>
            </w:r>
          </w:p>
        </w:tc>
        <w:tc>
          <w:tcPr>
            <w:tcW w:w="4320" w:type="dxa"/>
          </w:tcPr>
          <w:p w14:paraId="3E74F144" w14:textId="77777777" w:rsidR="003866DC" w:rsidRDefault="00455B79">
            <w:r>
              <w:rPr>
                <w:sz w:val="18"/>
              </w:rPr>
              <w:t>Confidence + feedback health metrics</w:t>
            </w:r>
          </w:p>
        </w:tc>
      </w:tr>
    </w:tbl>
    <w:p w14:paraId="0B2AF326" w14:textId="77777777" w:rsidR="003866DC" w:rsidRDefault="003866DC"/>
    <w:p w14:paraId="09BEA936" w14:textId="77777777" w:rsidR="003866DC" w:rsidRDefault="00455B79">
      <w:pPr>
        <w:pStyle w:val="Heading3"/>
      </w:pPr>
      <w:r>
        <w:rPr>
          <w:color w:val="1F7A8C"/>
          <w:sz w:val="24"/>
        </w:rPr>
        <w:t>PodAdminReviewRequest</w:t>
      </w:r>
    </w:p>
    <w:p w14:paraId="726E3D21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"decision": "approve",       // approve | rework | reject</w:t>
      </w:r>
      <w:r>
        <w:rPr>
          <w:rFonts w:ascii="Courier New" w:hAnsi="Courier New"/>
          <w:sz w:val="17"/>
        </w:rPr>
        <w:br/>
        <w:t xml:space="preserve">  "notes": "All fields verified",</w:t>
      </w:r>
      <w:r>
        <w:rPr>
          <w:rFonts w:ascii="Courier New" w:hAnsi="Courier New"/>
          <w:sz w:val="17"/>
        </w:rPr>
        <w:br/>
        <w:t xml:space="preserve">  "corrected_json": { /* optional */ },</w:t>
      </w:r>
      <w:r>
        <w:rPr>
          <w:rFonts w:ascii="Courier New" w:hAnsi="Courier New"/>
          <w:sz w:val="17"/>
        </w:rPr>
        <w:br/>
        <w:t xml:space="preserve">  "assigned_to": "admin-user-uuid"</w:t>
      </w:r>
      <w:r>
        <w:rPr>
          <w:rFonts w:ascii="Courier New" w:hAnsi="Courier New"/>
          <w:sz w:val="17"/>
        </w:rPr>
        <w:br/>
        <w:t>}</w:t>
      </w:r>
    </w:p>
    <w:p w14:paraId="0A2C03E4" w14:textId="77777777" w:rsidR="003866DC" w:rsidRDefault="00455B79">
      <w:pPr>
        <w:pStyle w:val="Heading3"/>
      </w:pPr>
      <w:r>
        <w:rPr>
          <w:color w:val="1F7A8C"/>
          <w:sz w:val="24"/>
        </w:rPr>
        <w:t>PodBatchReviewRequest</w:t>
      </w:r>
    </w:p>
    <w:p w14:paraId="559E00B1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"run_ids": ["uuid-1", "uuid-2"],   // 1-50 items</w:t>
      </w:r>
      <w:r>
        <w:rPr>
          <w:rFonts w:ascii="Courier New" w:hAnsi="Courier New"/>
          <w:sz w:val="17"/>
        </w:rPr>
        <w:br/>
        <w:t xml:space="preserve">  "decision": "approve",</w:t>
      </w:r>
      <w:r>
        <w:rPr>
          <w:rFonts w:ascii="Courier New" w:hAnsi="Courier New"/>
          <w:sz w:val="17"/>
        </w:rPr>
        <w:br/>
        <w:t xml:space="preserve">  "notes": "Batch approval after spot-check"</w:t>
      </w:r>
      <w:r>
        <w:rPr>
          <w:rFonts w:ascii="Courier New" w:hAnsi="Courier New"/>
          <w:sz w:val="17"/>
        </w:rPr>
        <w:br/>
        <w:t>}</w:t>
      </w:r>
    </w:p>
    <w:p w14:paraId="298D6F5A" w14:textId="77777777" w:rsidR="003866DC" w:rsidRDefault="00455B79">
      <w:r>
        <w:br w:type="page"/>
      </w:r>
    </w:p>
    <w:p w14:paraId="31F59C7F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>4. Pod 1 — FNOL (Claims Intelligence)</w:t>
      </w:r>
    </w:p>
    <w:p w14:paraId="368194F2" w14:textId="77777777" w:rsidR="003866DC" w:rsidRDefault="00455B79">
      <w:pPr>
        <w:pStyle w:val="Heading2"/>
      </w:pPr>
      <w:r>
        <w:rPr>
          <w:color w:val="2E74B5"/>
          <w:sz w:val="28"/>
        </w:rPr>
        <w:t>4.1 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6525"/>
      </w:tblGrid>
      <w:tr w:rsidR="003866DC" w14:paraId="0D677458" w14:textId="77777777">
        <w:tc>
          <w:tcPr>
            <w:tcW w:w="2592" w:type="dxa"/>
            <w:shd w:val="clear" w:color="auto" w:fill="2E74B5"/>
          </w:tcPr>
          <w:p w14:paraId="243BD578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E74B5"/>
          </w:tcPr>
          <w:p w14:paraId="26790FFF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866DC" w14:paraId="7340D405" w14:textId="77777777">
        <w:tc>
          <w:tcPr>
            <w:tcW w:w="2592" w:type="dxa"/>
            <w:shd w:val="clear" w:color="auto" w:fill="EBF3FB"/>
          </w:tcPr>
          <w:p w14:paraId="54E70B1D" w14:textId="77777777" w:rsidR="003866DC" w:rsidRDefault="00455B79">
            <w:r>
              <w:rPr>
                <w:sz w:val="18"/>
              </w:rPr>
              <w:t>Pod ID</w:t>
            </w:r>
          </w:p>
        </w:tc>
        <w:tc>
          <w:tcPr>
            <w:tcW w:w="6912" w:type="dxa"/>
            <w:shd w:val="clear" w:color="auto" w:fill="EBF3FB"/>
          </w:tcPr>
          <w:p w14:paraId="3EA24BC0" w14:textId="77777777" w:rsidR="003866DC" w:rsidRDefault="00455B79">
            <w:r>
              <w:rPr>
                <w:sz w:val="18"/>
              </w:rPr>
              <w:t>claims-fnol</w:t>
            </w:r>
          </w:p>
        </w:tc>
      </w:tr>
      <w:tr w:rsidR="003866DC" w14:paraId="7DC73FD4" w14:textId="77777777">
        <w:tc>
          <w:tcPr>
            <w:tcW w:w="2592" w:type="dxa"/>
          </w:tcPr>
          <w:p w14:paraId="1912CAC4" w14:textId="77777777" w:rsidR="003866DC" w:rsidRDefault="00455B79">
            <w:r>
              <w:rPr>
                <w:sz w:val="18"/>
              </w:rPr>
              <w:t>Category</w:t>
            </w:r>
          </w:p>
        </w:tc>
        <w:tc>
          <w:tcPr>
            <w:tcW w:w="6912" w:type="dxa"/>
          </w:tcPr>
          <w:p w14:paraId="00F979EE" w14:textId="77777777" w:rsidR="003866DC" w:rsidRDefault="00455B79">
            <w:r>
              <w:rPr>
                <w:sz w:val="18"/>
              </w:rPr>
              <w:t>Claims</w:t>
            </w:r>
          </w:p>
        </w:tc>
      </w:tr>
      <w:tr w:rsidR="003866DC" w14:paraId="58670289" w14:textId="77777777">
        <w:tc>
          <w:tcPr>
            <w:tcW w:w="2592" w:type="dxa"/>
            <w:shd w:val="clear" w:color="auto" w:fill="EBF3FB"/>
          </w:tcPr>
          <w:p w14:paraId="5FE893D6" w14:textId="77777777" w:rsidR="003866DC" w:rsidRDefault="00455B79">
            <w:r>
              <w:rPr>
                <w:sz w:val="18"/>
              </w:rPr>
              <w:t>Segment</w:t>
            </w:r>
          </w:p>
        </w:tc>
        <w:tc>
          <w:tcPr>
            <w:tcW w:w="6912" w:type="dxa"/>
            <w:shd w:val="clear" w:color="auto" w:fill="EBF3FB"/>
          </w:tcPr>
          <w:p w14:paraId="787C6CCE" w14:textId="77777777" w:rsidR="003866DC" w:rsidRDefault="00455B79">
            <w:r>
              <w:rPr>
                <w:sz w:val="18"/>
              </w:rPr>
              <w:t>Broker</w:t>
            </w:r>
          </w:p>
        </w:tc>
      </w:tr>
      <w:tr w:rsidR="003866DC" w14:paraId="2814207F" w14:textId="77777777">
        <w:tc>
          <w:tcPr>
            <w:tcW w:w="2592" w:type="dxa"/>
          </w:tcPr>
          <w:p w14:paraId="02D92A99" w14:textId="77777777" w:rsidR="003866DC" w:rsidRDefault="00455B79">
            <w:r>
              <w:rPr>
                <w:sz w:val="18"/>
              </w:rPr>
              <w:t>Pack</w:t>
            </w:r>
          </w:p>
        </w:tc>
        <w:tc>
          <w:tcPr>
            <w:tcW w:w="6912" w:type="dxa"/>
          </w:tcPr>
          <w:p w14:paraId="6043E77A" w14:textId="77777777" w:rsidR="003866DC" w:rsidRDefault="00455B79">
            <w:r>
              <w:rPr>
                <w:sz w:val="18"/>
              </w:rPr>
              <w:t>Claims Pack</w:t>
            </w:r>
          </w:p>
        </w:tc>
      </w:tr>
      <w:tr w:rsidR="003866DC" w14:paraId="1EFE5627" w14:textId="77777777">
        <w:tc>
          <w:tcPr>
            <w:tcW w:w="2592" w:type="dxa"/>
            <w:shd w:val="clear" w:color="auto" w:fill="EBF3FB"/>
          </w:tcPr>
          <w:p w14:paraId="272F6535" w14:textId="77777777" w:rsidR="003866DC" w:rsidRDefault="00455B79">
            <w:r>
              <w:rPr>
                <w:sz w:val="18"/>
              </w:rPr>
              <w:t>Frontend UI</w:t>
            </w:r>
          </w:p>
        </w:tc>
        <w:tc>
          <w:tcPr>
            <w:tcW w:w="6912" w:type="dxa"/>
            <w:shd w:val="clear" w:color="auto" w:fill="EBF3FB"/>
          </w:tcPr>
          <w:p w14:paraId="604A5727" w14:textId="77777777" w:rsidR="003866DC" w:rsidRDefault="00455B79">
            <w:r>
              <w:rPr>
                <w:sz w:val="18"/>
              </w:rPr>
              <w:t>frontend/src/components/playground/ClaimsFNOLUI.tsx</w:t>
            </w:r>
          </w:p>
        </w:tc>
      </w:tr>
      <w:tr w:rsidR="003866DC" w14:paraId="40528561" w14:textId="77777777">
        <w:tc>
          <w:tcPr>
            <w:tcW w:w="2592" w:type="dxa"/>
          </w:tcPr>
          <w:p w14:paraId="1E3BC79F" w14:textId="77777777" w:rsidR="003866DC" w:rsidRDefault="00455B79">
            <w:r>
              <w:rPr>
                <w:sz w:val="18"/>
              </w:rPr>
              <w:t>API prefix</w:t>
            </w:r>
          </w:p>
        </w:tc>
        <w:tc>
          <w:tcPr>
            <w:tcW w:w="6912" w:type="dxa"/>
          </w:tcPr>
          <w:p w14:paraId="7665F41A" w14:textId="77777777" w:rsidR="003866DC" w:rsidRDefault="00455B79">
            <w:r>
              <w:rPr>
                <w:sz w:val="18"/>
              </w:rPr>
              <w:t>/api/pods/claims-fnol</w:t>
            </w:r>
          </w:p>
        </w:tc>
      </w:tr>
    </w:tbl>
    <w:p w14:paraId="38D39E80" w14:textId="77777777" w:rsidR="003866DC" w:rsidRDefault="003866DC"/>
    <w:p w14:paraId="29745A2F" w14:textId="77777777" w:rsidR="003866DC" w:rsidRDefault="00455B79">
      <w:pPr>
        <w:pStyle w:val="Heading2"/>
      </w:pPr>
      <w:r>
        <w:rPr>
          <w:color w:val="2E74B5"/>
          <w:sz w:val="28"/>
        </w:rPr>
        <w:t>4.2  Description</w:t>
      </w:r>
    </w:p>
    <w:p w14:paraId="6FB49410" w14:textId="77777777" w:rsidR="003866DC" w:rsidRDefault="00455B79">
      <w:r>
        <w:t xml:space="preserve">The FNOL pod is the first point of contact when a loss event occurs. It accepts a natural-language description of an incident </w:t>
      </w:r>
      <w:r>
        <w:t>plus optional supporting documents and produces a structured analysis report covering incident classification, coverage applicability, recommended next steps, and documentation requirements. The output is designed to accelerate the claims intake process fo</w:t>
      </w:r>
      <w:r>
        <w:t>r brokers and adjusters.</w:t>
      </w:r>
    </w:p>
    <w:p w14:paraId="7DA12597" w14:textId="77777777" w:rsidR="003866DC" w:rsidRDefault="003866DC"/>
    <w:p w14:paraId="2A2C14C2" w14:textId="77777777" w:rsidR="003866DC" w:rsidRDefault="00455B79">
      <w:pPr>
        <w:pStyle w:val="Heading2"/>
      </w:pPr>
      <w:r>
        <w:rPr>
          <w:color w:val="2E74B5"/>
          <w:sz w:val="28"/>
        </w:rPr>
        <w:t>4.3  Required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2017"/>
        <w:gridCol w:w="1122"/>
        <w:gridCol w:w="4069"/>
      </w:tblGrid>
      <w:tr w:rsidR="003866DC" w14:paraId="6C2CC4AC" w14:textId="77777777">
        <w:tc>
          <w:tcPr>
            <w:tcW w:w="1728" w:type="dxa"/>
            <w:shd w:val="clear" w:color="auto" w:fill="2E74B5"/>
          </w:tcPr>
          <w:p w14:paraId="7825168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160" w:type="dxa"/>
            <w:shd w:val="clear" w:color="auto" w:fill="2E74B5"/>
          </w:tcPr>
          <w:p w14:paraId="41DE9196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152" w:type="dxa"/>
            <w:shd w:val="clear" w:color="auto" w:fill="2E74B5"/>
          </w:tcPr>
          <w:p w14:paraId="1283FF3C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4464" w:type="dxa"/>
            <w:shd w:val="clear" w:color="auto" w:fill="2E74B5"/>
          </w:tcPr>
          <w:p w14:paraId="6CE36F2B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3866DC" w14:paraId="36E3C22E" w14:textId="77777777">
        <w:tc>
          <w:tcPr>
            <w:tcW w:w="1728" w:type="dxa"/>
            <w:shd w:val="clear" w:color="auto" w:fill="EBF3FB"/>
          </w:tcPr>
          <w:p w14:paraId="0C81E4A9" w14:textId="77777777" w:rsidR="003866DC" w:rsidRDefault="00455B79">
            <w:r>
              <w:rPr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EBF3FB"/>
          </w:tcPr>
          <w:p w14:paraId="6E2DE9B4" w14:textId="77777777" w:rsidR="003866DC" w:rsidRDefault="00455B79">
            <w:r>
              <w:rPr>
                <w:sz w:val="18"/>
              </w:rPr>
              <w:t>string (textarea)</w:t>
            </w:r>
          </w:p>
        </w:tc>
        <w:tc>
          <w:tcPr>
            <w:tcW w:w="1152" w:type="dxa"/>
            <w:shd w:val="clear" w:color="auto" w:fill="EBF3FB"/>
          </w:tcPr>
          <w:p w14:paraId="726B9513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4464" w:type="dxa"/>
            <w:shd w:val="clear" w:color="auto" w:fill="EBF3FB"/>
          </w:tcPr>
          <w:p w14:paraId="2442EF51" w14:textId="77777777" w:rsidR="003866DC" w:rsidRDefault="00455B79">
            <w:r>
              <w:rPr>
                <w:sz w:val="18"/>
              </w:rPr>
              <w:t>Free-text incident description. Should include: date, location, parties involved, nature of loss, known damages. Minimum ~50 characters.</w:t>
            </w:r>
          </w:p>
        </w:tc>
      </w:tr>
      <w:tr w:rsidR="003866DC" w14:paraId="2254918D" w14:textId="77777777">
        <w:tc>
          <w:tcPr>
            <w:tcW w:w="1728" w:type="dxa"/>
          </w:tcPr>
          <w:p w14:paraId="5A9D2AB0" w14:textId="77777777" w:rsidR="003866DC" w:rsidRDefault="00455B79">
            <w:r>
              <w:rPr>
                <w:sz w:val="18"/>
              </w:rPr>
              <w:t>file</w:t>
            </w:r>
          </w:p>
        </w:tc>
        <w:tc>
          <w:tcPr>
            <w:tcW w:w="2160" w:type="dxa"/>
          </w:tcPr>
          <w:p w14:paraId="5A7B82D2" w14:textId="77777777" w:rsidR="003866DC" w:rsidRDefault="00455B79">
            <w:r>
              <w:rPr>
                <w:sz w:val="18"/>
              </w:rPr>
              <w:t>File (PDF / DOCX / JPG / PNG)</w:t>
            </w:r>
          </w:p>
        </w:tc>
        <w:tc>
          <w:tcPr>
            <w:tcW w:w="1152" w:type="dxa"/>
          </w:tcPr>
          <w:p w14:paraId="4F5686CF" w14:textId="77777777" w:rsidR="003866DC" w:rsidRDefault="00455B79">
            <w:r>
              <w:rPr>
                <w:sz w:val="18"/>
              </w:rPr>
              <w:t>No</w:t>
            </w:r>
          </w:p>
        </w:tc>
        <w:tc>
          <w:tcPr>
            <w:tcW w:w="4464" w:type="dxa"/>
          </w:tcPr>
          <w:p w14:paraId="457E88D8" w14:textId="77777777" w:rsidR="003866DC" w:rsidRDefault="00455B79">
            <w:r>
              <w:rPr>
                <w:sz w:val="18"/>
              </w:rPr>
              <w:t>Supporting document: police report, photos, repair estimate, witness statement, etc.</w:t>
            </w:r>
          </w:p>
        </w:tc>
      </w:tr>
    </w:tbl>
    <w:p w14:paraId="216081DA" w14:textId="77777777" w:rsidR="003866DC" w:rsidRDefault="003866DC"/>
    <w:p w14:paraId="0E624172" w14:textId="77777777" w:rsidR="003866DC" w:rsidRDefault="00455B79">
      <w:pPr>
        <w:pStyle w:val="Heading3"/>
      </w:pPr>
      <w:r>
        <w:rPr>
          <w:color w:val="1F7A8C"/>
          <w:sz w:val="24"/>
        </w:rPr>
        <w:t>Example payload</w:t>
      </w:r>
    </w:p>
    <w:p w14:paraId="6A755D32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"type": "claims-fnol",</w:t>
      </w:r>
      <w:r>
        <w:rPr>
          <w:rFonts w:ascii="Courier New" w:hAnsi="Courier New"/>
          <w:sz w:val="17"/>
        </w:rPr>
        <w:br/>
        <w:t xml:space="preserve">  "description": "On March 15 2026 at 2pm, insured vehicle rear-ended a truck at 5th Ave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t xml:space="preserve">              and Main St. $8,000 estimated damage. No injuries. Police report #2026-4821.",</w:t>
      </w:r>
      <w:r>
        <w:rPr>
          <w:rFonts w:ascii="Courier New" w:hAnsi="Courier New"/>
          <w:sz w:val="17"/>
        </w:rPr>
        <w:br/>
        <w:t xml:space="preserve">  "file": "police_report.pdf"</w:t>
      </w:r>
      <w:r>
        <w:rPr>
          <w:rFonts w:ascii="Courier New" w:hAnsi="Courier New"/>
          <w:sz w:val="17"/>
        </w:rPr>
        <w:br/>
        <w:t>}</w:t>
      </w:r>
    </w:p>
    <w:p w14:paraId="33853C81" w14:textId="77777777" w:rsidR="003866DC" w:rsidRDefault="003866DC"/>
    <w:p w14:paraId="196EE593" w14:textId="77777777" w:rsidR="003866DC" w:rsidRDefault="00455B79">
      <w:pPr>
        <w:pStyle w:val="Heading2"/>
      </w:pPr>
      <w:r>
        <w:rPr>
          <w:color w:val="2E74B5"/>
          <w:sz w:val="28"/>
        </w:rPr>
        <w:t>4.4  Expected Output</w:t>
      </w:r>
    </w:p>
    <w:p w14:paraId="4E6A0188" w14:textId="77777777" w:rsidR="003866DC" w:rsidRDefault="00455B79">
      <w:r>
        <w:t>The pod returns a markdown-rendered FNOL Analysis Report containing: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5861"/>
      </w:tblGrid>
      <w:tr w:rsidR="003866DC" w14:paraId="4E202998" w14:textId="77777777">
        <w:tc>
          <w:tcPr>
            <w:tcW w:w="3168" w:type="dxa"/>
            <w:shd w:val="clear" w:color="auto" w:fill="2E74B5"/>
          </w:tcPr>
          <w:p w14:paraId="53C9A309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6336" w:type="dxa"/>
            <w:shd w:val="clear" w:color="auto" w:fill="2E74B5"/>
          </w:tcPr>
          <w:p w14:paraId="798067EF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1C6A37C0" w14:textId="77777777">
        <w:tc>
          <w:tcPr>
            <w:tcW w:w="3168" w:type="dxa"/>
            <w:shd w:val="clear" w:color="auto" w:fill="EBF3FB"/>
          </w:tcPr>
          <w:p w14:paraId="42E88A1B" w14:textId="77777777" w:rsidR="003866DC" w:rsidRDefault="00455B79">
            <w:r>
              <w:rPr>
                <w:sz w:val="18"/>
              </w:rPr>
              <w:t xml:space="preserve">Incident </w:t>
            </w:r>
            <w:r>
              <w:rPr>
                <w:sz w:val="18"/>
              </w:rPr>
              <w:t>Summary</w:t>
            </w:r>
          </w:p>
        </w:tc>
        <w:tc>
          <w:tcPr>
            <w:tcW w:w="6336" w:type="dxa"/>
            <w:shd w:val="clear" w:color="auto" w:fill="EBF3FB"/>
          </w:tcPr>
          <w:p w14:paraId="6E06F823" w14:textId="77777777" w:rsidR="003866DC" w:rsidRDefault="00455B79">
            <w:r>
              <w:rPr>
                <w:sz w:val="18"/>
              </w:rPr>
              <w:t>Structured recap: date, location, parties, damages</w:t>
            </w:r>
          </w:p>
        </w:tc>
      </w:tr>
      <w:tr w:rsidR="003866DC" w14:paraId="321D9BBB" w14:textId="77777777">
        <w:tc>
          <w:tcPr>
            <w:tcW w:w="3168" w:type="dxa"/>
          </w:tcPr>
          <w:p w14:paraId="31E97CEB" w14:textId="77777777" w:rsidR="003866DC" w:rsidRDefault="00455B79">
            <w:r>
              <w:rPr>
                <w:sz w:val="18"/>
              </w:rPr>
              <w:t>Loss Classification</w:t>
            </w:r>
          </w:p>
        </w:tc>
        <w:tc>
          <w:tcPr>
            <w:tcW w:w="6336" w:type="dxa"/>
          </w:tcPr>
          <w:p w14:paraId="656A17BD" w14:textId="77777777" w:rsidR="003866DC" w:rsidRDefault="00455B79">
            <w:r>
              <w:rPr>
                <w:sz w:val="18"/>
              </w:rPr>
              <w:t>Line of business, peril type, coverage trigger</w:t>
            </w:r>
          </w:p>
        </w:tc>
      </w:tr>
      <w:tr w:rsidR="003866DC" w14:paraId="0B9977DA" w14:textId="77777777">
        <w:tc>
          <w:tcPr>
            <w:tcW w:w="3168" w:type="dxa"/>
            <w:shd w:val="clear" w:color="auto" w:fill="EBF3FB"/>
          </w:tcPr>
          <w:p w14:paraId="34EC2841" w14:textId="77777777" w:rsidR="003866DC" w:rsidRDefault="00455B79">
            <w:r>
              <w:rPr>
                <w:sz w:val="18"/>
              </w:rPr>
              <w:t>Parties Involved</w:t>
            </w:r>
          </w:p>
        </w:tc>
        <w:tc>
          <w:tcPr>
            <w:tcW w:w="6336" w:type="dxa"/>
            <w:shd w:val="clear" w:color="auto" w:fill="EBF3FB"/>
          </w:tcPr>
          <w:p w14:paraId="62D11EDA" w14:textId="77777777" w:rsidR="003866DC" w:rsidRDefault="00455B79">
            <w:r>
              <w:rPr>
                <w:sz w:val="18"/>
              </w:rPr>
              <w:t>Insured, third parties, witnesses</w:t>
            </w:r>
          </w:p>
        </w:tc>
      </w:tr>
      <w:tr w:rsidR="003866DC" w14:paraId="442FED73" w14:textId="77777777">
        <w:tc>
          <w:tcPr>
            <w:tcW w:w="3168" w:type="dxa"/>
          </w:tcPr>
          <w:p w14:paraId="199793D4" w14:textId="77777777" w:rsidR="003866DC" w:rsidRDefault="00455B79">
            <w:r>
              <w:rPr>
                <w:sz w:val="18"/>
              </w:rPr>
              <w:t>Initial Coverage Assessment</w:t>
            </w:r>
          </w:p>
        </w:tc>
        <w:tc>
          <w:tcPr>
            <w:tcW w:w="6336" w:type="dxa"/>
          </w:tcPr>
          <w:p w14:paraId="670EF73E" w14:textId="77777777" w:rsidR="003866DC" w:rsidRDefault="00455B79">
            <w:r>
              <w:rPr>
                <w:sz w:val="18"/>
              </w:rPr>
              <w:t xml:space="preserve">Whether the loss appears covered under standard </w:t>
            </w:r>
            <w:r>
              <w:rPr>
                <w:sz w:val="18"/>
              </w:rPr>
              <w:t>policy lines</w:t>
            </w:r>
          </w:p>
        </w:tc>
      </w:tr>
      <w:tr w:rsidR="003866DC" w14:paraId="734F269C" w14:textId="77777777">
        <w:tc>
          <w:tcPr>
            <w:tcW w:w="3168" w:type="dxa"/>
            <w:shd w:val="clear" w:color="auto" w:fill="EBF3FB"/>
          </w:tcPr>
          <w:p w14:paraId="7DB52C24" w14:textId="77777777" w:rsidR="003866DC" w:rsidRDefault="00455B79">
            <w:r>
              <w:rPr>
                <w:sz w:val="18"/>
              </w:rPr>
              <w:t>Documentation Checklist</w:t>
            </w:r>
          </w:p>
        </w:tc>
        <w:tc>
          <w:tcPr>
            <w:tcW w:w="6336" w:type="dxa"/>
            <w:shd w:val="clear" w:color="auto" w:fill="EBF3FB"/>
          </w:tcPr>
          <w:p w14:paraId="2A6B5957" w14:textId="77777777" w:rsidR="003866DC" w:rsidRDefault="00455B79">
            <w:r>
              <w:rPr>
                <w:sz w:val="18"/>
              </w:rPr>
              <w:t>Required supporting documents still needed</w:t>
            </w:r>
          </w:p>
        </w:tc>
      </w:tr>
      <w:tr w:rsidR="003866DC" w14:paraId="47D5D591" w14:textId="77777777">
        <w:tc>
          <w:tcPr>
            <w:tcW w:w="3168" w:type="dxa"/>
          </w:tcPr>
          <w:p w14:paraId="3E891DDE" w14:textId="77777777" w:rsidR="003866DC" w:rsidRDefault="00455B79">
            <w:r>
              <w:rPr>
                <w:sz w:val="18"/>
              </w:rPr>
              <w:t>Recommended Next Steps</w:t>
            </w:r>
          </w:p>
        </w:tc>
        <w:tc>
          <w:tcPr>
            <w:tcW w:w="6336" w:type="dxa"/>
          </w:tcPr>
          <w:p w14:paraId="2D4B9668" w14:textId="77777777" w:rsidR="003866DC" w:rsidRDefault="00455B79">
            <w:r>
              <w:rPr>
                <w:sz w:val="18"/>
              </w:rPr>
              <w:t>Immediate actions for the broker/adjuster</w:t>
            </w:r>
          </w:p>
        </w:tc>
      </w:tr>
      <w:tr w:rsidR="003866DC" w14:paraId="0A5B869F" w14:textId="77777777">
        <w:tc>
          <w:tcPr>
            <w:tcW w:w="3168" w:type="dxa"/>
            <w:shd w:val="clear" w:color="auto" w:fill="EBF3FB"/>
          </w:tcPr>
          <w:p w14:paraId="716F07F2" w14:textId="77777777" w:rsidR="003866DC" w:rsidRDefault="00455B79">
            <w:r>
              <w:rPr>
                <w:sz w:val="18"/>
              </w:rPr>
              <w:lastRenderedPageBreak/>
              <w:t>Subrogation Flag</w:t>
            </w:r>
          </w:p>
        </w:tc>
        <w:tc>
          <w:tcPr>
            <w:tcW w:w="6336" w:type="dxa"/>
            <w:shd w:val="clear" w:color="auto" w:fill="EBF3FB"/>
          </w:tcPr>
          <w:p w14:paraId="4B90BACF" w14:textId="77777777" w:rsidR="003866DC" w:rsidRDefault="00455B79">
            <w:r>
              <w:rPr>
                <w:sz w:val="18"/>
              </w:rPr>
              <w:t>Whether recovery from a third party may be possible</w:t>
            </w:r>
          </w:p>
        </w:tc>
      </w:tr>
      <w:tr w:rsidR="003866DC" w14:paraId="535E7B44" w14:textId="77777777">
        <w:tc>
          <w:tcPr>
            <w:tcW w:w="3168" w:type="dxa"/>
          </w:tcPr>
          <w:p w14:paraId="7448390E" w14:textId="77777777" w:rsidR="003866DC" w:rsidRDefault="00455B79">
            <w:r>
              <w:rPr>
                <w:sz w:val="18"/>
              </w:rPr>
              <w:t>Fraud Indicators</w:t>
            </w:r>
          </w:p>
        </w:tc>
        <w:tc>
          <w:tcPr>
            <w:tcW w:w="6336" w:type="dxa"/>
          </w:tcPr>
          <w:p w14:paraId="11C1D03D" w14:textId="77777777" w:rsidR="003866DC" w:rsidRDefault="00455B79">
            <w:r>
              <w:rPr>
                <w:sz w:val="18"/>
              </w:rPr>
              <w:t xml:space="preserve">Patterns that </w:t>
            </w:r>
            <w:r>
              <w:rPr>
                <w:sz w:val="18"/>
              </w:rPr>
              <w:t>warrant additional review</w:t>
            </w:r>
          </w:p>
        </w:tc>
      </w:tr>
    </w:tbl>
    <w:p w14:paraId="6AABC800" w14:textId="77777777" w:rsidR="003866DC" w:rsidRDefault="003866DC"/>
    <w:p w14:paraId="5B24A235" w14:textId="77777777" w:rsidR="003866DC" w:rsidRDefault="00455B79">
      <w:pPr>
        <w:pStyle w:val="Heading3"/>
      </w:pPr>
      <w:r>
        <w:rPr>
          <w:color w:val="1F7A8C"/>
          <w:sz w:val="24"/>
        </w:rPr>
        <w:t>extracted_json structure</w:t>
      </w:r>
    </w:p>
    <w:p w14:paraId="276FAEE9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"incident_date": "2026-03-15",</w:t>
      </w:r>
      <w:r>
        <w:rPr>
          <w:rFonts w:ascii="Courier New" w:hAnsi="Courier New"/>
          <w:sz w:val="17"/>
        </w:rPr>
        <w:br/>
        <w:t xml:space="preserve">  "incident_location": "5th Ave &amp; Main St",</w:t>
      </w:r>
      <w:r>
        <w:rPr>
          <w:rFonts w:ascii="Courier New" w:hAnsi="Courier New"/>
          <w:sz w:val="17"/>
        </w:rPr>
        <w:br/>
        <w:t xml:space="preserve">  "loss_type": "collision",</w:t>
      </w:r>
      <w:r>
        <w:rPr>
          <w:rFonts w:ascii="Courier New" w:hAnsi="Courier New"/>
          <w:sz w:val="17"/>
        </w:rPr>
        <w:br/>
        <w:t xml:space="preserve">  "line_of_business": "auto",</w:t>
      </w:r>
      <w:r>
        <w:rPr>
          <w:rFonts w:ascii="Courier New" w:hAnsi="Courier New"/>
          <w:sz w:val="17"/>
        </w:rPr>
        <w:br/>
        <w:t xml:space="preserve">  "estimated_damage": 8000,</w:t>
      </w:r>
      <w:r>
        <w:rPr>
          <w:rFonts w:ascii="Courier New" w:hAnsi="Courier New"/>
          <w:sz w:val="17"/>
        </w:rPr>
        <w:br/>
        <w:t xml:space="preserve">  "injuries_reported": false,</w:t>
      </w:r>
      <w:r>
        <w:rPr>
          <w:rFonts w:ascii="Courier New" w:hAnsi="Courier New"/>
          <w:sz w:val="17"/>
        </w:rPr>
        <w:br/>
        <w:t xml:space="preserve">  "polic</w:t>
      </w:r>
      <w:r>
        <w:rPr>
          <w:rFonts w:ascii="Courier New" w:hAnsi="Courier New"/>
          <w:sz w:val="17"/>
        </w:rPr>
        <w:t>e_report_number": "2026-4821",</w:t>
      </w:r>
      <w:r>
        <w:rPr>
          <w:rFonts w:ascii="Courier New" w:hAnsi="Courier New"/>
          <w:sz w:val="17"/>
        </w:rPr>
        <w:br/>
        <w:t xml:space="preserve">  "parties": [</w:t>
      </w:r>
      <w:r>
        <w:rPr>
          <w:rFonts w:ascii="Courier New" w:hAnsi="Courier New"/>
          <w:sz w:val="17"/>
        </w:rPr>
        <w:br/>
        <w:t xml:space="preserve">    { "role": "insured",     "name": "..." },</w:t>
      </w:r>
      <w:r>
        <w:rPr>
          <w:rFonts w:ascii="Courier New" w:hAnsi="Courier New"/>
          <w:sz w:val="17"/>
        </w:rPr>
        <w:br/>
        <w:t xml:space="preserve">    { "role": "third_party", "name": "..." }</w:t>
      </w:r>
      <w:r>
        <w:rPr>
          <w:rFonts w:ascii="Courier New" w:hAnsi="Courier New"/>
          <w:sz w:val="17"/>
        </w:rPr>
        <w:br/>
        <w:t xml:space="preserve">  ],</w:t>
      </w:r>
      <w:r>
        <w:rPr>
          <w:rFonts w:ascii="Courier New" w:hAnsi="Courier New"/>
          <w:sz w:val="17"/>
        </w:rPr>
        <w:br/>
        <w:t xml:space="preserve">  "coverage_applicable": true,</w:t>
      </w:r>
      <w:r>
        <w:rPr>
          <w:rFonts w:ascii="Courier New" w:hAnsi="Courier New"/>
          <w:sz w:val="17"/>
        </w:rPr>
        <w:br/>
        <w:t xml:space="preserve">  "subrogation_potential": true,</w:t>
      </w:r>
      <w:r>
        <w:rPr>
          <w:rFonts w:ascii="Courier New" w:hAnsi="Courier New"/>
          <w:sz w:val="17"/>
        </w:rPr>
        <w:br/>
        <w:t xml:space="preserve">  "documentation_required": ["repair_estimate", "p</w:t>
      </w:r>
      <w:r>
        <w:rPr>
          <w:rFonts w:ascii="Courier New" w:hAnsi="Courier New"/>
          <w:sz w:val="17"/>
        </w:rPr>
        <w:t>olice_report", "photos"],</w:t>
      </w:r>
      <w:r>
        <w:rPr>
          <w:rFonts w:ascii="Courier New" w:hAnsi="Courier New"/>
          <w:sz w:val="17"/>
        </w:rPr>
        <w:br/>
        <w:t xml:space="preserve">  "recommended_actions": ["..."],</w:t>
      </w:r>
      <w:r>
        <w:rPr>
          <w:rFonts w:ascii="Courier New" w:hAnsi="Courier New"/>
          <w:sz w:val="17"/>
        </w:rPr>
        <w:br/>
        <w:t xml:space="preserve">  "confidence_notes": "..."</w:t>
      </w:r>
      <w:r>
        <w:rPr>
          <w:rFonts w:ascii="Courier New" w:hAnsi="Courier New"/>
          <w:sz w:val="17"/>
        </w:rPr>
        <w:br/>
        <w:t>}</w:t>
      </w:r>
    </w:p>
    <w:p w14:paraId="0295EA74" w14:textId="77777777" w:rsidR="003866DC" w:rsidRDefault="00455B79">
      <w:r>
        <w:t>Confidence: 0.0–1.0 reflecting clarity of description and document quality. Auto-approve threshold: POD_CONFIDENCE_THRESHOLD (default 0.85).</w:t>
      </w:r>
    </w:p>
    <w:p w14:paraId="4C501465" w14:textId="77777777" w:rsidR="003866DC" w:rsidRDefault="00455B79">
      <w:r>
        <w:br w:type="page"/>
      </w:r>
    </w:p>
    <w:p w14:paraId="372B3FA2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 xml:space="preserve">5. Pod 2 — Quote </w:t>
      </w:r>
      <w:r>
        <w:rPr>
          <w:color w:val="1F3964"/>
          <w:sz w:val="36"/>
        </w:rPr>
        <w:t>Generation</w:t>
      </w:r>
    </w:p>
    <w:p w14:paraId="11350BA3" w14:textId="77777777" w:rsidR="003866DC" w:rsidRDefault="00455B79">
      <w:pPr>
        <w:pStyle w:val="Heading2"/>
      </w:pPr>
      <w:r>
        <w:rPr>
          <w:color w:val="2E74B5"/>
          <w:sz w:val="28"/>
        </w:rPr>
        <w:t>5.1 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6553"/>
      </w:tblGrid>
      <w:tr w:rsidR="003866DC" w14:paraId="4B94CB8D" w14:textId="77777777">
        <w:tc>
          <w:tcPr>
            <w:tcW w:w="2592" w:type="dxa"/>
            <w:shd w:val="clear" w:color="auto" w:fill="2E74B5"/>
          </w:tcPr>
          <w:p w14:paraId="3B0C214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E74B5"/>
          </w:tcPr>
          <w:p w14:paraId="5B64F841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866DC" w14:paraId="5A8CC4E7" w14:textId="77777777">
        <w:tc>
          <w:tcPr>
            <w:tcW w:w="2592" w:type="dxa"/>
            <w:shd w:val="clear" w:color="auto" w:fill="EBF3FB"/>
          </w:tcPr>
          <w:p w14:paraId="2651B651" w14:textId="77777777" w:rsidR="003866DC" w:rsidRDefault="00455B79">
            <w:r>
              <w:rPr>
                <w:sz w:val="18"/>
              </w:rPr>
              <w:t>Pod ID</w:t>
            </w:r>
          </w:p>
        </w:tc>
        <w:tc>
          <w:tcPr>
            <w:tcW w:w="6912" w:type="dxa"/>
            <w:shd w:val="clear" w:color="auto" w:fill="EBF3FB"/>
          </w:tcPr>
          <w:p w14:paraId="27CC0FF4" w14:textId="77777777" w:rsidR="003866DC" w:rsidRDefault="00455B79">
            <w:r>
              <w:rPr>
                <w:sz w:val="18"/>
              </w:rPr>
              <w:t>quote-generation</w:t>
            </w:r>
          </w:p>
        </w:tc>
      </w:tr>
      <w:tr w:rsidR="003866DC" w14:paraId="3E8FE47F" w14:textId="77777777">
        <w:tc>
          <w:tcPr>
            <w:tcW w:w="2592" w:type="dxa"/>
          </w:tcPr>
          <w:p w14:paraId="656AB3C6" w14:textId="77777777" w:rsidR="003866DC" w:rsidRDefault="00455B79">
            <w:r>
              <w:rPr>
                <w:sz w:val="18"/>
              </w:rPr>
              <w:t>Category</w:t>
            </w:r>
          </w:p>
        </w:tc>
        <w:tc>
          <w:tcPr>
            <w:tcW w:w="6912" w:type="dxa"/>
          </w:tcPr>
          <w:p w14:paraId="497F954F" w14:textId="77777777" w:rsidR="003866DC" w:rsidRDefault="00455B79">
            <w:r>
              <w:rPr>
                <w:sz w:val="18"/>
              </w:rPr>
              <w:t>Automation</w:t>
            </w:r>
          </w:p>
        </w:tc>
      </w:tr>
      <w:tr w:rsidR="003866DC" w14:paraId="59D96698" w14:textId="77777777">
        <w:tc>
          <w:tcPr>
            <w:tcW w:w="2592" w:type="dxa"/>
            <w:shd w:val="clear" w:color="auto" w:fill="EBF3FB"/>
          </w:tcPr>
          <w:p w14:paraId="313DAC16" w14:textId="77777777" w:rsidR="003866DC" w:rsidRDefault="00455B79">
            <w:r>
              <w:rPr>
                <w:sz w:val="18"/>
              </w:rPr>
              <w:t>Segment</w:t>
            </w:r>
          </w:p>
        </w:tc>
        <w:tc>
          <w:tcPr>
            <w:tcW w:w="6912" w:type="dxa"/>
            <w:shd w:val="clear" w:color="auto" w:fill="EBF3FB"/>
          </w:tcPr>
          <w:p w14:paraId="25FF9A91" w14:textId="77777777" w:rsidR="003866DC" w:rsidRDefault="00455B79">
            <w:r>
              <w:rPr>
                <w:sz w:val="18"/>
              </w:rPr>
              <w:t>Broker</w:t>
            </w:r>
          </w:p>
        </w:tc>
      </w:tr>
      <w:tr w:rsidR="003866DC" w14:paraId="1A5285CD" w14:textId="77777777">
        <w:tc>
          <w:tcPr>
            <w:tcW w:w="2592" w:type="dxa"/>
          </w:tcPr>
          <w:p w14:paraId="0441BEB9" w14:textId="77777777" w:rsidR="003866DC" w:rsidRDefault="00455B79">
            <w:r>
              <w:rPr>
                <w:sz w:val="18"/>
              </w:rPr>
              <w:t>Pack</w:t>
            </w:r>
          </w:p>
        </w:tc>
        <w:tc>
          <w:tcPr>
            <w:tcW w:w="6912" w:type="dxa"/>
          </w:tcPr>
          <w:p w14:paraId="693E6917" w14:textId="77777777" w:rsidR="003866DC" w:rsidRDefault="00455B79">
            <w:r>
              <w:rPr>
                <w:sz w:val="18"/>
              </w:rPr>
              <w:t>Underwriting Pack</w:t>
            </w:r>
          </w:p>
        </w:tc>
      </w:tr>
      <w:tr w:rsidR="003866DC" w14:paraId="7168A956" w14:textId="77777777">
        <w:tc>
          <w:tcPr>
            <w:tcW w:w="2592" w:type="dxa"/>
            <w:shd w:val="clear" w:color="auto" w:fill="EBF3FB"/>
          </w:tcPr>
          <w:p w14:paraId="6AE3D945" w14:textId="77777777" w:rsidR="003866DC" w:rsidRDefault="00455B79">
            <w:r>
              <w:rPr>
                <w:sz w:val="18"/>
              </w:rPr>
              <w:t>Frontend UI</w:t>
            </w:r>
          </w:p>
        </w:tc>
        <w:tc>
          <w:tcPr>
            <w:tcW w:w="6912" w:type="dxa"/>
            <w:shd w:val="clear" w:color="auto" w:fill="EBF3FB"/>
          </w:tcPr>
          <w:p w14:paraId="42131710" w14:textId="77777777" w:rsidR="003866DC" w:rsidRDefault="00455B79">
            <w:r>
              <w:rPr>
                <w:sz w:val="18"/>
              </w:rPr>
              <w:t>frontend/src/components/playground/QuoteGenerationUI.tsx</w:t>
            </w:r>
          </w:p>
        </w:tc>
      </w:tr>
      <w:tr w:rsidR="003866DC" w14:paraId="1822E059" w14:textId="77777777">
        <w:tc>
          <w:tcPr>
            <w:tcW w:w="2592" w:type="dxa"/>
          </w:tcPr>
          <w:p w14:paraId="573530FE" w14:textId="77777777" w:rsidR="003866DC" w:rsidRDefault="00455B79">
            <w:r>
              <w:rPr>
                <w:sz w:val="18"/>
              </w:rPr>
              <w:t>API prefix</w:t>
            </w:r>
          </w:p>
        </w:tc>
        <w:tc>
          <w:tcPr>
            <w:tcW w:w="6912" w:type="dxa"/>
          </w:tcPr>
          <w:p w14:paraId="2EA557B7" w14:textId="77777777" w:rsidR="003866DC" w:rsidRDefault="00455B79">
            <w:r>
              <w:rPr>
                <w:sz w:val="18"/>
              </w:rPr>
              <w:t>/api/pods/quote-generation</w:t>
            </w:r>
          </w:p>
        </w:tc>
      </w:tr>
    </w:tbl>
    <w:p w14:paraId="0D057A25" w14:textId="77777777" w:rsidR="003866DC" w:rsidRDefault="003866DC"/>
    <w:p w14:paraId="262B9FAE" w14:textId="77777777" w:rsidR="003866DC" w:rsidRDefault="00455B79">
      <w:pPr>
        <w:pStyle w:val="Heading2"/>
      </w:pPr>
      <w:r>
        <w:rPr>
          <w:color w:val="2E74B5"/>
          <w:sz w:val="28"/>
        </w:rPr>
        <w:t>5.2  Description</w:t>
      </w:r>
    </w:p>
    <w:p w14:paraId="72999F90" w14:textId="77777777" w:rsidR="003866DC" w:rsidRDefault="00455B79">
      <w:r>
        <w:t xml:space="preserve">The Quote Generation pod navigates carrier websites or carrier APIs, submits coverage applications on behalf of the insured, collects quotes, and produces a side-by-side comparison proposal. It supports 18 </w:t>
      </w:r>
      <w:r>
        <w:t>major US carriers across 6 lines of business and outputs a downloadable PDF proposal and an email-ready summary.</w:t>
      </w:r>
    </w:p>
    <w:p w14:paraId="0A8B50DA" w14:textId="77777777" w:rsidR="003866DC" w:rsidRDefault="003866DC"/>
    <w:p w14:paraId="1DA9604A" w14:textId="77777777" w:rsidR="003866DC" w:rsidRDefault="00455B79">
      <w:pPr>
        <w:pStyle w:val="Heading2"/>
      </w:pPr>
      <w:r>
        <w:rPr>
          <w:color w:val="2E74B5"/>
          <w:sz w:val="28"/>
        </w:rPr>
        <w:t>5.3  Required Input</w:t>
      </w:r>
    </w:p>
    <w:p w14:paraId="05DFA6FE" w14:textId="77777777" w:rsidR="003866DC" w:rsidRDefault="00455B79">
      <w:pPr>
        <w:pStyle w:val="Heading3"/>
      </w:pPr>
      <w:r>
        <w:rPr>
          <w:color w:val="1F7A8C"/>
          <w:sz w:val="24"/>
        </w:rPr>
        <w:t>Step 1 — Coverage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1988"/>
        <w:gridCol w:w="1373"/>
        <w:gridCol w:w="3428"/>
      </w:tblGrid>
      <w:tr w:rsidR="003866DC" w14:paraId="7B167962" w14:textId="77777777">
        <w:tc>
          <w:tcPr>
            <w:tcW w:w="2160" w:type="dxa"/>
            <w:shd w:val="clear" w:color="auto" w:fill="2E74B5"/>
          </w:tcPr>
          <w:p w14:paraId="701602E9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160" w:type="dxa"/>
            <w:shd w:val="clear" w:color="auto" w:fill="2E74B5"/>
          </w:tcPr>
          <w:p w14:paraId="177A9E08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440" w:type="dxa"/>
            <w:shd w:val="clear" w:color="auto" w:fill="2E74B5"/>
          </w:tcPr>
          <w:p w14:paraId="560D5646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3744" w:type="dxa"/>
            <w:shd w:val="clear" w:color="auto" w:fill="2E74B5"/>
          </w:tcPr>
          <w:p w14:paraId="58B38C3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</w:tr>
      <w:tr w:rsidR="003866DC" w14:paraId="1AAED95F" w14:textId="77777777">
        <w:tc>
          <w:tcPr>
            <w:tcW w:w="2160" w:type="dxa"/>
            <w:shd w:val="clear" w:color="auto" w:fill="EBF3FB"/>
          </w:tcPr>
          <w:p w14:paraId="283BA448" w14:textId="77777777" w:rsidR="003866DC" w:rsidRDefault="00455B79">
            <w:r>
              <w:rPr>
                <w:sz w:val="18"/>
              </w:rPr>
              <w:t>insuranceType</w:t>
            </w:r>
          </w:p>
        </w:tc>
        <w:tc>
          <w:tcPr>
            <w:tcW w:w="2160" w:type="dxa"/>
            <w:shd w:val="clear" w:color="auto" w:fill="EBF3FB"/>
          </w:tcPr>
          <w:p w14:paraId="131A256B" w14:textId="77777777" w:rsidR="003866DC" w:rsidRDefault="00455B79">
            <w:r>
              <w:rPr>
                <w:sz w:val="18"/>
              </w:rPr>
              <w:t>string (select)</w:t>
            </w:r>
          </w:p>
        </w:tc>
        <w:tc>
          <w:tcPr>
            <w:tcW w:w="1440" w:type="dxa"/>
            <w:shd w:val="clear" w:color="auto" w:fill="EBF3FB"/>
          </w:tcPr>
          <w:p w14:paraId="6D1A2361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3744" w:type="dxa"/>
            <w:shd w:val="clear" w:color="auto" w:fill="EBF3FB"/>
          </w:tcPr>
          <w:p w14:paraId="1ECC3235" w14:textId="77777777" w:rsidR="003866DC" w:rsidRDefault="00455B79">
            <w:r>
              <w:rPr>
                <w:sz w:val="18"/>
              </w:rPr>
              <w:t xml:space="preserve">auto, home, commercial, </w:t>
            </w:r>
            <w:r>
              <w:rPr>
                <w:sz w:val="18"/>
              </w:rPr>
              <w:t>general-liability, workers-comp, professional-liability</w:t>
            </w:r>
          </w:p>
        </w:tc>
      </w:tr>
      <w:tr w:rsidR="003866DC" w14:paraId="17D5C8D8" w14:textId="77777777">
        <w:tc>
          <w:tcPr>
            <w:tcW w:w="2160" w:type="dxa"/>
          </w:tcPr>
          <w:p w14:paraId="40D5DB3E" w14:textId="77777777" w:rsidR="003866DC" w:rsidRDefault="00455B79">
            <w:r>
              <w:rPr>
                <w:sz w:val="18"/>
              </w:rPr>
              <w:t>selectedCarriers</w:t>
            </w:r>
          </w:p>
        </w:tc>
        <w:tc>
          <w:tcPr>
            <w:tcW w:w="2160" w:type="dxa"/>
          </w:tcPr>
          <w:p w14:paraId="6748A92C" w14:textId="77777777" w:rsidR="003866DC" w:rsidRDefault="00455B79">
            <w:r>
              <w:rPr>
                <w:sz w:val="18"/>
              </w:rPr>
              <w:t>string[] (multi-select)</w:t>
            </w:r>
          </w:p>
        </w:tc>
        <w:tc>
          <w:tcPr>
            <w:tcW w:w="1440" w:type="dxa"/>
          </w:tcPr>
          <w:p w14:paraId="698EDA0B" w14:textId="77777777" w:rsidR="003866DC" w:rsidRDefault="00455B79">
            <w:r>
              <w:rPr>
                <w:sz w:val="18"/>
              </w:rPr>
              <w:t>Yes (&gt;=1)</w:t>
            </w:r>
          </w:p>
        </w:tc>
        <w:tc>
          <w:tcPr>
            <w:tcW w:w="3744" w:type="dxa"/>
          </w:tcPr>
          <w:p w14:paraId="284FC8C4" w14:textId="77777777" w:rsidR="003866DC" w:rsidRDefault="00455B79">
            <w:r>
              <w:rPr>
                <w:sz w:val="18"/>
              </w:rPr>
              <w:t>See carrier list below</w:t>
            </w:r>
          </w:p>
        </w:tc>
      </w:tr>
    </w:tbl>
    <w:p w14:paraId="7F86BE70" w14:textId="77777777" w:rsidR="003866DC" w:rsidRDefault="003866DC"/>
    <w:p w14:paraId="6F44C2D3" w14:textId="77777777" w:rsidR="003866DC" w:rsidRDefault="00455B79">
      <w:pPr>
        <w:pStyle w:val="Heading3"/>
      </w:pPr>
      <w:r>
        <w:rPr>
          <w:color w:val="1F7A8C"/>
          <w:sz w:val="24"/>
        </w:rPr>
        <w:t>Supported Carriers (18)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3"/>
        <w:gridCol w:w="5873"/>
      </w:tblGrid>
      <w:tr w:rsidR="003866DC" w14:paraId="43A4A90F" w14:textId="77777777">
        <w:tc>
          <w:tcPr>
            <w:tcW w:w="3168" w:type="dxa"/>
            <w:shd w:val="clear" w:color="auto" w:fill="2E74B5"/>
          </w:tcPr>
          <w:p w14:paraId="3BF30779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336" w:type="dxa"/>
            <w:shd w:val="clear" w:color="auto" w:fill="2E74B5"/>
          </w:tcPr>
          <w:p w14:paraId="7572794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Display Name</w:t>
            </w:r>
          </w:p>
        </w:tc>
      </w:tr>
      <w:tr w:rsidR="003866DC" w14:paraId="2A05D49C" w14:textId="77777777">
        <w:tc>
          <w:tcPr>
            <w:tcW w:w="3168" w:type="dxa"/>
            <w:shd w:val="clear" w:color="auto" w:fill="EBF3FB"/>
          </w:tcPr>
          <w:p w14:paraId="1EF68AE1" w14:textId="77777777" w:rsidR="003866DC" w:rsidRDefault="00455B79">
            <w:r>
              <w:rPr>
                <w:sz w:val="18"/>
              </w:rPr>
              <w:t>progressive</w:t>
            </w:r>
          </w:p>
        </w:tc>
        <w:tc>
          <w:tcPr>
            <w:tcW w:w="6336" w:type="dxa"/>
            <w:shd w:val="clear" w:color="auto" w:fill="EBF3FB"/>
          </w:tcPr>
          <w:p w14:paraId="733A98D3" w14:textId="77777777" w:rsidR="003866DC" w:rsidRDefault="00455B79">
            <w:r>
              <w:rPr>
                <w:sz w:val="18"/>
              </w:rPr>
              <w:t>Progressive</w:t>
            </w:r>
          </w:p>
        </w:tc>
      </w:tr>
      <w:tr w:rsidR="003866DC" w14:paraId="1DFB89B0" w14:textId="77777777">
        <w:tc>
          <w:tcPr>
            <w:tcW w:w="3168" w:type="dxa"/>
          </w:tcPr>
          <w:p w14:paraId="3CBA2530" w14:textId="77777777" w:rsidR="003866DC" w:rsidRDefault="00455B79">
            <w:r>
              <w:rPr>
                <w:sz w:val="18"/>
              </w:rPr>
              <w:t>geico</w:t>
            </w:r>
          </w:p>
        </w:tc>
        <w:tc>
          <w:tcPr>
            <w:tcW w:w="6336" w:type="dxa"/>
          </w:tcPr>
          <w:p w14:paraId="4C3164F9" w14:textId="77777777" w:rsidR="003866DC" w:rsidRDefault="00455B79">
            <w:r>
              <w:rPr>
                <w:sz w:val="18"/>
              </w:rPr>
              <w:t>GEICO</w:t>
            </w:r>
          </w:p>
        </w:tc>
      </w:tr>
      <w:tr w:rsidR="003866DC" w14:paraId="04B5B1E9" w14:textId="77777777">
        <w:tc>
          <w:tcPr>
            <w:tcW w:w="3168" w:type="dxa"/>
            <w:shd w:val="clear" w:color="auto" w:fill="EBF3FB"/>
          </w:tcPr>
          <w:p w14:paraId="55DDE79F" w14:textId="77777777" w:rsidR="003866DC" w:rsidRDefault="00455B79">
            <w:r>
              <w:rPr>
                <w:sz w:val="18"/>
              </w:rPr>
              <w:t>state-farm</w:t>
            </w:r>
          </w:p>
        </w:tc>
        <w:tc>
          <w:tcPr>
            <w:tcW w:w="6336" w:type="dxa"/>
            <w:shd w:val="clear" w:color="auto" w:fill="EBF3FB"/>
          </w:tcPr>
          <w:p w14:paraId="3D0BB1ED" w14:textId="77777777" w:rsidR="003866DC" w:rsidRDefault="00455B79">
            <w:r>
              <w:rPr>
                <w:sz w:val="18"/>
              </w:rPr>
              <w:t>State Farm</w:t>
            </w:r>
          </w:p>
        </w:tc>
      </w:tr>
      <w:tr w:rsidR="003866DC" w14:paraId="31CE3525" w14:textId="77777777">
        <w:tc>
          <w:tcPr>
            <w:tcW w:w="3168" w:type="dxa"/>
          </w:tcPr>
          <w:p w14:paraId="4976DED5" w14:textId="77777777" w:rsidR="003866DC" w:rsidRDefault="00455B79">
            <w:r>
              <w:rPr>
                <w:sz w:val="18"/>
              </w:rPr>
              <w:t>allstate</w:t>
            </w:r>
          </w:p>
        </w:tc>
        <w:tc>
          <w:tcPr>
            <w:tcW w:w="6336" w:type="dxa"/>
          </w:tcPr>
          <w:p w14:paraId="704F6B24" w14:textId="77777777" w:rsidR="003866DC" w:rsidRDefault="00455B79">
            <w:r>
              <w:rPr>
                <w:sz w:val="18"/>
              </w:rPr>
              <w:t>Allstate</w:t>
            </w:r>
          </w:p>
        </w:tc>
      </w:tr>
      <w:tr w:rsidR="003866DC" w14:paraId="6FF3F1F0" w14:textId="77777777">
        <w:tc>
          <w:tcPr>
            <w:tcW w:w="3168" w:type="dxa"/>
            <w:shd w:val="clear" w:color="auto" w:fill="EBF3FB"/>
          </w:tcPr>
          <w:p w14:paraId="4ED9AA07" w14:textId="77777777" w:rsidR="003866DC" w:rsidRDefault="00455B79">
            <w:r>
              <w:rPr>
                <w:sz w:val="18"/>
              </w:rPr>
              <w:t>liberty-mutual</w:t>
            </w:r>
          </w:p>
        </w:tc>
        <w:tc>
          <w:tcPr>
            <w:tcW w:w="6336" w:type="dxa"/>
            <w:shd w:val="clear" w:color="auto" w:fill="EBF3FB"/>
          </w:tcPr>
          <w:p w14:paraId="0F5CA35D" w14:textId="77777777" w:rsidR="003866DC" w:rsidRDefault="00455B79">
            <w:r>
              <w:rPr>
                <w:sz w:val="18"/>
              </w:rPr>
              <w:t>Liberty Mutual</w:t>
            </w:r>
          </w:p>
        </w:tc>
      </w:tr>
      <w:tr w:rsidR="003866DC" w14:paraId="23E696CD" w14:textId="77777777">
        <w:tc>
          <w:tcPr>
            <w:tcW w:w="3168" w:type="dxa"/>
          </w:tcPr>
          <w:p w14:paraId="7C956524" w14:textId="77777777" w:rsidR="003866DC" w:rsidRDefault="00455B79">
            <w:r>
              <w:rPr>
                <w:sz w:val="18"/>
              </w:rPr>
              <w:t>travelers</w:t>
            </w:r>
          </w:p>
        </w:tc>
        <w:tc>
          <w:tcPr>
            <w:tcW w:w="6336" w:type="dxa"/>
          </w:tcPr>
          <w:p w14:paraId="0A561815" w14:textId="77777777" w:rsidR="003866DC" w:rsidRDefault="00455B79">
            <w:r>
              <w:rPr>
                <w:sz w:val="18"/>
              </w:rPr>
              <w:t>Travelers</w:t>
            </w:r>
          </w:p>
        </w:tc>
      </w:tr>
      <w:tr w:rsidR="003866DC" w14:paraId="02F3F88B" w14:textId="77777777">
        <w:tc>
          <w:tcPr>
            <w:tcW w:w="3168" w:type="dxa"/>
            <w:shd w:val="clear" w:color="auto" w:fill="EBF3FB"/>
          </w:tcPr>
          <w:p w14:paraId="603400A6" w14:textId="77777777" w:rsidR="003866DC" w:rsidRDefault="00455B79">
            <w:r>
              <w:rPr>
                <w:sz w:val="18"/>
              </w:rPr>
              <w:t>nationwide</w:t>
            </w:r>
          </w:p>
        </w:tc>
        <w:tc>
          <w:tcPr>
            <w:tcW w:w="6336" w:type="dxa"/>
            <w:shd w:val="clear" w:color="auto" w:fill="EBF3FB"/>
          </w:tcPr>
          <w:p w14:paraId="4609D9C3" w14:textId="77777777" w:rsidR="003866DC" w:rsidRDefault="00455B79">
            <w:r>
              <w:rPr>
                <w:sz w:val="18"/>
              </w:rPr>
              <w:t>Nationwide</w:t>
            </w:r>
          </w:p>
        </w:tc>
      </w:tr>
      <w:tr w:rsidR="003866DC" w14:paraId="746D469F" w14:textId="77777777">
        <w:tc>
          <w:tcPr>
            <w:tcW w:w="3168" w:type="dxa"/>
          </w:tcPr>
          <w:p w14:paraId="649292C8" w14:textId="77777777" w:rsidR="003866DC" w:rsidRDefault="00455B79">
            <w:r>
              <w:rPr>
                <w:sz w:val="18"/>
              </w:rPr>
              <w:t>farmers</w:t>
            </w:r>
          </w:p>
        </w:tc>
        <w:tc>
          <w:tcPr>
            <w:tcW w:w="6336" w:type="dxa"/>
          </w:tcPr>
          <w:p w14:paraId="6615FBE4" w14:textId="77777777" w:rsidR="003866DC" w:rsidRDefault="00455B79">
            <w:r>
              <w:rPr>
                <w:sz w:val="18"/>
              </w:rPr>
              <w:t>Farmers Insurance</w:t>
            </w:r>
          </w:p>
        </w:tc>
      </w:tr>
      <w:tr w:rsidR="003866DC" w14:paraId="490BF91C" w14:textId="77777777">
        <w:tc>
          <w:tcPr>
            <w:tcW w:w="3168" w:type="dxa"/>
            <w:shd w:val="clear" w:color="auto" w:fill="EBF3FB"/>
          </w:tcPr>
          <w:p w14:paraId="1F3B3813" w14:textId="77777777" w:rsidR="003866DC" w:rsidRDefault="00455B79">
            <w:r>
              <w:rPr>
                <w:sz w:val="18"/>
              </w:rPr>
              <w:t>usaa</w:t>
            </w:r>
          </w:p>
        </w:tc>
        <w:tc>
          <w:tcPr>
            <w:tcW w:w="6336" w:type="dxa"/>
            <w:shd w:val="clear" w:color="auto" w:fill="EBF3FB"/>
          </w:tcPr>
          <w:p w14:paraId="3DE3038C" w14:textId="77777777" w:rsidR="003866DC" w:rsidRDefault="00455B79">
            <w:r>
              <w:rPr>
                <w:sz w:val="18"/>
              </w:rPr>
              <w:t>USAA</w:t>
            </w:r>
          </w:p>
        </w:tc>
      </w:tr>
      <w:tr w:rsidR="003866DC" w14:paraId="0A71C265" w14:textId="77777777">
        <w:tc>
          <w:tcPr>
            <w:tcW w:w="3168" w:type="dxa"/>
          </w:tcPr>
          <w:p w14:paraId="6B608C8C" w14:textId="77777777" w:rsidR="003866DC" w:rsidRDefault="00455B79">
            <w:r>
              <w:rPr>
                <w:sz w:val="18"/>
              </w:rPr>
              <w:t>american-family</w:t>
            </w:r>
          </w:p>
        </w:tc>
        <w:tc>
          <w:tcPr>
            <w:tcW w:w="6336" w:type="dxa"/>
          </w:tcPr>
          <w:p w14:paraId="71FCCDD8" w14:textId="77777777" w:rsidR="003866DC" w:rsidRDefault="00455B79">
            <w:r>
              <w:rPr>
                <w:sz w:val="18"/>
              </w:rPr>
              <w:t>American Family</w:t>
            </w:r>
          </w:p>
        </w:tc>
      </w:tr>
      <w:tr w:rsidR="003866DC" w14:paraId="13464244" w14:textId="77777777">
        <w:tc>
          <w:tcPr>
            <w:tcW w:w="3168" w:type="dxa"/>
            <w:shd w:val="clear" w:color="auto" w:fill="EBF3FB"/>
          </w:tcPr>
          <w:p w14:paraId="493B57F6" w14:textId="77777777" w:rsidR="003866DC" w:rsidRDefault="00455B79">
            <w:r>
              <w:rPr>
                <w:sz w:val="18"/>
              </w:rPr>
              <w:t>hartford</w:t>
            </w:r>
          </w:p>
        </w:tc>
        <w:tc>
          <w:tcPr>
            <w:tcW w:w="6336" w:type="dxa"/>
            <w:shd w:val="clear" w:color="auto" w:fill="EBF3FB"/>
          </w:tcPr>
          <w:p w14:paraId="04AA45D9" w14:textId="77777777" w:rsidR="003866DC" w:rsidRDefault="00455B79">
            <w:r>
              <w:rPr>
                <w:sz w:val="18"/>
              </w:rPr>
              <w:t>The Hartford</w:t>
            </w:r>
          </w:p>
        </w:tc>
      </w:tr>
      <w:tr w:rsidR="003866DC" w14:paraId="09E9EF16" w14:textId="77777777">
        <w:tc>
          <w:tcPr>
            <w:tcW w:w="3168" w:type="dxa"/>
          </w:tcPr>
          <w:p w14:paraId="0968F988" w14:textId="77777777" w:rsidR="003866DC" w:rsidRDefault="00455B79">
            <w:r>
              <w:rPr>
                <w:sz w:val="18"/>
              </w:rPr>
              <w:t>chubb</w:t>
            </w:r>
          </w:p>
        </w:tc>
        <w:tc>
          <w:tcPr>
            <w:tcW w:w="6336" w:type="dxa"/>
          </w:tcPr>
          <w:p w14:paraId="1B398D2E" w14:textId="77777777" w:rsidR="003866DC" w:rsidRDefault="00455B79">
            <w:r>
              <w:rPr>
                <w:sz w:val="18"/>
              </w:rPr>
              <w:t>Chubb</w:t>
            </w:r>
          </w:p>
        </w:tc>
      </w:tr>
      <w:tr w:rsidR="003866DC" w14:paraId="01ACD272" w14:textId="77777777">
        <w:tc>
          <w:tcPr>
            <w:tcW w:w="3168" w:type="dxa"/>
            <w:shd w:val="clear" w:color="auto" w:fill="EBF3FB"/>
          </w:tcPr>
          <w:p w14:paraId="6E85DC81" w14:textId="77777777" w:rsidR="003866DC" w:rsidRDefault="00455B79">
            <w:r>
              <w:rPr>
                <w:sz w:val="18"/>
              </w:rPr>
              <w:t>aig</w:t>
            </w:r>
          </w:p>
        </w:tc>
        <w:tc>
          <w:tcPr>
            <w:tcW w:w="6336" w:type="dxa"/>
            <w:shd w:val="clear" w:color="auto" w:fill="EBF3FB"/>
          </w:tcPr>
          <w:p w14:paraId="206945F0" w14:textId="77777777" w:rsidR="003866DC" w:rsidRDefault="00455B79">
            <w:r>
              <w:rPr>
                <w:sz w:val="18"/>
              </w:rPr>
              <w:t>AIG</w:t>
            </w:r>
          </w:p>
        </w:tc>
      </w:tr>
      <w:tr w:rsidR="003866DC" w14:paraId="60E70A90" w14:textId="77777777">
        <w:tc>
          <w:tcPr>
            <w:tcW w:w="3168" w:type="dxa"/>
          </w:tcPr>
          <w:p w14:paraId="5E12131D" w14:textId="77777777" w:rsidR="003866DC" w:rsidRDefault="00455B79">
            <w:r>
              <w:rPr>
                <w:sz w:val="18"/>
              </w:rPr>
              <w:t>zurich</w:t>
            </w:r>
          </w:p>
        </w:tc>
        <w:tc>
          <w:tcPr>
            <w:tcW w:w="6336" w:type="dxa"/>
          </w:tcPr>
          <w:p w14:paraId="7674261D" w14:textId="77777777" w:rsidR="003866DC" w:rsidRDefault="00455B79">
            <w:r>
              <w:rPr>
                <w:sz w:val="18"/>
              </w:rPr>
              <w:t>Zurich</w:t>
            </w:r>
          </w:p>
        </w:tc>
      </w:tr>
      <w:tr w:rsidR="003866DC" w14:paraId="30EC42F1" w14:textId="77777777">
        <w:tc>
          <w:tcPr>
            <w:tcW w:w="3168" w:type="dxa"/>
            <w:shd w:val="clear" w:color="auto" w:fill="EBF3FB"/>
          </w:tcPr>
          <w:p w14:paraId="1A8D2309" w14:textId="77777777" w:rsidR="003866DC" w:rsidRDefault="00455B79">
            <w:r>
              <w:rPr>
                <w:sz w:val="18"/>
              </w:rPr>
              <w:t>hanover</w:t>
            </w:r>
          </w:p>
        </w:tc>
        <w:tc>
          <w:tcPr>
            <w:tcW w:w="6336" w:type="dxa"/>
            <w:shd w:val="clear" w:color="auto" w:fill="EBF3FB"/>
          </w:tcPr>
          <w:p w14:paraId="3385D940" w14:textId="77777777" w:rsidR="003866DC" w:rsidRDefault="00455B79">
            <w:r>
              <w:rPr>
                <w:sz w:val="18"/>
              </w:rPr>
              <w:t>The Hanover</w:t>
            </w:r>
          </w:p>
        </w:tc>
      </w:tr>
      <w:tr w:rsidR="003866DC" w14:paraId="2FFC699C" w14:textId="77777777">
        <w:tc>
          <w:tcPr>
            <w:tcW w:w="3168" w:type="dxa"/>
          </w:tcPr>
          <w:p w14:paraId="72D0F775" w14:textId="77777777" w:rsidR="003866DC" w:rsidRDefault="00455B79">
            <w:r>
              <w:rPr>
                <w:sz w:val="18"/>
              </w:rPr>
              <w:t>cincinnati</w:t>
            </w:r>
          </w:p>
        </w:tc>
        <w:tc>
          <w:tcPr>
            <w:tcW w:w="6336" w:type="dxa"/>
          </w:tcPr>
          <w:p w14:paraId="55B23086" w14:textId="77777777" w:rsidR="003866DC" w:rsidRDefault="00455B79">
            <w:r>
              <w:rPr>
                <w:sz w:val="18"/>
              </w:rPr>
              <w:t>Cincinnati Insurance</w:t>
            </w:r>
          </w:p>
        </w:tc>
      </w:tr>
      <w:tr w:rsidR="003866DC" w14:paraId="7BB05A34" w14:textId="77777777">
        <w:tc>
          <w:tcPr>
            <w:tcW w:w="3168" w:type="dxa"/>
            <w:shd w:val="clear" w:color="auto" w:fill="EBF3FB"/>
          </w:tcPr>
          <w:p w14:paraId="016C52DA" w14:textId="77777777" w:rsidR="003866DC" w:rsidRDefault="00455B79">
            <w:r>
              <w:rPr>
                <w:sz w:val="18"/>
              </w:rPr>
              <w:t>erie</w:t>
            </w:r>
          </w:p>
        </w:tc>
        <w:tc>
          <w:tcPr>
            <w:tcW w:w="6336" w:type="dxa"/>
            <w:shd w:val="clear" w:color="auto" w:fill="EBF3FB"/>
          </w:tcPr>
          <w:p w14:paraId="33B32C1E" w14:textId="77777777" w:rsidR="003866DC" w:rsidRDefault="00455B79">
            <w:r>
              <w:rPr>
                <w:sz w:val="18"/>
              </w:rPr>
              <w:t>Erie Insurance</w:t>
            </w:r>
          </w:p>
        </w:tc>
      </w:tr>
      <w:tr w:rsidR="003866DC" w14:paraId="4699381E" w14:textId="77777777">
        <w:tc>
          <w:tcPr>
            <w:tcW w:w="3168" w:type="dxa"/>
          </w:tcPr>
          <w:p w14:paraId="37818A65" w14:textId="77777777" w:rsidR="003866DC" w:rsidRDefault="00455B79">
            <w:r>
              <w:rPr>
                <w:sz w:val="18"/>
              </w:rPr>
              <w:t>auto-owners</w:t>
            </w:r>
          </w:p>
        </w:tc>
        <w:tc>
          <w:tcPr>
            <w:tcW w:w="6336" w:type="dxa"/>
          </w:tcPr>
          <w:p w14:paraId="7FA70C8B" w14:textId="77777777" w:rsidR="003866DC" w:rsidRDefault="00455B79">
            <w:r>
              <w:rPr>
                <w:sz w:val="18"/>
              </w:rPr>
              <w:t>Auto-Owners</w:t>
            </w:r>
          </w:p>
        </w:tc>
      </w:tr>
    </w:tbl>
    <w:p w14:paraId="7F0AA80B" w14:textId="77777777" w:rsidR="003866DC" w:rsidRDefault="003866DC"/>
    <w:p w14:paraId="56DDA355" w14:textId="77777777" w:rsidR="003866DC" w:rsidRDefault="00455B79">
      <w:pPr>
        <w:pStyle w:val="Heading3"/>
      </w:pPr>
      <w:r>
        <w:rPr>
          <w:color w:val="1F7A8C"/>
          <w:sz w:val="24"/>
        </w:rPr>
        <w:lastRenderedPageBreak/>
        <w:t>Step 2 — Applicant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1361"/>
        <w:gridCol w:w="1373"/>
        <w:gridCol w:w="4047"/>
      </w:tblGrid>
      <w:tr w:rsidR="003866DC" w14:paraId="79837785" w14:textId="77777777">
        <w:tc>
          <w:tcPr>
            <w:tcW w:w="2160" w:type="dxa"/>
            <w:shd w:val="clear" w:color="auto" w:fill="2E74B5"/>
          </w:tcPr>
          <w:p w14:paraId="0FCFDF1B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440" w:type="dxa"/>
            <w:shd w:val="clear" w:color="auto" w:fill="2E74B5"/>
          </w:tcPr>
          <w:p w14:paraId="34AEBF83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440" w:type="dxa"/>
            <w:shd w:val="clear" w:color="auto" w:fill="2E74B5"/>
          </w:tcPr>
          <w:p w14:paraId="2EF5E0F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4464" w:type="dxa"/>
            <w:shd w:val="clear" w:color="auto" w:fill="2E74B5"/>
          </w:tcPr>
          <w:p w14:paraId="29C4AF3D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866DC" w14:paraId="676CF638" w14:textId="77777777">
        <w:tc>
          <w:tcPr>
            <w:tcW w:w="2160" w:type="dxa"/>
            <w:shd w:val="clear" w:color="auto" w:fill="EBF3FB"/>
          </w:tcPr>
          <w:p w14:paraId="438D2AA5" w14:textId="77777777" w:rsidR="003866DC" w:rsidRDefault="00455B79">
            <w:r>
              <w:rPr>
                <w:sz w:val="18"/>
              </w:rPr>
              <w:t>name</w:t>
            </w:r>
          </w:p>
        </w:tc>
        <w:tc>
          <w:tcPr>
            <w:tcW w:w="1440" w:type="dxa"/>
            <w:shd w:val="clear" w:color="auto" w:fill="EBF3FB"/>
          </w:tcPr>
          <w:p w14:paraId="19A9C333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EBF3FB"/>
          </w:tcPr>
          <w:p w14:paraId="20B24B67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4464" w:type="dxa"/>
            <w:shd w:val="clear" w:color="auto" w:fill="EBF3FB"/>
          </w:tcPr>
          <w:p w14:paraId="73037A05" w14:textId="77777777" w:rsidR="003866DC" w:rsidRDefault="00455B79">
            <w:r>
              <w:rPr>
                <w:sz w:val="18"/>
              </w:rPr>
              <w:t>Individual insured full name</w:t>
            </w:r>
          </w:p>
        </w:tc>
      </w:tr>
      <w:tr w:rsidR="003866DC" w14:paraId="4EC45958" w14:textId="77777777">
        <w:tc>
          <w:tcPr>
            <w:tcW w:w="2160" w:type="dxa"/>
          </w:tcPr>
          <w:p w14:paraId="5A2EAB78" w14:textId="77777777" w:rsidR="003866DC" w:rsidRDefault="00455B79">
            <w:r>
              <w:rPr>
                <w:sz w:val="18"/>
              </w:rPr>
              <w:t>businessName</w:t>
            </w:r>
          </w:p>
        </w:tc>
        <w:tc>
          <w:tcPr>
            <w:tcW w:w="1440" w:type="dxa"/>
          </w:tcPr>
          <w:p w14:paraId="4B74EE5D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440" w:type="dxa"/>
          </w:tcPr>
          <w:p w14:paraId="5FE94278" w14:textId="77777777" w:rsidR="003866DC" w:rsidRDefault="00455B79">
            <w:r>
              <w:rPr>
                <w:sz w:val="18"/>
              </w:rPr>
              <w:t>No</w:t>
            </w:r>
          </w:p>
        </w:tc>
        <w:tc>
          <w:tcPr>
            <w:tcW w:w="4464" w:type="dxa"/>
          </w:tcPr>
          <w:p w14:paraId="12A7E9E3" w14:textId="77777777" w:rsidR="003866DC" w:rsidRDefault="00455B79">
            <w:r>
              <w:rPr>
                <w:sz w:val="18"/>
              </w:rPr>
              <w:t>Required for commercial lines</w:t>
            </w:r>
          </w:p>
        </w:tc>
      </w:tr>
      <w:tr w:rsidR="003866DC" w14:paraId="4708709C" w14:textId="77777777">
        <w:tc>
          <w:tcPr>
            <w:tcW w:w="2160" w:type="dxa"/>
            <w:shd w:val="clear" w:color="auto" w:fill="EBF3FB"/>
          </w:tcPr>
          <w:p w14:paraId="5DA4616E" w14:textId="77777777" w:rsidR="003866DC" w:rsidRDefault="00455B79">
            <w:r>
              <w:rPr>
                <w:sz w:val="18"/>
              </w:rPr>
              <w:t>email</w:t>
            </w:r>
          </w:p>
        </w:tc>
        <w:tc>
          <w:tcPr>
            <w:tcW w:w="1440" w:type="dxa"/>
            <w:shd w:val="clear" w:color="auto" w:fill="EBF3FB"/>
          </w:tcPr>
          <w:p w14:paraId="063A9859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EBF3FB"/>
          </w:tcPr>
          <w:p w14:paraId="10F34A94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4464" w:type="dxa"/>
            <w:shd w:val="clear" w:color="auto" w:fill="EBF3FB"/>
          </w:tcPr>
          <w:p w14:paraId="6080C4BD" w14:textId="77777777" w:rsidR="003866DC" w:rsidRDefault="00455B79">
            <w:r>
              <w:rPr>
                <w:sz w:val="18"/>
              </w:rPr>
              <w:t>Proposal delivery address</w:t>
            </w:r>
          </w:p>
        </w:tc>
      </w:tr>
      <w:tr w:rsidR="003866DC" w14:paraId="2BDD7C64" w14:textId="77777777">
        <w:tc>
          <w:tcPr>
            <w:tcW w:w="2160" w:type="dxa"/>
          </w:tcPr>
          <w:p w14:paraId="29D4E45E" w14:textId="77777777" w:rsidR="003866DC" w:rsidRDefault="00455B79">
            <w:r>
              <w:rPr>
                <w:sz w:val="18"/>
              </w:rPr>
              <w:t>phone</w:t>
            </w:r>
          </w:p>
        </w:tc>
        <w:tc>
          <w:tcPr>
            <w:tcW w:w="1440" w:type="dxa"/>
          </w:tcPr>
          <w:p w14:paraId="6749BFDD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440" w:type="dxa"/>
          </w:tcPr>
          <w:p w14:paraId="135279B3" w14:textId="77777777" w:rsidR="003866DC" w:rsidRDefault="00455B79">
            <w:r>
              <w:rPr>
                <w:sz w:val="18"/>
              </w:rPr>
              <w:t>No</w:t>
            </w:r>
          </w:p>
        </w:tc>
        <w:tc>
          <w:tcPr>
            <w:tcW w:w="4464" w:type="dxa"/>
          </w:tcPr>
          <w:p w14:paraId="5E137788" w14:textId="77777777" w:rsidR="003866DC" w:rsidRDefault="00455B79">
            <w:r>
              <w:rPr>
                <w:sz w:val="18"/>
              </w:rPr>
              <w:t>Contact number</w:t>
            </w:r>
          </w:p>
        </w:tc>
      </w:tr>
      <w:tr w:rsidR="003866DC" w14:paraId="1912898D" w14:textId="77777777">
        <w:tc>
          <w:tcPr>
            <w:tcW w:w="2160" w:type="dxa"/>
            <w:shd w:val="clear" w:color="auto" w:fill="EBF3FB"/>
          </w:tcPr>
          <w:p w14:paraId="6AF9D5F4" w14:textId="77777777" w:rsidR="003866DC" w:rsidRDefault="00455B79">
            <w:r>
              <w:rPr>
                <w:sz w:val="18"/>
              </w:rPr>
              <w:t>address</w:t>
            </w:r>
          </w:p>
        </w:tc>
        <w:tc>
          <w:tcPr>
            <w:tcW w:w="1440" w:type="dxa"/>
            <w:shd w:val="clear" w:color="auto" w:fill="EBF3FB"/>
          </w:tcPr>
          <w:p w14:paraId="0D91D260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440" w:type="dxa"/>
            <w:shd w:val="clear" w:color="auto" w:fill="EBF3FB"/>
          </w:tcPr>
          <w:p w14:paraId="2E407389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4464" w:type="dxa"/>
            <w:shd w:val="clear" w:color="auto" w:fill="EBF3FB"/>
          </w:tcPr>
          <w:p w14:paraId="799D0D42" w14:textId="77777777" w:rsidR="003866DC" w:rsidRDefault="00455B79">
            <w:r>
              <w:rPr>
                <w:sz w:val="18"/>
              </w:rPr>
              <w:t>Risk location address</w:t>
            </w:r>
          </w:p>
        </w:tc>
      </w:tr>
      <w:tr w:rsidR="003866DC" w14:paraId="30419E79" w14:textId="77777777">
        <w:tc>
          <w:tcPr>
            <w:tcW w:w="2160" w:type="dxa"/>
          </w:tcPr>
          <w:p w14:paraId="7733A157" w14:textId="77777777" w:rsidR="003866DC" w:rsidRDefault="00455B79">
            <w:r>
              <w:rPr>
                <w:sz w:val="18"/>
              </w:rPr>
              <w:t>coverageAmount</w:t>
            </w:r>
          </w:p>
        </w:tc>
        <w:tc>
          <w:tcPr>
            <w:tcW w:w="1440" w:type="dxa"/>
          </w:tcPr>
          <w:p w14:paraId="12C16C83" w14:textId="77777777" w:rsidR="003866DC" w:rsidRDefault="00455B79">
            <w:r>
              <w:rPr>
                <w:sz w:val="18"/>
              </w:rPr>
              <w:t>number</w:t>
            </w:r>
          </w:p>
        </w:tc>
        <w:tc>
          <w:tcPr>
            <w:tcW w:w="1440" w:type="dxa"/>
          </w:tcPr>
          <w:p w14:paraId="216C9244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4464" w:type="dxa"/>
          </w:tcPr>
          <w:p w14:paraId="5D3408C7" w14:textId="77777777" w:rsidR="003866DC" w:rsidRDefault="00455B79">
            <w:r>
              <w:rPr>
                <w:sz w:val="18"/>
              </w:rPr>
              <w:t>Desired coverage limit in USD</w:t>
            </w:r>
          </w:p>
        </w:tc>
      </w:tr>
    </w:tbl>
    <w:p w14:paraId="60695C2D" w14:textId="77777777" w:rsidR="003866DC" w:rsidRDefault="003866DC"/>
    <w:p w14:paraId="45020A7B" w14:textId="77777777" w:rsidR="003866DC" w:rsidRDefault="00455B79">
      <w:pPr>
        <w:pStyle w:val="Heading2"/>
      </w:pPr>
      <w:r>
        <w:rPr>
          <w:color w:val="2E74B5"/>
          <w:sz w:val="28"/>
        </w:rPr>
        <w:t>5.4  Expected Output</w:t>
      </w:r>
    </w:p>
    <w:p w14:paraId="7A58EC3E" w14:textId="77777777" w:rsidR="003866DC" w:rsidRDefault="00455B79">
      <w:pPr>
        <w:pStyle w:val="Heading3"/>
      </w:pPr>
      <w:r>
        <w:rPr>
          <w:color w:val="1F7A8C"/>
          <w:sz w:val="24"/>
        </w:rPr>
        <w:t>CarrierQuote object (one per selected carrier)</w:t>
      </w:r>
    </w:p>
    <w:p w14:paraId="406C0561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"carrier":           "Progressive",</w:t>
      </w:r>
      <w:r>
        <w:rPr>
          <w:rFonts w:ascii="Courier New" w:hAnsi="Courier New"/>
          <w:sz w:val="17"/>
        </w:rPr>
        <w:br/>
        <w:t xml:space="preserve">  "logo":              "url",</w:t>
      </w:r>
      <w:r>
        <w:rPr>
          <w:rFonts w:ascii="Courier New" w:hAnsi="Courier New"/>
          <w:sz w:val="17"/>
        </w:rPr>
        <w:br/>
        <w:t xml:space="preserve">  "premium":           1240,</w:t>
      </w:r>
      <w:r>
        <w:rPr>
          <w:rFonts w:ascii="Courier New" w:hAnsi="Courier New"/>
          <w:sz w:val="17"/>
        </w:rPr>
        <w:br/>
        <w:t xml:space="preserve">  "coverage":          "Full Coverage",</w:t>
      </w:r>
      <w:r>
        <w:rPr>
          <w:rFonts w:ascii="Courier New" w:hAnsi="Courier New"/>
          <w:sz w:val="17"/>
        </w:rPr>
        <w:br/>
        <w:t xml:space="preserve">  "deductible":        500,</w:t>
      </w:r>
      <w:r>
        <w:rPr>
          <w:rFonts w:ascii="Courier New" w:hAnsi="Courier New"/>
          <w:sz w:val="17"/>
        </w:rPr>
        <w:br/>
        <w:t xml:space="preserve">  "status":            "complete",   // pending | fetching | complete | error</w:t>
      </w:r>
      <w:r>
        <w:rPr>
          <w:rFonts w:ascii="Courier New" w:hAnsi="Courier New"/>
          <w:sz w:val="17"/>
        </w:rPr>
        <w:br/>
        <w:t xml:space="preserve">  "features":</w:t>
      </w:r>
      <w:r>
        <w:rPr>
          <w:rFonts w:ascii="Courier New" w:hAnsi="Courier New"/>
          <w:sz w:val="17"/>
        </w:rPr>
        <w:t xml:space="preserve">          ["Accident Forgiveness", "Snapshot Discount"],</w:t>
      </w:r>
      <w:r>
        <w:rPr>
          <w:rFonts w:ascii="Courier New" w:hAnsi="Courier New"/>
          <w:sz w:val="17"/>
        </w:rPr>
        <w:br/>
        <w:t xml:space="preserve">  "rating":            4.2,</w:t>
      </w:r>
      <w:r>
        <w:rPr>
          <w:rFonts w:ascii="Courier New" w:hAnsi="Courier New"/>
          <w:sz w:val="17"/>
        </w:rPr>
        <w:br/>
        <w:t xml:space="preserve">  "claimsScore":       88,</w:t>
      </w:r>
      <w:r>
        <w:rPr>
          <w:rFonts w:ascii="Courier New" w:hAnsi="Courier New"/>
          <w:sz w:val="17"/>
        </w:rPr>
        <w:br/>
        <w:t xml:space="preserve">  "financialStrength": "A+"</w:t>
      </w:r>
      <w:r>
        <w:rPr>
          <w:rFonts w:ascii="Courier New" w:hAnsi="Courier New"/>
          <w:sz w:val="17"/>
        </w:rPr>
        <w:br/>
        <w:t>}</w:t>
      </w:r>
    </w:p>
    <w:p w14:paraId="0B1721A6" w14:textId="77777777" w:rsidR="003866DC" w:rsidRDefault="003866DC"/>
    <w:p w14:paraId="117294C1" w14:textId="77777777" w:rsidR="003866DC" w:rsidRDefault="00455B79">
      <w:pPr>
        <w:pStyle w:val="Heading3"/>
      </w:pPr>
      <w:r>
        <w:rPr>
          <w:color w:val="1F7A8C"/>
          <w:sz w:val="24"/>
        </w:rPr>
        <w:t>UI Output 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5852"/>
      </w:tblGrid>
      <w:tr w:rsidR="003866DC" w14:paraId="122AEA68" w14:textId="77777777">
        <w:tc>
          <w:tcPr>
            <w:tcW w:w="3168" w:type="dxa"/>
            <w:shd w:val="clear" w:color="auto" w:fill="2E74B5"/>
          </w:tcPr>
          <w:p w14:paraId="73C17379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6336" w:type="dxa"/>
            <w:shd w:val="clear" w:color="auto" w:fill="2E74B5"/>
          </w:tcPr>
          <w:p w14:paraId="5F77CE1C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0F72145F" w14:textId="77777777">
        <w:tc>
          <w:tcPr>
            <w:tcW w:w="3168" w:type="dxa"/>
            <w:shd w:val="clear" w:color="auto" w:fill="EBF3FB"/>
          </w:tcPr>
          <w:p w14:paraId="136F5048" w14:textId="77777777" w:rsidR="003866DC" w:rsidRDefault="00455B79">
            <w:r>
              <w:rPr>
                <w:sz w:val="18"/>
              </w:rPr>
              <w:t>Quote Comparison Table</w:t>
            </w:r>
          </w:p>
        </w:tc>
        <w:tc>
          <w:tcPr>
            <w:tcW w:w="6336" w:type="dxa"/>
            <w:shd w:val="clear" w:color="auto" w:fill="EBF3FB"/>
          </w:tcPr>
          <w:p w14:paraId="30678BFC" w14:textId="77777777" w:rsidR="003866DC" w:rsidRDefault="00455B79">
            <w:r>
              <w:rPr>
                <w:sz w:val="18"/>
              </w:rPr>
              <w:t xml:space="preserve">Side-by-side premium, deductible, </w:t>
            </w:r>
            <w:r>
              <w:rPr>
                <w:sz w:val="18"/>
              </w:rPr>
              <w:t>coverage, features for all carriers</w:t>
            </w:r>
          </w:p>
        </w:tc>
      </w:tr>
      <w:tr w:rsidR="003866DC" w14:paraId="72489BD6" w14:textId="77777777">
        <w:tc>
          <w:tcPr>
            <w:tcW w:w="3168" w:type="dxa"/>
          </w:tcPr>
          <w:p w14:paraId="2684417A" w14:textId="77777777" w:rsidR="003866DC" w:rsidRDefault="00455B79">
            <w:r>
              <w:rPr>
                <w:sz w:val="18"/>
              </w:rPr>
              <w:t>Premium Analysis</w:t>
            </w:r>
          </w:p>
        </w:tc>
        <w:tc>
          <w:tcPr>
            <w:tcW w:w="6336" w:type="dxa"/>
          </w:tcPr>
          <w:p w14:paraId="3AD0AB4E" w14:textId="77777777" w:rsidR="003866DC" w:rsidRDefault="00455B79">
            <w:r>
              <w:rPr>
                <w:sz w:val="18"/>
              </w:rPr>
              <w:t>Lowest / highest / average premium, total savings potential</w:t>
            </w:r>
          </w:p>
        </w:tc>
      </w:tr>
      <w:tr w:rsidR="003866DC" w14:paraId="16CAED64" w14:textId="77777777">
        <w:tc>
          <w:tcPr>
            <w:tcW w:w="3168" w:type="dxa"/>
            <w:shd w:val="clear" w:color="auto" w:fill="EBF3FB"/>
          </w:tcPr>
          <w:p w14:paraId="668F4C0A" w14:textId="77777777" w:rsidR="003866DC" w:rsidRDefault="00455B79">
            <w:r>
              <w:rPr>
                <w:sz w:val="18"/>
              </w:rPr>
              <w:t>Coverage Details</w:t>
            </w:r>
          </w:p>
        </w:tc>
        <w:tc>
          <w:tcPr>
            <w:tcW w:w="6336" w:type="dxa"/>
            <w:shd w:val="clear" w:color="auto" w:fill="EBF3FB"/>
          </w:tcPr>
          <w:p w14:paraId="2264F9AC" w14:textId="77777777" w:rsidR="003866DC" w:rsidRDefault="00455B79">
            <w:r>
              <w:rPr>
                <w:sz w:val="18"/>
              </w:rPr>
              <w:t>Per-carrier policy terms, limits, and exclusions</w:t>
            </w:r>
          </w:p>
        </w:tc>
      </w:tr>
      <w:tr w:rsidR="003866DC" w14:paraId="0A538227" w14:textId="77777777">
        <w:tc>
          <w:tcPr>
            <w:tcW w:w="3168" w:type="dxa"/>
          </w:tcPr>
          <w:p w14:paraId="0201C7C2" w14:textId="77777777" w:rsidR="003866DC" w:rsidRDefault="00455B79">
            <w:r>
              <w:rPr>
                <w:sz w:val="18"/>
              </w:rPr>
              <w:t>AI Recommendation</w:t>
            </w:r>
          </w:p>
        </w:tc>
        <w:tc>
          <w:tcPr>
            <w:tcW w:w="6336" w:type="dxa"/>
          </w:tcPr>
          <w:p w14:paraId="19591A52" w14:textId="77777777" w:rsidR="003866DC" w:rsidRDefault="00455B79">
            <w:r>
              <w:rPr>
                <w:sz w:val="18"/>
              </w:rPr>
              <w:t xml:space="preserve">Ranked carrier recommendation with rationale </w:t>
            </w:r>
            <w:r>
              <w:rPr>
                <w:sz w:val="18"/>
              </w:rPr>
              <w:t>bullets</w:t>
            </w:r>
          </w:p>
        </w:tc>
      </w:tr>
      <w:tr w:rsidR="003866DC" w14:paraId="1B577776" w14:textId="77777777">
        <w:tc>
          <w:tcPr>
            <w:tcW w:w="3168" w:type="dxa"/>
            <w:shd w:val="clear" w:color="auto" w:fill="EBF3FB"/>
          </w:tcPr>
          <w:p w14:paraId="40B4CBCA" w14:textId="77777777" w:rsidR="003866DC" w:rsidRDefault="00455B79">
            <w:r>
              <w:rPr>
                <w:sz w:val="18"/>
              </w:rPr>
              <w:t>Proposal PDF</w:t>
            </w:r>
          </w:p>
        </w:tc>
        <w:tc>
          <w:tcPr>
            <w:tcW w:w="6336" w:type="dxa"/>
            <w:shd w:val="clear" w:color="auto" w:fill="EBF3FB"/>
          </w:tcPr>
          <w:p w14:paraId="72FAD201" w14:textId="77777777" w:rsidR="003866DC" w:rsidRDefault="00455B79">
            <w:r>
              <w:rPr>
                <w:sz w:val="18"/>
              </w:rPr>
              <w:t>Downloadable client-ready PDF proposal</w:t>
            </w:r>
          </w:p>
        </w:tc>
      </w:tr>
      <w:tr w:rsidR="003866DC" w14:paraId="6009F2FA" w14:textId="77777777">
        <w:tc>
          <w:tcPr>
            <w:tcW w:w="3168" w:type="dxa"/>
          </w:tcPr>
          <w:p w14:paraId="058EB087" w14:textId="77777777" w:rsidR="003866DC" w:rsidRDefault="00455B79">
            <w:r>
              <w:rPr>
                <w:sz w:val="18"/>
              </w:rPr>
              <w:t>Email Preview</w:t>
            </w:r>
          </w:p>
        </w:tc>
        <w:tc>
          <w:tcPr>
            <w:tcW w:w="6336" w:type="dxa"/>
          </w:tcPr>
          <w:p w14:paraId="4E16E988" w14:textId="77777777" w:rsidR="003866DC" w:rsidRDefault="00455B79">
            <w:r>
              <w:rPr>
                <w:sz w:val="18"/>
              </w:rPr>
              <w:t>Draft email with proposal attachment ready to send</w:t>
            </w:r>
          </w:p>
        </w:tc>
      </w:tr>
    </w:tbl>
    <w:p w14:paraId="78BB4239" w14:textId="77777777" w:rsidR="003866DC" w:rsidRDefault="00455B79">
      <w:r>
        <w:br w:type="page"/>
      </w:r>
    </w:p>
    <w:p w14:paraId="42E88A01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>6. Pod 3 — Policy Comparison</w:t>
      </w:r>
    </w:p>
    <w:p w14:paraId="6E032798" w14:textId="77777777" w:rsidR="003866DC" w:rsidRDefault="00455B79">
      <w:pPr>
        <w:pStyle w:val="Heading2"/>
      </w:pPr>
      <w:r>
        <w:rPr>
          <w:color w:val="2E74B5"/>
          <w:sz w:val="28"/>
        </w:rPr>
        <w:t>6.1 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6554"/>
      </w:tblGrid>
      <w:tr w:rsidR="003866DC" w14:paraId="7D4DD4F4" w14:textId="77777777">
        <w:tc>
          <w:tcPr>
            <w:tcW w:w="2592" w:type="dxa"/>
            <w:shd w:val="clear" w:color="auto" w:fill="2E74B5"/>
          </w:tcPr>
          <w:p w14:paraId="0A12ED41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E74B5"/>
          </w:tcPr>
          <w:p w14:paraId="132493FC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866DC" w14:paraId="560A390D" w14:textId="77777777">
        <w:tc>
          <w:tcPr>
            <w:tcW w:w="2592" w:type="dxa"/>
            <w:shd w:val="clear" w:color="auto" w:fill="EBF3FB"/>
          </w:tcPr>
          <w:p w14:paraId="2DEF8D80" w14:textId="77777777" w:rsidR="003866DC" w:rsidRDefault="00455B79">
            <w:r>
              <w:rPr>
                <w:sz w:val="18"/>
              </w:rPr>
              <w:t>Pod ID</w:t>
            </w:r>
          </w:p>
        </w:tc>
        <w:tc>
          <w:tcPr>
            <w:tcW w:w="6912" w:type="dxa"/>
            <w:shd w:val="clear" w:color="auto" w:fill="EBF3FB"/>
          </w:tcPr>
          <w:p w14:paraId="5A1440E3" w14:textId="77777777" w:rsidR="003866DC" w:rsidRDefault="00455B79">
            <w:r>
              <w:rPr>
                <w:sz w:val="18"/>
              </w:rPr>
              <w:t>policy-comparison</w:t>
            </w:r>
          </w:p>
        </w:tc>
      </w:tr>
      <w:tr w:rsidR="003866DC" w14:paraId="27C29B83" w14:textId="77777777">
        <w:tc>
          <w:tcPr>
            <w:tcW w:w="2592" w:type="dxa"/>
          </w:tcPr>
          <w:p w14:paraId="613B99D6" w14:textId="77777777" w:rsidR="003866DC" w:rsidRDefault="00455B79">
            <w:r>
              <w:rPr>
                <w:sz w:val="18"/>
              </w:rPr>
              <w:t>Category</w:t>
            </w:r>
          </w:p>
        </w:tc>
        <w:tc>
          <w:tcPr>
            <w:tcW w:w="6912" w:type="dxa"/>
          </w:tcPr>
          <w:p w14:paraId="46899915" w14:textId="77777777" w:rsidR="003866DC" w:rsidRDefault="00455B79">
            <w:r>
              <w:rPr>
                <w:sz w:val="18"/>
              </w:rPr>
              <w:t>Analysis</w:t>
            </w:r>
          </w:p>
        </w:tc>
      </w:tr>
      <w:tr w:rsidR="003866DC" w14:paraId="55E55514" w14:textId="77777777">
        <w:tc>
          <w:tcPr>
            <w:tcW w:w="2592" w:type="dxa"/>
            <w:shd w:val="clear" w:color="auto" w:fill="EBF3FB"/>
          </w:tcPr>
          <w:p w14:paraId="6FD4C51B" w14:textId="77777777" w:rsidR="003866DC" w:rsidRDefault="00455B79">
            <w:r>
              <w:rPr>
                <w:sz w:val="18"/>
              </w:rPr>
              <w:t>Segment</w:t>
            </w:r>
          </w:p>
        </w:tc>
        <w:tc>
          <w:tcPr>
            <w:tcW w:w="6912" w:type="dxa"/>
            <w:shd w:val="clear" w:color="auto" w:fill="EBF3FB"/>
          </w:tcPr>
          <w:p w14:paraId="509A98D0" w14:textId="77777777" w:rsidR="003866DC" w:rsidRDefault="00455B79">
            <w:r>
              <w:rPr>
                <w:sz w:val="18"/>
              </w:rPr>
              <w:t>Broker</w:t>
            </w:r>
          </w:p>
        </w:tc>
      </w:tr>
      <w:tr w:rsidR="003866DC" w14:paraId="1DB7E6B0" w14:textId="77777777">
        <w:tc>
          <w:tcPr>
            <w:tcW w:w="2592" w:type="dxa"/>
          </w:tcPr>
          <w:p w14:paraId="59FDC139" w14:textId="77777777" w:rsidR="003866DC" w:rsidRDefault="00455B79">
            <w:r>
              <w:rPr>
                <w:sz w:val="18"/>
              </w:rPr>
              <w:t>Pack</w:t>
            </w:r>
          </w:p>
        </w:tc>
        <w:tc>
          <w:tcPr>
            <w:tcW w:w="6912" w:type="dxa"/>
          </w:tcPr>
          <w:p w14:paraId="76EA8331" w14:textId="77777777" w:rsidR="003866DC" w:rsidRDefault="00455B79">
            <w:r>
              <w:rPr>
                <w:sz w:val="18"/>
              </w:rPr>
              <w:t>Underwriting Pack, Distribution Pack</w:t>
            </w:r>
          </w:p>
        </w:tc>
      </w:tr>
      <w:tr w:rsidR="003866DC" w14:paraId="3939E81D" w14:textId="77777777">
        <w:tc>
          <w:tcPr>
            <w:tcW w:w="2592" w:type="dxa"/>
            <w:shd w:val="clear" w:color="auto" w:fill="EBF3FB"/>
          </w:tcPr>
          <w:p w14:paraId="3319B964" w14:textId="77777777" w:rsidR="003866DC" w:rsidRDefault="00455B79">
            <w:r>
              <w:rPr>
                <w:sz w:val="18"/>
              </w:rPr>
              <w:t>Frontend UI</w:t>
            </w:r>
          </w:p>
        </w:tc>
        <w:tc>
          <w:tcPr>
            <w:tcW w:w="6912" w:type="dxa"/>
            <w:shd w:val="clear" w:color="auto" w:fill="EBF3FB"/>
          </w:tcPr>
          <w:p w14:paraId="7CEA07CB" w14:textId="77777777" w:rsidR="003866DC" w:rsidRDefault="00455B79">
            <w:r>
              <w:rPr>
                <w:sz w:val="18"/>
              </w:rPr>
              <w:t>frontend/src/components/playground/PolicyComparisonUI.tsx</w:t>
            </w:r>
          </w:p>
        </w:tc>
      </w:tr>
      <w:tr w:rsidR="003866DC" w14:paraId="0CC64818" w14:textId="77777777">
        <w:tc>
          <w:tcPr>
            <w:tcW w:w="2592" w:type="dxa"/>
          </w:tcPr>
          <w:p w14:paraId="7D8A73A1" w14:textId="77777777" w:rsidR="003866DC" w:rsidRDefault="00455B79">
            <w:r>
              <w:rPr>
                <w:sz w:val="18"/>
              </w:rPr>
              <w:t>Prompt builder</w:t>
            </w:r>
          </w:p>
        </w:tc>
        <w:tc>
          <w:tcPr>
            <w:tcW w:w="6912" w:type="dxa"/>
          </w:tcPr>
          <w:p w14:paraId="4382D230" w14:textId="77777777" w:rsidR="003866DC" w:rsidRDefault="00455B79">
            <w:r>
              <w:rPr>
                <w:sz w:val="18"/>
              </w:rPr>
              <w:t>frontend/src/lib/policyComparisonPrompt.ts</w:t>
            </w:r>
          </w:p>
        </w:tc>
      </w:tr>
      <w:tr w:rsidR="003866DC" w14:paraId="61BA3A4C" w14:textId="77777777">
        <w:tc>
          <w:tcPr>
            <w:tcW w:w="2592" w:type="dxa"/>
            <w:shd w:val="clear" w:color="auto" w:fill="EBF3FB"/>
          </w:tcPr>
          <w:p w14:paraId="2DC86D3A" w14:textId="77777777" w:rsidR="003866DC" w:rsidRDefault="00455B79">
            <w:r>
              <w:rPr>
                <w:sz w:val="18"/>
              </w:rPr>
              <w:t>API prefix</w:t>
            </w:r>
          </w:p>
        </w:tc>
        <w:tc>
          <w:tcPr>
            <w:tcW w:w="6912" w:type="dxa"/>
            <w:shd w:val="clear" w:color="auto" w:fill="EBF3FB"/>
          </w:tcPr>
          <w:p w14:paraId="7D131FDC" w14:textId="77777777" w:rsidR="003866DC" w:rsidRDefault="00455B79">
            <w:r>
              <w:rPr>
                <w:sz w:val="18"/>
              </w:rPr>
              <w:t>/api/pods/policy-comparison</w:t>
            </w:r>
          </w:p>
        </w:tc>
      </w:tr>
    </w:tbl>
    <w:p w14:paraId="405B6DB8" w14:textId="77777777" w:rsidR="003866DC" w:rsidRDefault="003866DC"/>
    <w:p w14:paraId="0E8D0C34" w14:textId="77777777" w:rsidR="003866DC" w:rsidRDefault="00455B79">
      <w:pPr>
        <w:pStyle w:val="Heading2"/>
      </w:pPr>
      <w:r>
        <w:rPr>
          <w:color w:val="2E74B5"/>
          <w:sz w:val="28"/>
        </w:rPr>
        <w:t>6.2  Description</w:t>
      </w:r>
    </w:p>
    <w:p w14:paraId="5419F0FE" w14:textId="77777777" w:rsidR="003866DC" w:rsidRDefault="00455B79">
      <w:r>
        <w:t xml:space="preserve">The Policy </w:t>
      </w:r>
      <w:r>
        <w:t>Comparison pod accepts two insurance policy documents (current/expiring vs. proposed/renewal) and performs a deep structural analysis. It extracts key coverage fields from both documents, computes a clause-level diff (redline), calculates a deviation perce</w:t>
      </w:r>
      <w:r>
        <w:t>ntage, and produces a materiality-weighted recommendation for which policy to choose. If premiums exceed a configurable threshold, it can trigger a Quote Generation recommendation.</w:t>
      </w:r>
    </w:p>
    <w:p w14:paraId="023F32C5" w14:textId="77777777" w:rsidR="003866DC" w:rsidRDefault="003866DC"/>
    <w:p w14:paraId="4D8B51A9" w14:textId="77777777" w:rsidR="003866DC" w:rsidRDefault="00455B79">
      <w:pPr>
        <w:pStyle w:val="Heading2"/>
      </w:pPr>
      <w:r>
        <w:rPr>
          <w:color w:val="2E74B5"/>
          <w:sz w:val="28"/>
        </w:rPr>
        <w:t>6.3  Required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6"/>
        <w:gridCol w:w="1861"/>
        <w:gridCol w:w="1228"/>
        <w:gridCol w:w="3241"/>
      </w:tblGrid>
      <w:tr w:rsidR="003866DC" w14:paraId="7874464A" w14:textId="77777777">
        <w:tc>
          <w:tcPr>
            <w:tcW w:w="2592" w:type="dxa"/>
            <w:shd w:val="clear" w:color="auto" w:fill="2E74B5"/>
          </w:tcPr>
          <w:p w14:paraId="74C88CAC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016" w:type="dxa"/>
            <w:shd w:val="clear" w:color="auto" w:fill="2E74B5"/>
          </w:tcPr>
          <w:p w14:paraId="4CC98FE1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296" w:type="dxa"/>
            <w:shd w:val="clear" w:color="auto" w:fill="2E74B5"/>
          </w:tcPr>
          <w:p w14:paraId="6BA18C11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3600" w:type="dxa"/>
            <w:shd w:val="clear" w:color="auto" w:fill="2E74B5"/>
          </w:tcPr>
          <w:p w14:paraId="2F876682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866DC" w14:paraId="6D9E6C13" w14:textId="77777777">
        <w:tc>
          <w:tcPr>
            <w:tcW w:w="2592" w:type="dxa"/>
            <w:shd w:val="clear" w:color="auto" w:fill="EBF3FB"/>
          </w:tcPr>
          <w:p w14:paraId="1FB98683" w14:textId="77777777" w:rsidR="003866DC" w:rsidRDefault="00455B79">
            <w:r>
              <w:rPr>
                <w:sz w:val="18"/>
              </w:rPr>
              <w:t>policyAFile</w:t>
            </w:r>
          </w:p>
        </w:tc>
        <w:tc>
          <w:tcPr>
            <w:tcW w:w="2016" w:type="dxa"/>
            <w:shd w:val="clear" w:color="auto" w:fill="EBF3FB"/>
          </w:tcPr>
          <w:p w14:paraId="2B6A0C5C" w14:textId="77777777" w:rsidR="003866DC" w:rsidRDefault="00455B79">
            <w:r>
              <w:rPr>
                <w:sz w:val="18"/>
              </w:rPr>
              <w:t xml:space="preserve">File </w:t>
            </w:r>
            <w:r>
              <w:rPr>
                <w:sz w:val="18"/>
              </w:rPr>
              <w:t>(PDF/DOCX)</w:t>
            </w:r>
          </w:p>
        </w:tc>
        <w:tc>
          <w:tcPr>
            <w:tcW w:w="1296" w:type="dxa"/>
            <w:shd w:val="clear" w:color="auto" w:fill="EBF3FB"/>
          </w:tcPr>
          <w:p w14:paraId="1E68E4D0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3600" w:type="dxa"/>
            <w:shd w:val="clear" w:color="auto" w:fill="EBF3FB"/>
          </w:tcPr>
          <w:p w14:paraId="391ECCAA" w14:textId="77777777" w:rsidR="003866DC" w:rsidRDefault="00455B79">
            <w:r>
              <w:rPr>
                <w:sz w:val="18"/>
              </w:rPr>
              <w:t>Current / expiring policy</w:t>
            </w:r>
          </w:p>
        </w:tc>
      </w:tr>
      <w:tr w:rsidR="003866DC" w14:paraId="0CC81325" w14:textId="77777777">
        <w:tc>
          <w:tcPr>
            <w:tcW w:w="2592" w:type="dxa"/>
          </w:tcPr>
          <w:p w14:paraId="71A4F854" w14:textId="77777777" w:rsidR="003866DC" w:rsidRDefault="00455B79">
            <w:r>
              <w:rPr>
                <w:sz w:val="18"/>
              </w:rPr>
              <w:t>policyBFile</w:t>
            </w:r>
          </w:p>
        </w:tc>
        <w:tc>
          <w:tcPr>
            <w:tcW w:w="2016" w:type="dxa"/>
          </w:tcPr>
          <w:p w14:paraId="60D7B037" w14:textId="77777777" w:rsidR="003866DC" w:rsidRDefault="00455B79">
            <w:r>
              <w:rPr>
                <w:sz w:val="18"/>
              </w:rPr>
              <w:t>File (PDF/DOCX)</w:t>
            </w:r>
          </w:p>
        </w:tc>
        <w:tc>
          <w:tcPr>
            <w:tcW w:w="1296" w:type="dxa"/>
          </w:tcPr>
          <w:p w14:paraId="4D901801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3600" w:type="dxa"/>
          </w:tcPr>
          <w:p w14:paraId="2BF5B907" w14:textId="77777777" w:rsidR="003866DC" w:rsidRDefault="00455B79">
            <w:r>
              <w:rPr>
                <w:sz w:val="18"/>
              </w:rPr>
              <w:t>Proposed / renewal policy</w:t>
            </w:r>
          </w:p>
        </w:tc>
      </w:tr>
      <w:tr w:rsidR="003866DC" w14:paraId="77AAF0E9" w14:textId="77777777">
        <w:tc>
          <w:tcPr>
            <w:tcW w:w="2592" w:type="dxa"/>
            <w:shd w:val="clear" w:color="auto" w:fill="EBF3FB"/>
          </w:tcPr>
          <w:p w14:paraId="72931E7F" w14:textId="77777777" w:rsidR="003866DC" w:rsidRDefault="00455B79">
            <w:r>
              <w:rPr>
                <w:sz w:val="18"/>
              </w:rPr>
              <w:t>policyAName</w:t>
            </w:r>
          </w:p>
        </w:tc>
        <w:tc>
          <w:tcPr>
            <w:tcW w:w="2016" w:type="dxa"/>
            <w:shd w:val="clear" w:color="auto" w:fill="EBF3FB"/>
          </w:tcPr>
          <w:p w14:paraId="1105E6D9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296" w:type="dxa"/>
            <w:shd w:val="clear" w:color="auto" w:fill="EBF3FB"/>
          </w:tcPr>
          <w:p w14:paraId="2A75DE49" w14:textId="77777777" w:rsidR="003866DC" w:rsidRDefault="00455B79">
            <w:r>
              <w:rPr>
                <w:sz w:val="18"/>
              </w:rPr>
              <w:t>Auto</w:t>
            </w:r>
          </w:p>
        </w:tc>
        <w:tc>
          <w:tcPr>
            <w:tcW w:w="3600" w:type="dxa"/>
            <w:shd w:val="clear" w:color="auto" w:fill="EBF3FB"/>
          </w:tcPr>
          <w:p w14:paraId="06DD6CFE" w14:textId="77777777" w:rsidR="003866DC" w:rsidRDefault="00455B79">
            <w:r>
              <w:rPr>
                <w:sz w:val="18"/>
              </w:rPr>
              <w:t>Derived from filename</w:t>
            </w:r>
          </w:p>
        </w:tc>
      </w:tr>
      <w:tr w:rsidR="003866DC" w14:paraId="3E2A642C" w14:textId="77777777">
        <w:tc>
          <w:tcPr>
            <w:tcW w:w="2592" w:type="dxa"/>
          </w:tcPr>
          <w:p w14:paraId="73E91407" w14:textId="77777777" w:rsidR="003866DC" w:rsidRDefault="00455B79">
            <w:r>
              <w:rPr>
                <w:sz w:val="18"/>
              </w:rPr>
              <w:t>policyBName</w:t>
            </w:r>
          </w:p>
        </w:tc>
        <w:tc>
          <w:tcPr>
            <w:tcW w:w="2016" w:type="dxa"/>
          </w:tcPr>
          <w:p w14:paraId="4FB23446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296" w:type="dxa"/>
          </w:tcPr>
          <w:p w14:paraId="028C3248" w14:textId="77777777" w:rsidR="003866DC" w:rsidRDefault="00455B79">
            <w:r>
              <w:rPr>
                <w:sz w:val="18"/>
              </w:rPr>
              <w:t>Auto</w:t>
            </w:r>
          </w:p>
        </w:tc>
        <w:tc>
          <w:tcPr>
            <w:tcW w:w="3600" w:type="dxa"/>
          </w:tcPr>
          <w:p w14:paraId="5771A742" w14:textId="77777777" w:rsidR="003866DC" w:rsidRDefault="00455B79">
            <w:r>
              <w:rPr>
                <w:sz w:val="18"/>
              </w:rPr>
              <w:t>Derived from filename</w:t>
            </w:r>
          </w:p>
        </w:tc>
      </w:tr>
      <w:tr w:rsidR="003866DC" w14:paraId="2551605C" w14:textId="77777777">
        <w:tc>
          <w:tcPr>
            <w:tcW w:w="2592" w:type="dxa"/>
            <w:shd w:val="clear" w:color="auto" w:fill="EBF3FB"/>
          </w:tcPr>
          <w:p w14:paraId="7B51CA9E" w14:textId="77777777" w:rsidR="003866DC" w:rsidRDefault="00455B79">
            <w:r>
              <w:rPr>
                <w:sz w:val="18"/>
              </w:rPr>
              <w:t>deviationThresholdPercent</w:t>
            </w:r>
          </w:p>
        </w:tc>
        <w:tc>
          <w:tcPr>
            <w:tcW w:w="2016" w:type="dxa"/>
            <w:shd w:val="clear" w:color="auto" w:fill="EBF3FB"/>
          </w:tcPr>
          <w:p w14:paraId="0BD6F90D" w14:textId="77777777" w:rsidR="003866DC" w:rsidRDefault="00455B79">
            <w:r>
              <w:rPr>
                <w:sz w:val="18"/>
              </w:rPr>
              <w:t>number</w:t>
            </w:r>
          </w:p>
        </w:tc>
        <w:tc>
          <w:tcPr>
            <w:tcW w:w="1296" w:type="dxa"/>
            <w:shd w:val="clear" w:color="auto" w:fill="EBF3FB"/>
          </w:tcPr>
          <w:p w14:paraId="511D1FB2" w14:textId="77777777" w:rsidR="003866DC" w:rsidRDefault="00455B79"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EBF3FB"/>
          </w:tcPr>
          <w:p w14:paraId="6555BD70" w14:textId="77777777" w:rsidR="003866DC" w:rsidRDefault="00455B79">
            <w:r>
              <w:rPr>
                <w:sz w:val="18"/>
              </w:rPr>
              <w:t xml:space="preserve">Default 10. </w:t>
            </w:r>
            <w:r>
              <w:rPr>
                <w:sz w:val="18"/>
              </w:rPr>
              <w:t>Triggers recommendation when exceeded.</w:t>
            </w:r>
          </w:p>
        </w:tc>
      </w:tr>
    </w:tbl>
    <w:p w14:paraId="3DEA67C3" w14:textId="77777777" w:rsidR="003866DC" w:rsidRDefault="00455B79">
      <w:r>
        <w:t>Document constraint: each document is capped at 40,000 characters before being sent to the model.</w:t>
      </w:r>
    </w:p>
    <w:p w14:paraId="649B8279" w14:textId="77777777" w:rsidR="003866DC" w:rsidRDefault="003866DC"/>
    <w:p w14:paraId="3CE9459B" w14:textId="77777777" w:rsidR="003866DC" w:rsidRDefault="00455B79">
      <w:pPr>
        <w:pStyle w:val="Heading2"/>
      </w:pPr>
      <w:r>
        <w:rPr>
          <w:color w:val="2E74B5"/>
          <w:sz w:val="28"/>
        </w:rPr>
        <w:t>6.4  LLM System Prompt Rules</w:t>
      </w:r>
    </w:p>
    <w:p w14:paraId="5C20297E" w14:textId="77777777" w:rsidR="003866DC" w:rsidRDefault="00455B79">
      <w:pPr>
        <w:pStyle w:val="ListBullet"/>
      </w:pPr>
      <w:r>
        <w:t>Output is strict JSON only — no markdown or prose outside the JSON object.</w:t>
      </w:r>
    </w:p>
    <w:p w14:paraId="58E4ACF9" w14:textId="77777777" w:rsidR="003866DC" w:rsidRDefault="00455B79">
      <w:pPr>
        <w:pStyle w:val="ListBullet"/>
      </w:pPr>
      <w:r>
        <w:t>Compute devia</w:t>
      </w:r>
      <w:r>
        <w:t>tion_percent as 0–100 (% of materially changed coverage/clauses).</w:t>
      </w:r>
    </w:p>
    <w:p w14:paraId="57CCC35E" w14:textId="77777777" w:rsidR="003866DC" w:rsidRDefault="00455B79">
      <w:pPr>
        <w:pStyle w:val="ListBullet"/>
      </w:pPr>
      <w:r>
        <w:t>Set deviation_exceeds_threshold = deviation_percent &gt; threshold.</w:t>
      </w:r>
    </w:p>
    <w:p w14:paraId="656FD11A" w14:textId="77777777" w:rsidR="003866DC" w:rsidRDefault="00455B79">
      <w:pPr>
        <w:pStyle w:val="ListBullet"/>
      </w:pPr>
      <w:r>
        <w:t>If deviation_exceeds_threshold is true, include recommendation with recommended_policy (A | B | NEITHER) and a rationale list</w:t>
      </w:r>
      <w:r>
        <w:t>.</w:t>
      </w:r>
    </w:p>
    <w:p w14:paraId="0DB5B820" w14:textId="77777777" w:rsidR="003866DC" w:rsidRDefault="00455B79">
      <w:pPr>
        <w:pStyle w:val="ListBullet"/>
      </w:pPr>
      <w:r>
        <w:t>Always include clause_diff.clauses[] with status = added | removed | changed, plus before/after text.</w:t>
      </w:r>
    </w:p>
    <w:p w14:paraId="0F6569C3" w14:textId="77777777" w:rsidR="003866DC" w:rsidRDefault="00455B79">
      <w:pPr>
        <w:pStyle w:val="ListBullet"/>
      </w:pPr>
      <w:r>
        <w:t>Always include extracted_fields.policyA and .policyB with: carrier, premiums, limits, deductibles, effective dates, exclusions, endorsements.</w:t>
      </w:r>
    </w:p>
    <w:p w14:paraId="409711EA" w14:textId="77777777" w:rsidR="003866DC" w:rsidRDefault="00455B79">
      <w:pPr>
        <w:pStyle w:val="ListBullet"/>
      </w:pPr>
      <w:r>
        <w:t>Include ta</w:t>
      </w:r>
      <w:r>
        <w:t>xonomy fields: domain, doc types, lines of business.</w:t>
      </w:r>
    </w:p>
    <w:p w14:paraId="7E97210F" w14:textId="77777777" w:rsidR="003866DC" w:rsidRDefault="00455B79">
      <w:pPr>
        <w:pStyle w:val="ListBullet"/>
      </w:pPr>
      <w:r>
        <w:t>If data is missing, keep keys but set values to null and add a warning.</w:t>
      </w:r>
    </w:p>
    <w:p w14:paraId="06DC419A" w14:textId="77777777" w:rsidR="003866DC" w:rsidRDefault="003866DC"/>
    <w:p w14:paraId="4ACD5BE1" w14:textId="77777777" w:rsidR="003866DC" w:rsidRDefault="00455B79">
      <w:pPr>
        <w:pStyle w:val="Heading2"/>
      </w:pPr>
      <w:r>
        <w:rPr>
          <w:color w:val="2E74B5"/>
          <w:sz w:val="28"/>
        </w:rPr>
        <w:lastRenderedPageBreak/>
        <w:t>6.5  Expected Output — PolicyComparisonStructured</w:t>
      </w:r>
    </w:p>
    <w:p w14:paraId="434AA3A6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"taxonomy": {</w:t>
      </w:r>
      <w:r>
        <w:rPr>
          <w:rFonts w:ascii="Courier New" w:hAnsi="Courier New"/>
          <w:sz w:val="17"/>
        </w:rPr>
        <w:br/>
        <w:t xml:space="preserve">    "domain": "insurance",</w:t>
      </w:r>
      <w:r>
        <w:rPr>
          <w:rFonts w:ascii="Courier New" w:hAnsi="Courier New"/>
          <w:sz w:val="17"/>
        </w:rPr>
        <w:br/>
        <w:t xml:space="preserve">    "doc_type_a": "Commercial Gener</w:t>
      </w:r>
      <w:r>
        <w:rPr>
          <w:rFonts w:ascii="Courier New" w:hAnsi="Courier New"/>
          <w:sz w:val="17"/>
        </w:rPr>
        <w:t>al Liability Policy",</w:t>
      </w:r>
      <w:r>
        <w:rPr>
          <w:rFonts w:ascii="Courier New" w:hAnsi="Courier New"/>
          <w:sz w:val="17"/>
        </w:rPr>
        <w:br/>
        <w:t xml:space="preserve">    "doc_type_b": "Commercial General Liability Renewal",</w:t>
      </w:r>
      <w:r>
        <w:rPr>
          <w:rFonts w:ascii="Courier New" w:hAnsi="Courier New"/>
          <w:sz w:val="17"/>
        </w:rPr>
        <w:br/>
        <w:t xml:space="preserve">    "lines_of_business": ["GL", "PROPERTY"]</w:t>
      </w:r>
      <w:r>
        <w:rPr>
          <w:rFonts w:ascii="Courier New" w:hAnsi="Courier New"/>
          <w:sz w:val="17"/>
        </w:rPr>
        <w:br/>
        <w:t xml:space="preserve">  },</w:t>
      </w:r>
      <w:r>
        <w:rPr>
          <w:rFonts w:ascii="Courier New" w:hAnsi="Courier New"/>
          <w:sz w:val="17"/>
        </w:rPr>
        <w:br/>
        <w:t xml:space="preserve">  "extracted_fields": {</w:t>
      </w:r>
      <w:r>
        <w:rPr>
          <w:rFonts w:ascii="Courier New" w:hAnsi="Courier New"/>
          <w:sz w:val="17"/>
        </w:rPr>
        <w:br/>
        <w:t xml:space="preserve">    "policyA": {</w:t>
      </w:r>
      <w:r>
        <w:rPr>
          <w:rFonts w:ascii="Courier New" w:hAnsi="Courier New"/>
          <w:sz w:val="17"/>
        </w:rPr>
        <w:br/>
        <w:t xml:space="preserve">      "carrier": "Travelers", "premium": 18500, "deductible": 1000,</w:t>
      </w:r>
      <w:r>
        <w:rPr>
          <w:rFonts w:ascii="Courier New" w:hAnsi="Courier New"/>
          <w:sz w:val="17"/>
        </w:rPr>
        <w:br/>
        <w:t xml:space="preserve">      "general_lia</w:t>
      </w:r>
      <w:r>
        <w:rPr>
          <w:rFonts w:ascii="Courier New" w:hAnsi="Courier New"/>
          <w:sz w:val="17"/>
        </w:rPr>
        <w:t>bility": "$1M/$2M", "effective_date": "2025-01-01",</w:t>
      </w:r>
      <w:r>
        <w:rPr>
          <w:rFonts w:ascii="Courier New" w:hAnsi="Courier New"/>
          <w:sz w:val="17"/>
        </w:rPr>
        <w:br/>
        <w:t xml:space="preserve">      "cyber_coverage": true, "exclusions": [...], "endorsements": [...]</w:t>
      </w:r>
      <w:r>
        <w:rPr>
          <w:rFonts w:ascii="Courier New" w:hAnsi="Courier New"/>
          <w:sz w:val="17"/>
        </w:rPr>
        <w:br/>
        <w:t xml:space="preserve">    },</w:t>
      </w:r>
      <w:r>
        <w:rPr>
          <w:rFonts w:ascii="Courier New" w:hAnsi="Courier New"/>
          <w:sz w:val="17"/>
        </w:rPr>
        <w:br/>
        <w:t xml:space="preserve">    "policyB": { /* same structure */ }</w:t>
      </w:r>
      <w:r>
        <w:rPr>
          <w:rFonts w:ascii="Courier New" w:hAnsi="Courier New"/>
          <w:sz w:val="17"/>
        </w:rPr>
        <w:br/>
        <w:t xml:space="preserve">  },</w:t>
      </w:r>
      <w:r>
        <w:rPr>
          <w:rFonts w:ascii="Courier New" w:hAnsi="Courier New"/>
          <w:sz w:val="17"/>
        </w:rPr>
        <w:br/>
        <w:t xml:space="preserve">  "clause_diff": {</w:t>
      </w:r>
      <w:r>
        <w:rPr>
          <w:rFonts w:ascii="Courier New" w:hAnsi="Courier New"/>
          <w:sz w:val="17"/>
        </w:rPr>
        <w:br/>
        <w:t xml:space="preserve">    "clauses": [</w:t>
      </w:r>
      <w:r>
        <w:rPr>
          <w:rFonts w:ascii="Courier New" w:hAnsi="Courier New"/>
          <w:sz w:val="17"/>
        </w:rPr>
        <w:br/>
        <w:t xml:space="preserve">      {</w:t>
      </w:r>
      <w:r>
        <w:rPr>
          <w:rFonts w:ascii="Courier New" w:hAnsi="Courier New"/>
          <w:sz w:val="17"/>
        </w:rPr>
        <w:br/>
        <w:t xml:space="preserve">        "id": "clause-001",</w:t>
      </w:r>
      <w:r>
        <w:rPr>
          <w:rFonts w:ascii="Courier New" w:hAnsi="Courier New"/>
          <w:sz w:val="17"/>
        </w:rPr>
        <w:br/>
        <w:t xml:space="preserve">       </w:t>
      </w:r>
      <w:r>
        <w:rPr>
          <w:rFonts w:ascii="Courier New" w:hAnsi="Courier New"/>
          <w:sz w:val="17"/>
        </w:rPr>
        <w:t xml:space="preserve"> "title": "Cyber Liability Exclusion",</w:t>
      </w:r>
      <w:r>
        <w:rPr>
          <w:rFonts w:ascii="Courier New" w:hAnsi="Courier New"/>
          <w:sz w:val="17"/>
        </w:rPr>
        <w:br/>
        <w:t xml:space="preserve">        "status": "changed",</w:t>
      </w:r>
      <w:r>
        <w:rPr>
          <w:rFonts w:ascii="Courier New" w:hAnsi="Courier New"/>
          <w:sz w:val="17"/>
        </w:rPr>
        <w:br/>
        <w:t xml:space="preserve">        "before": "...",</w:t>
      </w:r>
      <w:r>
        <w:rPr>
          <w:rFonts w:ascii="Courier New" w:hAnsi="Courier New"/>
          <w:sz w:val="17"/>
        </w:rPr>
        <w:br/>
        <w:t xml:space="preserve">        "after": "...",</w:t>
      </w:r>
      <w:r>
        <w:rPr>
          <w:rFonts w:ascii="Courier New" w:hAnsi="Courier New"/>
          <w:sz w:val="17"/>
        </w:rPr>
        <w:br/>
        <w:t xml:space="preserve">        "path": "Section 4.2"</w:t>
      </w:r>
      <w:r>
        <w:rPr>
          <w:rFonts w:ascii="Courier New" w:hAnsi="Courier New"/>
          <w:sz w:val="17"/>
        </w:rPr>
        <w:br/>
        <w:t xml:space="preserve">      }</w:t>
      </w:r>
      <w:r>
        <w:rPr>
          <w:rFonts w:ascii="Courier New" w:hAnsi="Courier New"/>
          <w:sz w:val="17"/>
        </w:rPr>
        <w:br/>
        <w:t xml:space="preserve">    ]</w:t>
      </w:r>
      <w:r>
        <w:rPr>
          <w:rFonts w:ascii="Courier New" w:hAnsi="Courier New"/>
          <w:sz w:val="17"/>
        </w:rPr>
        <w:br/>
        <w:t xml:space="preserve">  },</w:t>
      </w:r>
      <w:r>
        <w:rPr>
          <w:rFonts w:ascii="Courier New" w:hAnsi="Courier New"/>
          <w:sz w:val="17"/>
        </w:rPr>
        <w:br/>
        <w:t xml:space="preserve">  "deviation_percent": 18.5,</w:t>
      </w:r>
      <w:r>
        <w:rPr>
          <w:rFonts w:ascii="Courier New" w:hAnsi="Courier New"/>
          <w:sz w:val="17"/>
        </w:rPr>
        <w:br/>
        <w:t xml:space="preserve">  "deviation_exceeds_threshold": true,</w:t>
      </w:r>
      <w:r>
        <w:rPr>
          <w:rFonts w:ascii="Courier New" w:hAnsi="Courier New"/>
          <w:sz w:val="17"/>
        </w:rPr>
        <w:br/>
        <w:t xml:space="preserve">  "recommendation":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"recommended_policy": "B",</w:t>
      </w:r>
      <w:r>
        <w:rPr>
          <w:rFonts w:ascii="Courier New" w:hAnsi="Courier New"/>
          <w:sz w:val="17"/>
        </w:rPr>
        <w:br/>
        <w:t xml:space="preserve">    "rationale": ["Lower premium", "Broader cyber coverage"]</w:t>
      </w:r>
      <w:r>
        <w:rPr>
          <w:rFonts w:ascii="Courier New" w:hAnsi="Courier New"/>
          <w:sz w:val="17"/>
        </w:rPr>
        <w:br/>
        <w:t xml:space="preserve">  },</w:t>
      </w:r>
      <w:r>
        <w:rPr>
          <w:rFonts w:ascii="Courier New" w:hAnsi="Courier New"/>
          <w:sz w:val="17"/>
        </w:rPr>
        <w:br/>
        <w:t xml:space="preserve">  "warnings": ["effective_date missing in Policy A"]</w:t>
      </w:r>
      <w:r>
        <w:rPr>
          <w:rFonts w:ascii="Courier New" w:hAnsi="Courier New"/>
          <w:sz w:val="17"/>
        </w:rPr>
        <w:br/>
        <w:t>}</w:t>
      </w:r>
    </w:p>
    <w:p w14:paraId="2174FA23" w14:textId="77777777" w:rsidR="003866DC" w:rsidRDefault="003866DC"/>
    <w:p w14:paraId="1FACDA99" w14:textId="77777777" w:rsidR="003866DC" w:rsidRDefault="00455B79">
      <w:pPr>
        <w:pStyle w:val="Heading3"/>
      </w:pPr>
      <w:r>
        <w:rPr>
          <w:color w:val="1F7A8C"/>
          <w:sz w:val="24"/>
        </w:rPr>
        <w:t>UI Output 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5899"/>
      </w:tblGrid>
      <w:tr w:rsidR="003866DC" w14:paraId="4858052F" w14:textId="77777777">
        <w:tc>
          <w:tcPr>
            <w:tcW w:w="3168" w:type="dxa"/>
            <w:shd w:val="clear" w:color="auto" w:fill="2E74B5"/>
          </w:tcPr>
          <w:p w14:paraId="454AD6C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w="6336" w:type="dxa"/>
            <w:shd w:val="clear" w:color="auto" w:fill="2E74B5"/>
          </w:tcPr>
          <w:p w14:paraId="631F71A7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5DCB6F49" w14:textId="77777777">
        <w:tc>
          <w:tcPr>
            <w:tcW w:w="3168" w:type="dxa"/>
            <w:shd w:val="clear" w:color="auto" w:fill="EBF3FB"/>
          </w:tcPr>
          <w:p w14:paraId="73CBBD07" w14:textId="77777777" w:rsidR="003866DC" w:rsidRDefault="00455B79">
            <w:r>
              <w:rPr>
                <w:sz w:val="18"/>
              </w:rPr>
              <w:t>Coverage View (default)</w:t>
            </w:r>
          </w:p>
        </w:tc>
        <w:tc>
          <w:tcPr>
            <w:tcW w:w="6336" w:type="dxa"/>
            <w:shd w:val="clear" w:color="auto" w:fill="EBF3FB"/>
          </w:tcPr>
          <w:p w14:paraId="6A1FB764" w14:textId="77777777" w:rsidR="003866DC" w:rsidRDefault="00455B79">
            <w:r>
              <w:rPr>
                <w:sz w:val="18"/>
              </w:rPr>
              <w:t xml:space="preserve">Side-by-side field table with premium </w:t>
            </w:r>
            <w:r>
              <w:rPr>
                <w:sz w:val="18"/>
              </w:rPr>
              <w:t>diff and coverage gap highlights</w:t>
            </w:r>
          </w:p>
        </w:tc>
      </w:tr>
      <w:tr w:rsidR="003866DC" w14:paraId="1AD65AF4" w14:textId="77777777">
        <w:tc>
          <w:tcPr>
            <w:tcW w:w="3168" w:type="dxa"/>
          </w:tcPr>
          <w:p w14:paraId="60793C4D" w14:textId="77777777" w:rsidR="003866DC" w:rsidRDefault="00455B79">
            <w:r>
              <w:rPr>
                <w:sz w:val="18"/>
              </w:rPr>
              <w:t>Clause Redline View</w:t>
            </w:r>
          </w:p>
        </w:tc>
        <w:tc>
          <w:tcPr>
            <w:tcW w:w="6336" w:type="dxa"/>
          </w:tcPr>
          <w:p w14:paraId="260B4EAF" w14:textId="77777777" w:rsidR="003866DC" w:rsidRDefault="00455B79">
            <w:r>
              <w:rPr>
                <w:sz w:val="18"/>
              </w:rPr>
              <w:t>Clause-level diff: additions (green), removals (red), changes (yellow)</w:t>
            </w:r>
          </w:p>
        </w:tc>
      </w:tr>
      <w:tr w:rsidR="003866DC" w14:paraId="3C8DA389" w14:textId="77777777">
        <w:tc>
          <w:tcPr>
            <w:tcW w:w="3168" w:type="dxa"/>
            <w:shd w:val="clear" w:color="auto" w:fill="EBF3FB"/>
          </w:tcPr>
          <w:p w14:paraId="2C6C1224" w14:textId="77777777" w:rsidR="003866DC" w:rsidRDefault="00455B79">
            <w:r>
              <w:rPr>
                <w:sz w:val="18"/>
              </w:rPr>
              <w:t>AI Recommendation Banner</w:t>
            </w:r>
          </w:p>
        </w:tc>
        <w:tc>
          <w:tcPr>
            <w:tcW w:w="6336" w:type="dxa"/>
            <w:shd w:val="clear" w:color="auto" w:fill="EBF3FB"/>
          </w:tcPr>
          <w:p w14:paraId="4900BE34" w14:textId="77777777" w:rsidR="003866DC" w:rsidRDefault="00455B79">
            <w:r>
              <w:rPr>
                <w:sz w:val="18"/>
              </w:rPr>
              <w:t>Policy A vs B vs Review recommendation with rationale bullets</w:t>
            </w:r>
          </w:p>
        </w:tc>
      </w:tr>
      <w:tr w:rsidR="003866DC" w14:paraId="71D695C9" w14:textId="77777777">
        <w:tc>
          <w:tcPr>
            <w:tcW w:w="3168" w:type="dxa"/>
          </w:tcPr>
          <w:p w14:paraId="20C7A606" w14:textId="77777777" w:rsidR="003866DC" w:rsidRDefault="00455B79">
            <w:r>
              <w:rPr>
                <w:sz w:val="18"/>
              </w:rPr>
              <w:t>Smart Quote Recommendation</w:t>
            </w:r>
          </w:p>
        </w:tc>
        <w:tc>
          <w:tcPr>
            <w:tcW w:w="6336" w:type="dxa"/>
          </w:tcPr>
          <w:p w14:paraId="2638F332" w14:textId="77777777" w:rsidR="003866DC" w:rsidRDefault="00455B79">
            <w:r>
              <w:rPr>
                <w:sz w:val="18"/>
              </w:rPr>
              <w:t xml:space="preserve">Shown when </w:t>
            </w:r>
            <w:r>
              <w:rPr>
                <w:sz w:val="18"/>
              </w:rPr>
              <w:t>premium exceeds policyComparisonPremiumThreshold and smart recommendations are enabled</w:t>
            </w:r>
          </w:p>
        </w:tc>
      </w:tr>
    </w:tbl>
    <w:p w14:paraId="503D2AF1" w14:textId="77777777" w:rsidR="003866DC" w:rsidRDefault="00455B79">
      <w:r>
        <w:br w:type="page"/>
      </w:r>
    </w:p>
    <w:p w14:paraId="55A5412E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>7. Pod 4 — ACORD Form Extraction</w:t>
      </w:r>
    </w:p>
    <w:p w14:paraId="3FC2758D" w14:textId="77777777" w:rsidR="003866DC" w:rsidRDefault="00455B79">
      <w:pPr>
        <w:pStyle w:val="Heading2"/>
      </w:pPr>
      <w:r>
        <w:rPr>
          <w:color w:val="2E74B5"/>
          <w:sz w:val="28"/>
        </w:rPr>
        <w:t>7.1 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6532"/>
      </w:tblGrid>
      <w:tr w:rsidR="003866DC" w14:paraId="7626E3B6" w14:textId="77777777">
        <w:tc>
          <w:tcPr>
            <w:tcW w:w="2592" w:type="dxa"/>
            <w:shd w:val="clear" w:color="auto" w:fill="2E74B5"/>
          </w:tcPr>
          <w:p w14:paraId="22247505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2" w:type="dxa"/>
            <w:shd w:val="clear" w:color="auto" w:fill="2E74B5"/>
          </w:tcPr>
          <w:p w14:paraId="6BAA0FA3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866DC" w14:paraId="7FDB485F" w14:textId="77777777">
        <w:tc>
          <w:tcPr>
            <w:tcW w:w="2592" w:type="dxa"/>
            <w:shd w:val="clear" w:color="auto" w:fill="EBF3FB"/>
          </w:tcPr>
          <w:p w14:paraId="4CFAB4ED" w14:textId="77777777" w:rsidR="003866DC" w:rsidRDefault="00455B79">
            <w:r>
              <w:rPr>
                <w:sz w:val="18"/>
              </w:rPr>
              <w:t>Pod ID</w:t>
            </w:r>
          </w:p>
        </w:tc>
        <w:tc>
          <w:tcPr>
            <w:tcW w:w="6912" w:type="dxa"/>
            <w:shd w:val="clear" w:color="auto" w:fill="EBF3FB"/>
          </w:tcPr>
          <w:p w14:paraId="48FBD305" w14:textId="77777777" w:rsidR="003866DC" w:rsidRDefault="00455B79">
            <w:r>
              <w:rPr>
                <w:sz w:val="18"/>
              </w:rPr>
              <w:t>acord_form_understanding</w:t>
            </w:r>
          </w:p>
        </w:tc>
      </w:tr>
      <w:tr w:rsidR="003866DC" w14:paraId="1E27E3A4" w14:textId="77777777">
        <w:tc>
          <w:tcPr>
            <w:tcW w:w="2592" w:type="dxa"/>
          </w:tcPr>
          <w:p w14:paraId="1A745163" w14:textId="77777777" w:rsidR="003866DC" w:rsidRDefault="00455B79">
            <w:r>
              <w:rPr>
                <w:sz w:val="18"/>
              </w:rPr>
              <w:t>Category</w:t>
            </w:r>
          </w:p>
        </w:tc>
        <w:tc>
          <w:tcPr>
            <w:tcW w:w="6912" w:type="dxa"/>
          </w:tcPr>
          <w:p w14:paraId="7B62F397" w14:textId="77777777" w:rsidR="003866DC" w:rsidRDefault="00455B79">
            <w:r>
              <w:rPr>
                <w:sz w:val="18"/>
              </w:rPr>
              <w:t>Document Processing</w:t>
            </w:r>
          </w:p>
        </w:tc>
      </w:tr>
      <w:tr w:rsidR="003866DC" w14:paraId="50070014" w14:textId="77777777">
        <w:tc>
          <w:tcPr>
            <w:tcW w:w="2592" w:type="dxa"/>
            <w:shd w:val="clear" w:color="auto" w:fill="EBF3FB"/>
          </w:tcPr>
          <w:p w14:paraId="7B54C0BF" w14:textId="77777777" w:rsidR="003866DC" w:rsidRDefault="00455B79">
            <w:r>
              <w:rPr>
                <w:sz w:val="18"/>
              </w:rPr>
              <w:t>Segment</w:t>
            </w:r>
          </w:p>
        </w:tc>
        <w:tc>
          <w:tcPr>
            <w:tcW w:w="6912" w:type="dxa"/>
            <w:shd w:val="clear" w:color="auto" w:fill="EBF3FB"/>
          </w:tcPr>
          <w:p w14:paraId="7D736C19" w14:textId="77777777" w:rsidR="003866DC" w:rsidRDefault="00455B79">
            <w:r>
              <w:rPr>
                <w:sz w:val="18"/>
              </w:rPr>
              <w:t>Broker</w:t>
            </w:r>
          </w:p>
        </w:tc>
      </w:tr>
      <w:tr w:rsidR="003866DC" w14:paraId="2526A2E5" w14:textId="77777777">
        <w:tc>
          <w:tcPr>
            <w:tcW w:w="2592" w:type="dxa"/>
          </w:tcPr>
          <w:p w14:paraId="379AE8FE" w14:textId="77777777" w:rsidR="003866DC" w:rsidRDefault="00455B79">
            <w:r>
              <w:rPr>
                <w:sz w:val="18"/>
              </w:rPr>
              <w:t>Pack</w:t>
            </w:r>
          </w:p>
        </w:tc>
        <w:tc>
          <w:tcPr>
            <w:tcW w:w="6912" w:type="dxa"/>
          </w:tcPr>
          <w:p w14:paraId="4CE91710" w14:textId="77777777" w:rsidR="003866DC" w:rsidRDefault="00455B79">
            <w:r>
              <w:rPr>
                <w:sz w:val="18"/>
              </w:rPr>
              <w:t>Underwriting Pack</w:t>
            </w:r>
          </w:p>
        </w:tc>
      </w:tr>
      <w:tr w:rsidR="003866DC" w14:paraId="6F302F2A" w14:textId="77777777">
        <w:tc>
          <w:tcPr>
            <w:tcW w:w="2592" w:type="dxa"/>
            <w:shd w:val="clear" w:color="auto" w:fill="EBF3FB"/>
          </w:tcPr>
          <w:p w14:paraId="5643FC1D" w14:textId="77777777" w:rsidR="003866DC" w:rsidRDefault="00455B79">
            <w:r>
              <w:rPr>
                <w:sz w:val="18"/>
              </w:rPr>
              <w:t>Frontend UI</w:t>
            </w:r>
          </w:p>
        </w:tc>
        <w:tc>
          <w:tcPr>
            <w:tcW w:w="6912" w:type="dxa"/>
            <w:shd w:val="clear" w:color="auto" w:fill="EBF3FB"/>
          </w:tcPr>
          <w:p w14:paraId="092BC4F9" w14:textId="77777777" w:rsidR="003866DC" w:rsidRDefault="00455B79">
            <w:r>
              <w:rPr>
                <w:sz w:val="18"/>
              </w:rPr>
              <w:t>frontend/src/components/playground/ACORDParserUI.tsx</w:t>
            </w:r>
          </w:p>
        </w:tc>
      </w:tr>
      <w:tr w:rsidR="003866DC" w14:paraId="79F04369" w14:textId="77777777">
        <w:tc>
          <w:tcPr>
            <w:tcW w:w="2592" w:type="dxa"/>
          </w:tcPr>
          <w:p w14:paraId="268E4CA1" w14:textId="77777777" w:rsidR="003866DC" w:rsidRDefault="00455B79">
            <w:r>
              <w:rPr>
                <w:sz w:val="18"/>
              </w:rPr>
              <w:t>Backend schemas</w:t>
            </w:r>
          </w:p>
        </w:tc>
        <w:tc>
          <w:tcPr>
            <w:tcW w:w="6912" w:type="dxa"/>
          </w:tcPr>
          <w:p w14:paraId="3C1E8565" w14:textId="77777777" w:rsidR="003866DC" w:rsidRDefault="00455B79">
            <w:r>
              <w:rPr>
                <w:sz w:val="18"/>
              </w:rPr>
              <w:t>backend/Models/acord_form_understanding/schemas.py</w:t>
            </w:r>
          </w:p>
        </w:tc>
      </w:tr>
      <w:tr w:rsidR="003866DC" w14:paraId="7E4D93C0" w14:textId="77777777">
        <w:tc>
          <w:tcPr>
            <w:tcW w:w="2592" w:type="dxa"/>
            <w:shd w:val="clear" w:color="auto" w:fill="EBF3FB"/>
          </w:tcPr>
          <w:p w14:paraId="11571D8A" w14:textId="77777777" w:rsidR="003866DC" w:rsidRDefault="00455B79">
            <w:r>
              <w:rPr>
                <w:sz w:val="18"/>
              </w:rPr>
              <w:t>API prefix</w:t>
            </w:r>
          </w:p>
        </w:tc>
        <w:tc>
          <w:tcPr>
            <w:tcW w:w="6912" w:type="dxa"/>
            <w:shd w:val="clear" w:color="auto" w:fill="EBF3FB"/>
          </w:tcPr>
          <w:p w14:paraId="5614FD7D" w14:textId="77777777" w:rsidR="003866DC" w:rsidRDefault="00455B79">
            <w:r>
              <w:rPr>
                <w:sz w:val="18"/>
              </w:rPr>
              <w:t>/api/acord  (dedicated router)</w:t>
            </w:r>
          </w:p>
        </w:tc>
      </w:tr>
    </w:tbl>
    <w:p w14:paraId="012A29CF" w14:textId="77777777" w:rsidR="003866DC" w:rsidRDefault="003866DC"/>
    <w:p w14:paraId="4992A3D2" w14:textId="77777777" w:rsidR="003866DC" w:rsidRDefault="00455B79">
      <w:pPr>
        <w:pStyle w:val="Heading2"/>
      </w:pPr>
      <w:r>
        <w:rPr>
          <w:color w:val="2E74B5"/>
          <w:sz w:val="28"/>
        </w:rPr>
        <w:t>7.2  Description</w:t>
      </w:r>
    </w:p>
    <w:p w14:paraId="19A37CEB" w14:textId="77777777" w:rsidR="003866DC" w:rsidRDefault="00455B79">
      <w:r>
        <w:t xml:space="preserve">The ACORD Form Extraction pod parses </w:t>
      </w:r>
      <w:r>
        <w:t>and extracts structured data from ACORD standard insurance forms. It supports 8 form types using a multi-engine pipeline: fillable AcroForm widget extraction, multi-engine PDF-to-text (BytesScout → pdfplumber → PyMuPDF → PyPDF2), OCR (Tesseract / PaddleOCR</w:t>
      </w:r>
      <w:r>
        <w:t>), and LLM-based structured field extraction (RunPod fine-tuned model with OpenAI fallback). Extracted data is normalized into a comprehensive schema covering producer, insured, coverages, premises, loss history, and more.</w:t>
      </w:r>
    </w:p>
    <w:p w14:paraId="2FFC0935" w14:textId="77777777" w:rsidR="003866DC" w:rsidRDefault="003866DC"/>
    <w:p w14:paraId="72F9F4D1" w14:textId="77777777" w:rsidR="003866DC" w:rsidRDefault="00455B79">
      <w:pPr>
        <w:pStyle w:val="Heading2"/>
      </w:pPr>
      <w:r>
        <w:rPr>
          <w:color w:val="2E74B5"/>
          <w:sz w:val="28"/>
        </w:rPr>
        <w:t>7.3  Supported Form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2963"/>
        <w:gridCol w:w="4521"/>
      </w:tblGrid>
      <w:tr w:rsidR="003866DC" w14:paraId="59D293A1" w14:textId="77777777">
        <w:tc>
          <w:tcPr>
            <w:tcW w:w="1440" w:type="dxa"/>
            <w:shd w:val="clear" w:color="auto" w:fill="2E74B5"/>
          </w:tcPr>
          <w:p w14:paraId="7A31E976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w="3168" w:type="dxa"/>
            <w:shd w:val="clear" w:color="auto" w:fill="2E74B5"/>
          </w:tcPr>
          <w:p w14:paraId="67D657A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ame</w:t>
            </w:r>
          </w:p>
        </w:tc>
        <w:tc>
          <w:tcPr>
            <w:tcW w:w="4896" w:type="dxa"/>
            <w:shd w:val="clear" w:color="auto" w:fill="2E74B5"/>
          </w:tcPr>
          <w:p w14:paraId="24EE0215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</w:tr>
      <w:tr w:rsidR="003866DC" w14:paraId="55B42853" w14:textId="77777777">
        <w:tc>
          <w:tcPr>
            <w:tcW w:w="1440" w:type="dxa"/>
            <w:shd w:val="clear" w:color="auto" w:fill="EBF3FB"/>
          </w:tcPr>
          <w:p w14:paraId="7E766392" w14:textId="77777777" w:rsidR="003866DC" w:rsidRDefault="00455B79">
            <w:r>
              <w:rPr>
                <w:sz w:val="18"/>
              </w:rPr>
              <w:t>ACORD 25</w:t>
            </w:r>
          </w:p>
        </w:tc>
        <w:tc>
          <w:tcPr>
            <w:tcW w:w="3168" w:type="dxa"/>
            <w:shd w:val="clear" w:color="auto" w:fill="EBF3FB"/>
          </w:tcPr>
          <w:p w14:paraId="1ED6E14F" w14:textId="77777777" w:rsidR="003866DC" w:rsidRDefault="00455B79">
            <w:r>
              <w:rPr>
                <w:sz w:val="18"/>
              </w:rPr>
              <w:t>Certificate of Insurance</w:t>
            </w:r>
          </w:p>
        </w:tc>
        <w:tc>
          <w:tcPr>
            <w:tcW w:w="4896" w:type="dxa"/>
            <w:shd w:val="clear" w:color="auto" w:fill="EBF3FB"/>
          </w:tcPr>
          <w:p w14:paraId="348E648C" w14:textId="77777777" w:rsidR="003866DC" w:rsidRDefault="00455B79">
            <w:r>
              <w:rPr>
                <w:sz w:val="18"/>
              </w:rPr>
              <w:t>Proof of coverage for third parties / landlords</w:t>
            </w:r>
          </w:p>
        </w:tc>
      </w:tr>
      <w:tr w:rsidR="003866DC" w14:paraId="2B8558FE" w14:textId="77777777">
        <w:tc>
          <w:tcPr>
            <w:tcW w:w="1440" w:type="dxa"/>
          </w:tcPr>
          <w:p w14:paraId="7B7BCD58" w14:textId="77777777" w:rsidR="003866DC" w:rsidRDefault="00455B79">
            <w:r>
              <w:rPr>
                <w:sz w:val="18"/>
              </w:rPr>
              <w:t>ACORD 27</w:t>
            </w:r>
          </w:p>
        </w:tc>
        <w:tc>
          <w:tcPr>
            <w:tcW w:w="3168" w:type="dxa"/>
          </w:tcPr>
          <w:p w14:paraId="578196F6" w14:textId="77777777" w:rsidR="003866DC" w:rsidRDefault="00455B79">
            <w:r>
              <w:rPr>
                <w:sz w:val="18"/>
              </w:rPr>
              <w:t>Evidence of Property Insurance</w:t>
            </w:r>
          </w:p>
        </w:tc>
        <w:tc>
          <w:tcPr>
            <w:tcW w:w="4896" w:type="dxa"/>
          </w:tcPr>
          <w:p w14:paraId="21894E16" w14:textId="77777777" w:rsidR="003866DC" w:rsidRDefault="00455B79">
            <w:r>
              <w:rPr>
                <w:sz w:val="18"/>
              </w:rPr>
              <w:t>Mortgage / lender property proof</w:t>
            </w:r>
          </w:p>
        </w:tc>
      </w:tr>
      <w:tr w:rsidR="003866DC" w14:paraId="3019E803" w14:textId="77777777">
        <w:tc>
          <w:tcPr>
            <w:tcW w:w="1440" w:type="dxa"/>
            <w:shd w:val="clear" w:color="auto" w:fill="EBF3FB"/>
          </w:tcPr>
          <w:p w14:paraId="35B3C830" w14:textId="77777777" w:rsidR="003866DC" w:rsidRDefault="00455B79">
            <w:r>
              <w:rPr>
                <w:sz w:val="18"/>
              </w:rPr>
              <w:t>ACORD 80</w:t>
            </w:r>
          </w:p>
        </w:tc>
        <w:tc>
          <w:tcPr>
            <w:tcW w:w="3168" w:type="dxa"/>
            <w:shd w:val="clear" w:color="auto" w:fill="EBF3FB"/>
          </w:tcPr>
          <w:p w14:paraId="4D13B0F4" w14:textId="77777777" w:rsidR="003866DC" w:rsidRDefault="00455B79">
            <w:r>
              <w:rPr>
                <w:sz w:val="18"/>
              </w:rPr>
              <w:t>Garage Coverage Summary</w:t>
            </w:r>
          </w:p>
        </w:tc>
        <w:tc>
          <w:tcPr>
            <w:tcW w:w="4896" w:type="dxa"/>
            <w:shd w:val="clear" w:color="auto" w:fill="EBF3FB"/>
          </w:tcPr>
          <w:p w14:paraId="0778607A" w14:textId="77777777" w:rsidR="003866DC" w:rsidRDefault="00455B79">
            <w:r>
              <w:rPr>
                <w:sz w:val="18"/>
              </w:rPr>
              <w:t>Auto dealer / garage operations</w:t>
            </w:r>
          </w:p>
        </w:tc>
      </w:tr>
      <w:tr w:rsidR="003866DC" w14:paraId="04C8F565" w14:textId="77777777">
        <w:tc>
          <w:tcPr>
            <w:tcW w:w="1440" w:type="dxa"/>
          </w:tcPr>
          <w:p w14:paraId="6CE67DB3" w14:textId="77777777" w:rsidR="003866DC" w:rsidRDefault="00455B79">
            <w:r>
              <w:rPr>
                <w:sz w:val="18"/>
              </w:rPr>
              <w:t>ACORD 85</w:t>
            </w:r>
          </w:p>
        </w:tc>
        <w:tc>
          <w:tcPr>
            <w:tcW w:w="3168" w:type="dxa"/>
          </w:tcPr>
          <w:p w14:paraId="61712839" w14:textId="77777777" w:rsidR="003866DC" w:rsidRDefault="00455B79">
            <w:r>
              <w:rPr>
                <w:sz w:val="18"/>
              </w:rPr>
              <w:t>General Liability Application</w:t>
            </w:r>
          </w:p>
        </w:tc>
        <w:tc>
          <w:tcPr>
            <w:tcW w:w="4896" w:type="dxa"/>
          </w:tcPr>
          <w:p w14:paraId="4D20F7A3" w14:textId="77777777" w:rsidR="003866DC" w:rsidRDefault="00455B79">
            <w:r>
              <w:rPr>
                <w:sz w:val="18"/>
              </w:rPr>
              <w:t>GL coverage application submission</w:t>
            </w:r>
          </w:p>
        </w:tc>
      </w:tr>
      <w:tr w:rsidR="003866DC" w14:paraId="20D470C5" w14:textId="77777777">
        <w:tc>
          <w:tcPr>
            <w:tcW w:w="1440" w:type="dxa"/>
            <w:shd w:val="clear" w:color="auto" w:fill="EBF3FB"/>
          </w:tcPr>
          <w:p w14:paraId="2C7ADA9E" w14:textId="77777777" w:rsidR="003866DC" w:rsidRDefault="00455B79">
            <w:r>
              <w:rPr>
                <w:sz w:val="18"/>
              </w:rPr>
              <w:t>ACORD 90</w:t>
            </w:r>
          </w:p>
        </w:tc>
        <w:tc>
          <w:tcPr>
            <w:tcW w:w="3168" w:type="dxa"/>
            <w:shd w:val="clear" w:color="auto" w:fill="EBF3FB"/>
          </w:tcPr>
          <w:p w14:paraId="00219859" w14:textId="77777777" w:rsidR="003866DC" w:rsidRDefault="00455B79">
            <w:r>
              <w:rPr>
                <w:sz w:val="18"/>
              </w:rPr>
              <w:t>Automobile Application</w:t>
            </w:r>
          </w:p>
        </w:tc>
        <w:tc>
          <w:tcPr>
            <w:tcW w:w="4896" w:type="dxa"/>
            <w:shd w:val="clear" w:color="auto" w:fill="EBF3FB"/>
          </w:tcPr>
          <w:p w14:paraId="23DE439C" w14:textId="77777777" w:rsidR="003866DC" w:rsidRDefault="00455B79">
            <w:r>
              <w:rPr>
                <w:sz w:val="18"/>
              </w:rPr>
              <w:t>Commercial auto application</w:t>
            </w:r>
          </w:p>
        </w:tc>
      </w:tr>
      <w:tr w:rsidR="003866DC" w14:paraId="56F75267" w14:textId="77777777">
        <w:tc>
          <w:tcPr>
            <w:tcW w:w="1440" w:type="dxa"/>
          </w:tcPr>
          <w:p w14:paraId="10F7072B" w14:textId="77777777" w:rsidR="003866DC" w:rsidRDefault="00455B79">
            <w:r>
              <w:rPr>
                <w:sz w:val="18"/>
              </w:rPr>
              <w:t>ACORD 125</w:t>
            </w:r>
          </w:p>
        </w:tc>
        <w:tc>
          <w:tcPr>
            <w:tcW w:w="3168" w:type="dxa"/>
          </w:tcPr>
          <w:p w14:paraId="6FDAA8AD" w14:textId="77777777" w:rsidR="003866DC" w:rsidRDefault="00455B79">
            <w:r>
              <w:rPr>
                <w:sz w:val="18"/>
              </w:rPr>
              <w:t>Commercial Insurance Application</w:t>
            </w:r>
          </w:p>
        </w:tc>
        <w:tc>
          <w:tcPr>
            <w:tcW w:w="4896" w:type="dxa"/>
          </w:tcPr>
          <w:p w14:paraId="3285ED8F" w14:textId="77777777" w:rsidR="003866DC" w:rsidRDefault="00455B79">
            <w:r>
              <w:rPr>
                <w:sz w:val="18"/>
              </w:rPr>
              <w:t>Full commercial lines application (master form)</w:t>
            </w:r>
          </w:p>
        </w:tc>
      </w:tr>
      <w:tr w:rsidR="003866DC" w14:paraId="1DDA12C4" w14:textId="77777777">
        <w:tc>
          <w:tcPr>
            <w:tcW w:w="1440" w:type="dxa"/>
            <w:shd w:val="clear" w:color="auto" w:fill="EBF3FB"/>
          </w:tcPr>
          <w:p w14:paraId="69210FE2" w14:textId="77777777" w:rsidR="003866DC" w:rsidRDefault="00455B79">
            <w:r>
              <w:rPr>
                <w:sz w:val="18"/>
              </w:rPr>
              <w:t>ACORD 126</w:t>
            </w:r>
          </w:p>
        </w:tc>
        <w:tc>
          <w:tcPr>
            <w:tcW w:w="3168" w:type="dxa"/>
            <w:shd w:val="clear" w:color="auto" w:fill="EBF3FB"/>
          </w:tcPr>
          <w:p w14:paraId="346B4278" w14:textId="77777777" w:rsidR="003866DC" w:rsidRDefault="00455B79">
            <w:r>
              <w:rPr>
                <w:sz w:val="18"/>
              </w:rPr>
              <w:t xml:space="preserve">Commercial General </w:t>
            </w:r>
            <w:r>
              <w:rPr>
                <w:sz w:val="18"/>
              </w:rPr>
              <w:t>Liability</w:t>
            </w:r>
          </w:p>
        </w:tc>
        <w:tc>
          <w:tcPr>
            <w:tcW w:w="4896" w:type="dxa"/>
            <w:shd w:val="clear" w:color="auto" w:fill="EBF3FB"/>
          </w:tcPr>
          <w:p w14:paraId="11E1C89E" w14:textId="77777777" w:rsidR="003866DC" w:rsidRDefault="00455B79">
            <w:r>
              <w:rPr>
                <w:sz w:val="18"/>
              </w:rPr>
              <w:t>CGL supplement / schedule</w:t>
            </w:r>
          </w:p>
        </w:tc>
      </w:tr>
      <w:tr w:rsidR="003866DC" w14:paraId="2FD6BA48" w14:textId="77777777">
        <w:tc>
          <w:tcPr>
            <w:tcW w:w="1440" w:type="dxa"/>
          </w:tcPr>
          <w:p w14:paraId="520EB9FA" w14:textId="77777777" w:rsidR="003866DC" w:rsidRDefault="00455B79">
            <w:r>
              <w:rPr>
                <w:sz w:val="18"/>
              </w:rPr>
              <w:t>ACORD 140</w:t>
            </w:r>
          </w:p>
        </w:tc>
        <w:tc>
          <w:tcPr>
            <w:tcW w:w="3168" w:type="dxa"/>
          </w:tcPr>
          <w:p w14:paraId="1A017E52" w14:textId="77777777" w:rsidR="003866DC" w:rsidRDefault="00455B79">
            <w:r>
              <w:rPr>
                <w:sz w:val="18"/>
              </w:rPr>
              <w:t>Property Loss Notice</w:t>
            </w:r>
          </w:p>
        </w:tc>
        <w:tc>
          <w:tcPr>
            <w:tcW w:w="4896" w:type="dxa"/>
          </w:tcPr>
          <w:p w14:paraId="4657C2BE" w14:textId="77777777" w:rsidR="003866DC" w:rsidRDefault="00455B79">
            <w:r>
              <w:rPr>
                <w:sz w:val="18"/>
              </w:rPr>
              <w:t>Property claim first notice (FNOL variant)</w:t>
            </w:r>
          </w:p>
        </w:tc>
      </w:tr>
    </w:tbl>
    <w:p w14:paraId="5BB52C07" w14:textId="77777777" w:rsidR="003866DC" w:rsidRDefault="003866DC"/>
    <w:p w14:paraId="5066FA82" w14:textId="77777777" w:rsidR="003866DC" w:rsidRDefault="00455B79">
      <w:pPr>
        <w:pStyle w:val="Heading2"/>
      </w:pPr>
      <w:r>
        <w:rPr>
          <w:color w:val="2E74B5"/>
          <w:sz w:val="28"/>
        </w:rPr>
        <w:t>7.4  Required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1887"/>
        <w:gridCol w:w="1240"/>
        <w:gridCol w:w="3684"/>
      </w:tblGrid>
      <w:tr w:rsidR="003866DC" w14:paraId="2C1D6959" w14:textId="77777777">
        <w:tc>
          <w:tcPr>
            <w:tcW w:w="2160" w:type="dxa"/>
            <w:shd w:val="clear" w:color="auto" w:fill="2E74B5"/>
          </w:tcPr>
          <w:p w14:paraId="19A531A2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016" w:type="dxa"/>
            <w:shd w:val="clear" w:color="auto" w:fill="2E74B5"/>
          </w:tcPr>
          <w:p w14:paraId="716DD69C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296" w:type="dxa"/>
            <w:shd w:val="clear" w:color="auto" w:fill="2E74B5"/>
          </w:tcPr>
          <w:p w14:paraId="1DCF18CF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4032" w:type="dxa"/>
            <w:shd w:val="clear" w:color="auto" w:fill="2E74B5"/>
          </w:tcPr>
          <w:p w14:paraId="2CF773AC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866DC" w14:paraId="3CA89F52" w14:textId="77777777">
        <w:tc>
          <w:tcPr>
            <w:tcW w:w="2160" w:type="dxa"/>
            <w:shd w:val="clear" w:color="auto" w:fill="EBF3FB"/>
          </w:tcPr>
          <w:p w14:paraId="7F5F4954" w14:textId="77777777" w:rsidR="003866DC" w:rsidRDefault="00455B79">
            <w:r>
              <w:rPr>
                <w:sz w:val="18"/>
              </w:rPr>
              <w:t>formType</w:t>
            </w:r>
          </w:p>
        </w:tc>
        <w:tc>
          <w:tcPr>
            <w:tcW w:w="2016" w:type="dxa"/>
            <w:shd w:val="clear" w:color="auto" w:fill="EBF3FB"/>
          </w:tcPr>
          <w:p w14:paraId="058D1F18" w14:textId="77777777" w:rsidR="003866DC" w:rsidRDefault="00455B79">
            <w:r>
              <w:rPr>
                <w:sz w:val="18"/>
              </w:rPr>
              <w:t>string (select)</w:t>
            </w:r>
          </w:p>
        </w:tc>
        <w:tc>
          <w:tcPr>
            <w:tcW w:w="1296" w:type="dxa"/>
            <w:shd w:val="clear" w:color="auto" w:fill="EBF3FB"/>
          </w:tcPr>
          <w:p w14:paraId="11EE8DB3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4032" w:type="dxa"/>
            <w:shd w:val="clear" w:color="auto" w:fill="EBF3FB"/>
          </w:tcPr>
          <w:p w14:paraId="07BEC56D" w14:textId="77777777" w:rsidR="003866DC" w:rsidRDefault="00455B79">
            <w:r>
              <w:rPr>
                <w:sz w:val="18"/>
              </w:rPr>
              <w:t>ACORD 25 / 27 / 80 / 85 / 90 / 125 / 126 / 140</w:t>
            </w:r>
          </w:p>
        </w:tc>
      </w:tr>
      <w:tr w:rsidR="003866DC" w14:paraId="2E78D80C" w14:textId="77777777">
        <w:tc>
          <w:tcPr>
            <w:tcW w:w="2160" w:type="dxa"/>
          </w:tcPr>
          <w:p w14:paraId="2BF4D386" w14:textId="77777777" w:rsidR="003866DC" w:rsidRDefault="00455B79">
            <w:r>
              <w:rPr>
                <w:sz w:val="18"/>
              </w:rPr>
              <w:t>file</w:t>
            </w:r>
          </w:p>
        </w:tc>
        <w:tc>
          <w:tcPr>
            <w:tcW w:w="2016" w:type="dxa"/>
          </w:tcPr>
          <w:p w14:paraId="6A638123" w14:textId="77777777" w:rsidR="003866DC" w:rsidRDefault="00455B79">
            <w:r>
              <w:rPr>
                <w:sz w:val="18"/>
              </w:rPr>
              <w:t xml:space="preserve">File </w:t>
            </w:r>
            <w:r>
              <w:rPr>
                <w:sz w:val="18"/>
              </w:rPr>
              <w:t>(PDF/DOCX)</w:t>
            </w:r>
          </w:p>
        </w:tc>
        <w:tc>
          <w:tcPr>
            <w:tcW w:w="1296" w:type="dxa"/>
          </w:tcPr>
          <w:p w14:paraId="065E042B" w14:textId="77777777" w:rsidR="003866DC" w:rsidRDefault="00455B79">
            <w:r>
              <w:rPr>
                <w:sz w:val="18"/>
              </w:rPr>
              <w:t>Yes</w:t>
            </w:r>
          </w:p>
        </w:tc>
        <w:tc>
          <w:tcPr>
            <w:tcW w:w="4032" w:type="dxa"/>
          </w:tcPr>
          <w:p w14:paraId="5FD2A10A" w14:textId="77777777" w:rsidR="003866DC" w:rsidRDefault="00455B79">
            <w:r>
              <w:rPr>
                <w:sz w:val="18"/>
              </w:rPr>
              <w:t>Supports fillable PDFs and scanned/flattened images</w:t>
            </w:r>
          </w:p>
        </w:tc>
      </w:tr>
      <w:tr w:rsidR="003866DC" w14:paraId="6CEC8FB6" w14:textId="77777777">
        <w:tc>
          <w:tcPr>
            <w:tcW w:w="2160" w:type="dxa"/>
            <w:shd w:val="clear" w:color="auto" w:fill="EBF3FB"/>
          </w:tcPr>
          <w:p w14:paraId="6D050EE9" w14:textId="77777777" w:rsidR="003866DC" w:rsidRDefault="00455B79">
            <w:r>
              <w:rPr>
                <w:sz w:val="18"/>
              </w:rPr>
              <w:t>extraction_hint</w:t>
            </w:r>
          </w:p>
        </w:tc>
        <w:tc>
          <w:tcPr>
            <w:tcW w:w="2016" w:type="dxa"/>
            <w:shd w:val="clear" w:color="auto" w:fill="EBF3FB"/>
          </w:tcPr>
          <w:p w14:paraId="7619F694" w14:textId="77777777" w:rsidR="003866DC" w:rsidRDefault="00455B79">
            <w:r>
              <w:rPr>
                <w:sz w:val="18"/>
              </w:rPr>
              <w:t>string</w:t>
            </w:r>
          </w:p>
        </w:tc>
        <w:tc>
          <w:tcPr>
            <w:tcW w:w="1296" w:type="dxa"/>
            <w:shd w:val="clear" w:color="auto" w:fill="EBF3FB"/>
          </w:tcPr>
          <w:p w14:paraId="5D15885F" w14:textId="77777777" w:rsidR="003866DC" w:rsidRDefault="00455B79">
            <w:r>
              <w:rPr>
                <w:sz w:val="18"/>
              </w:rPr>
              <w:t>No</w:t>
            </w:r>
          </w:p>
        </w:tc>
        <w:tc>
          <w:tcPr>
            <w:tcW w:w="4032" w:type="dxa"/>
            <w:shd w:val="clear" w:color="auto" w:fill="EBF3FB"/>
          </w:tcPr>
          <w:p w14:paraId="1E1D810D" w14:textId="77777777" w:rsidR="003866DC" w:rsidRDefault="00455B79">
            <w:r>
              <w:rPr>
                <w:sz w:val="18"/>
              </w:rPr>
              <w:t>Optional hint for re-extraction guidance</w:t>
            </w:r>
          </w:p>
        </w:tc>
      </w:tr>
    </w:tbl>
    <w:p w14:paraId="4A52179A" w14:textId="77777777" w:rsidR="003866DC" w:rsidRDefault="003866DC"/>
    <w:p w14:paraId="4A604ABB" w14:textId="77777777" w:rsidR="003866DC" w:rsidRDefault="00455B79">
      <w:pPr>
        <w:pStyle w:val="Heading2"/>
      </w:pPr>
      <w:r>
        <w:rPr>
          <w:color w:val="2E74B5"/>
          <w:sz w:val="28"/>
        </w:rPr>
        <w:t>7.5  Extraction Pipeline Steps</w:t>
      </w:r>
    </w:p>
    <w:p w14:paraId="6B1FD554" w14:textId="77777777" w:rsidR="003866DC" w:rsidRDefault="00455B79">
      <w:pPr>
        <w:pStyle w:val="ListBullet"/>
      </w:pPr>
      <w:r>
        <w:t>1. PDF classification — detect fillable (AcroForm) vs flattened (scanned/print)</w:t>
      </w:r>
    </w:p>
    <w:p w14:paraId="3F47D8D9" w14:textId="77777777" w:rsidR="003866DC" w:rsidRDefault="00455B79">
      <w:pPr>
        <w:pStyle w:val="ListBullet"/>
      </w:pPr>
      <w:r>
        <w:t xml:space="preserve">2. Text </w:t>
      </w:r>
      <w:r>
        <w:t>extraction — try engines in order: BytesScout → pdfplumber → PyMuPDF → PyPDF2</w:t>
      </w:r>
    </w:p>
    <w:p w14:paraId="4256D4DF" w14:textId="77777777" w:rsidR="003866DC" w:rsidRDefault="00455B79">
      <w:pPr>
        <w:pStyle w:val="ListBullet"/>
      </w:pPr>
      <w:r>
        <w:t>3. AcroForm extraction — extract fillable widget values if PDF has an AcroForm layer</w:t>
      </w:r>
    </w:p>
    <w:p w14:paraId="18315943" w14:textId="77777777" w:rsidR="003866DC" w:rsidRDefault="00455B79">
      <w:pPr>
        <w:pStyle w:val="ListBullet"/>
      </w:pPr>
      <w:r>
        <w:t>4. OCR — Tesseract or PaddleOCR for raster/scanned documents</w:t>
      </w:r>
    </w:p>
    <w:p w14:paraId="383A288C" w14:textId="77777777" w:rsidR="003866DC" w:rsidRDefault="00455B79">
      <w:pPr>
        <w:pStyle w:val="ListBullet"/>
      </w:pPr>
      <w:r>
        <w:lastRenderedPageBreak/>
        <w:t xml:space="preserve">5. LLM structured </w:t>
      </w:r>
      <w:r>
        <w:t>extraction — RunPod fine-tuned model (fallback: OpenAI)</w:t>
      </w:r>
    </w:p>
    <w:p w14:paraId="2A324818" w14:textId="77777777" w:rsidR="003866DC" w:rsidRDefault="00455B79">
      <w:pPr>
        <w:pStyle w:val="ListBullet"/>
      </w:pPr>
      <w:r>
        <w:t>6. Form-type-specific fallbacks — acord25_fallback.py, acord125_fallback.py</w:t>
      </w:r>
    </w:p>
    <w:p w14:paraId="66049443" w14:textId="77777777" w:rsidR="003866DC" w:rsidRDefault="00455B79">
      <w:pPr>
        <w:pStyle w:val="ListBullet"/>
      </w:pPr>
      <w:r>
        <w:t>7. Azure Document Intelligence — optional high-accuracy OCR overlay</w:t>
      </w:r>
    </w:p>
    <w:p w14:paraId="58B8BC7C" w14:textId="77777777" w:rsidR="003866DC" w:rsidRDefault="00455B79">
      <w:pPr>
        <w:pStyle w:val="ListBullet"/>
      </w:pPr>
      <w:r>
        <w:t>8. Confidence scoring — base score from engine + overlay</w:t>
      </w:r>
      <w:r>
        <w:t xml:space="preserve"> adjustments</w:t>
      </w:r>
    </w:p>
    <w:p w14:paraId="4223BB56" w14:textId="77777777" w:rsidR="003866DC" w:rsidRDefault="00455B79">
      <w:pPr>
        <w:pStyle w:val="ListBullet"/>
      </w:pPr>
      <w:r>
        <w:t>9. Post-processing — normalization, validation, null handling</w:t>
      </w:r>
    </w:p>
    <w:p w14:paraId="6FD6A75C" w14:textId="77777777" w:rsidR="003866DC" w:rsidRDefault="003866DC"/>
    <w:p w14:paraId="18DF5B73" w14:textId="77777777" w:rsidR="003866DC" w:rsidRDefault="00455B79">
      <w:pPr>
        <w:pStyle w:val="Heading2"/>
      </w:pPr>
      <w:r>
        <w:rPr>
          <w:color w:val="2E74B5"/>
          <w:sz w:val="28"/>
        </w:rPr>
        <w:t>7.6  Output Schema — AcordFormSummary</w:t>
      </w:r>
    </w:p>
    <w:p w14:paraId="4BC41B53" w14:textId="77777777" w:rsidR="003866DC" w:rsidRDefault="00455B79">
      <w:r>
        <w:t>Full schema: backend/Models/acord_form_understanding/schemas.py</w:t>
      </w:r>
    </w:p>
    <w:p w14:paraId="3D59231B" w14:textId="77777777" w:rsidR="003866DC" w:rsidRDefault="00455B79">
      <w:pPr>
        <w:pStyle w:val="Heading3"/>
      </w:pPr>
      <w:r>
        <w:rPr>
          <w:color w:val="1F7A8C"/>
          <w:sz w:val="24"/>
        </w:rPr>
        <w:t>Form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6"/>
        <w:gridCol w:w="1348"/>
        <w:gridCol w:w="4762"/>
      </w:tblGrid>
      <w:tr w:rsidR="003866DC" w14:paraId="7CB17AE0" w14:textId="77777777">
        <w:tc>
          <w:tcPr>
            <w:tcW w:w="2880" w:type="dxa"/>
            <w:shd w:val="clear" w:color="auto" w:fill="2E74B5"/>
          </w:tcPr>
          <w:p w14:paraId="1FA4A87D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440" w:type="dxa"/>
            <w:shd w:val="clear" w:color="auto" w:fill="2E74B5"/>
          </w:tcPr>
          <w:p w14:paraId="0AE0898C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184" w:type="dxa"/>
            <w:shd w:val="clear" w:color="auto" w:fill="2E74B5"/>
          </w:tcPr>
          <w:p w14:paraId="630973EF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69BB64C3" w14:textId="77777777">
        <w:tc>
          <w:tcPr>
            <w:tcW w:w="2880" w:type="dxa"/>
            <w:shd w:val="clear" w:color="auto" w:fill="EBF3FB"/>
          </w:tcPr>
          <w:p w14:paraId="3FC3E886" w14:textId="77777777" w:rsidR="003866DC" w:rsidRDefault="00455B79">
            <w:r>
              <w:rPr>
                <w:sz w:val="18"/>
              </w:rPr>
              <w:t>form_type</w:t>
            </w:r>
          </w:p>
        </w:tc>
        <w:tc>
          <w:tcPr>
            <w:tcW w:w="1440" w:type="dxa"/>
            <w:shd w:val="clear" w:color="auto" w:fill="EBF3FB"/>
          </w:tcPr>
          <w:p w14:paraId="59BC2DFA" w14:textId="77777777" w:rsidR="003866DC" w:rsidRDefault="00455B79">
            <w:r>
              <w:rPr>
                <w:sz w:val="18"/>
              </w:rPr>
              <w:t>str</w:t>
            </w:r>
          </w:p>
        </w:tc>
        <w:tc>
          <w:tcPr>
            <w:tcW w:w="5184" w:type="dxa"/>
            <w:shd w:val="clear" w:color="auto" w:fill="EBF3FB"/>
          </w:tcPr>
          <w:p w14:paraId="233CACBC" w14:textId="77777777" w:rsidR="003866DC" w:rsidRDefault="00455B79">
            <w:r>
              <w:rPr>
                <w:sz w:val="18"/>
              </w:rPr>
              <w:t>e.g. "ACORD 25", "AC</w:t>
            </w:r>
            <w:r>
              <w:rPr>
                <w:sz w:val="18"/>
              </w:rPr>
              <w:t>ORD 125"</w:t>
            </w:r>
          </w:p>
        </w:tc>
      </w:tr>
      <w:tr w:rsidR="003866DC" w14:paraId="5B5BD9A0" w14:textId="77777777">
        <w:tc>
          <w:tcPr>
            <w:tcW w:w="2880" w:type="dxa"/>
          </w:tcPr>
          <w:p w14:paraId="55157D15" w14:textId="77777777" w:rsidR="003866DC" w:rsidRDefault="00455B79">
            <w:r>
              <w:rPr>
                <w:sz w:val="18"/>
              </w:rPr>
              <w:t>form_version</w:t>
            </w:r>
          </w:p>
        </w:tc>
        <w:tc>
          <w:tcPr>
            <w:tcW w:w="1440" w:type="dxa"/>
          </w:tcPr>
          <w:p w14:paraId="346C6C37" w14:textId="77777777" w:rsidR="003866DC" w:rsidRDefault="00455B79">
            <w:r>
              <w:rPr>
                <w:sz w:val="18"/>
              </w:rPr>
              <w:t>str</w:t>
            </w:r>
          </w:p>
        </w:tc>
        <w:tc>
          <w:tcPr>
            <w:tcW w:w="5184" w:type="dxa"/>
          </w:tcPr>
          <w:p w14:paraId="3E804ECD" w14:textId="77777777" w:rsidR="003866DC" w:rsidRDefault="00455B79">
            <w:r>
              <w:rPr>
                <w:sz w:val="18"/>
              </w:rPr>
              <w:t>Form version string</w:t>
            </w:r>
          </w:p>
        </w:tc>
      </w:tr>
      <w:tr w:rsidR="003866DC" w14:paraId="4FB3238F" w14:textId="77777777">
        <w:tc>
          <w:tcPr>
            <w:tcW w:w="2880" w:type="dxa"/>
            <w:shd w:val="clear" w:color="auto" w:fill="EBF3FB"/>
          </w:tcPr>
          <w:p w14:paraId="6DB8B014" w14:textId="77777777" w:rsidR="003866DC" w:rsidRDefault="00455B79">
            <w:r>
              <w:rPr>
                <w:sz w:val="18"/>
              </w:rPr>
              <w:t>certificate_number</w:t>
            </w:r>
          </w:p>
        </w:tc>
        <w:tc>
          <w:tcPr>
            <w:tcW w:w="1440" w:type="dxa"/>
            <w:shd w:val="clear" w:color="auto" w:fill="EBF3FB"/>
          </w:tcPr>
          <w:p w14:paraId="6147F11D" w14:textId="77777777" w:rsidR="003866DC" w:rsidRDefault="00455B79">
            <w:r>
              <w:rPr>
                <w:sz w:val="18"/>
              </w:rPr>
              <w:t>str</w:t>
            </w:r>
          </w:p>
        </w:tc>
        <w:tc>
          <w:tcPr>
            <w:tcW w:w="5184" w:type="dxa"/>
            <w:shd w:val="clear" w:color="auto" w:fill="EBF3FB"/>
          </w:tcPr>
          <w:p w14:paraId="1FF9DD7F" w14:textId="77777777" w:rsidR="003866DC" w:rsidRDefault="00455B79">
            <w:r>
              <w:rPr>
                <w:sz w:val="18"/>
              </w:rPr>
              <w:t>Certificate number from form</w:t>
            </w:r>
          </w:p>
        </w:tc>
      </w:tr>
      <w:tr w:rsidR="003866DC" w14:paraId="03F1B159" w14:textId="77777777">
        <w:tc>
          <w:tcPr>
            <w:tcW w:w="2880" w:type="dxa"/>
          </w:tcPr>
          <w:p w14:paraId="2667F74C" w14:textId="77777777" w:rsidR="003866DC" w:rsidRDefault="00455B79">
            <w:r>
              <w:rPr>
                <w:sz w:val="18"/>
              </w:rPr>
              <w:t>revision_date</w:t>
            </w:r>
          </w:p>
        </w:tc>
        <w:tc>
          <w:tcPr>
            <w:tcW w:w="1440" w:type="dxa"/>
          </w:tcPr>
          <w:p w14:paraId="7D86E9FC" w14:textId="77777777" w:rsidR="003866DC" w:rsidRDefault="00455B79">
            <w:r>
              <w:rPr>
                <w:sz w:val="18"/>
              </w:rPr>
              <w:t>str</w:t>
            </w:r>
          </w:p>
        </w:tc>
        <w:tc>
          <w:tcPr>
            <w:tcW w:w="5184" w:type="dxa"/>
          </w:tcPr>
          <w:p w14:paraId="3BCB5E69" w14:textId="77777777" w:rsidR="003866DC" w:rsidRDefault="00455B79">
            <w:r>
              <w:rPr>
                <w:sz w:val="18"/>
              </w:rPr>
              <w:t>Form revision date</w:t>
            </w:r>
          </w:p>
        </w:tc>
      </w:tr>
      <w:tr w:rsidR="003866DC" w14:paraId="0B99B50A" w14:textId="77777777">
        <w:tc>
          <w:tcPr>
            <w:tcW w:w="2880" w:type="dxa"/>
            <w:shd w:val="clear" w:color="auto" w:fill="EBF3FB"/>
          </w:tcPr>
          <w:p w14:paraId="6A2D5695" w14:textId="77777777" w:rsidR="003866DC" w:rsidRDefault="00455B79">
            <w:r>
              <w:rPr>
                <w:sz w:val="18"/>
              </w:rPr>
              <w:t>date</w:t>
            </w:r>
          </w:p>
        </w:tc>
        <w:tc>
          <w:tcPr>
            <w:tcW w:w="1440" w:type="dxa"/>
            <w:shd w:val="clear" w:color="auto" w:fill="EBF3FB"/>
          </w:tcPr>
          <w:p w14:paraId="685F7542" w14:textId="77777777" w:rsidR="003866DC" w:rsidRDefault="00455B79">
            <w:r>
              <w:rPr>
                <w:sz w:val="18"/>
              </w:rPr>
              <w:t>str</w:t>
            </w:r>
          </w:p>
        </w:tc>
        <w:tc>
          <w:tcPr>
            <w:tcW w:w="5184" w:type="dxa"/>
            <w:shd w:val="clear" w:color="auto" w:fill="EBF3FB"/>
          </w:tcPr>
          <w:p w14:paraId="31224ABB" w14:textId="77777777" w:rsidR="003866DC" w:rsidRDefault="00455B79">
            <w:r>
              <w:rPr>
                <w:sz w:val="18"/>
              </w:rPr>
              <w:t>Effective date MM/DD/YYYY</w:t>
            </w:r>
          </w:p>
        </w:tc>
      </w:tr>
    </w:tbl>
    <w:p w14:paraId="22C2F097" w14:textId="77777777" w:rsidR="003866DC" w:rsidRDefault="003866DC"/>
    <w:p w14:paraId="2B948DEC" w14:textId="77777777" w:rsidR="003866DC" w:rsidRDefault="00455B79">
      <w:pPr>
        <w:pStyle w:val="Heading3"/>
      </w:pPr>
      <w:r>
        <w:rPr>
          <w:color w:val="1F7A8C"/>
          <w:sz w:val="24"/>
        </w:rPr>
        <w:t>Producer (AcordProducer)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9"/>
        <w:gridCol w:w="5527"/>
      </w:tblGrid>
      <w:tr w:rsidR="003866DC" w14:paraId="6BAD5349" w14:textId="77777777">
        <w:tc>
          <w:tcPr>
            <w:tcW w:w="3456" w:type="dxa"/>
            <w:shd w:val="clear" w:color="auto" w:fill="2E74B5"/>
          </w:tcPr>
          <w:p w14:paraId="7D1571F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048" w:type="dxa"/>
            <w:shd w:val="clear" w:color="auto" w:fill="2E74B5"/>
          </w:tcPr>
          <w:p w14:paraId="3AC3269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22AE6899" w14:textId="77777777">
        <w:tc>
          <w:tcPr>
            <w:tcW w:w="3456" w:type="dxa"/>
            <w:shd w:val="clear" w:color="auto" w:fill="EBF3FB"/>
          </w:tcPr>
          <w:p w14:paraId="73611A31" w14:textId="77777777" w:rsidR="003866DC" w:rsidRDefault="00455B79">
            <w:r>
              <w:rPr>
                <w:sz w:val="18"/>
              </w:rPr>
              <w:t>name</w:t>
            </w:r>
          </w:p>
        </w:tc>
        <w:tc>
          <w:tcPr>
            <w:tcW w:w="6048" w:type="dxa"/>
            <w:shd w:val="clear" w:color="auto" w:fill="EBF3FB"/>
          </w:tcPr>
          <w:p w14:paraId="6F36C19C" w14:textId="77777777" w:rsidR="003866DC" w:rsidRDefault="00455B79">
            <w:r>
              <w:rPr>
                <w:sz w:val="18"/>
              </w:rPr>
              <w:t>Agency / producer name</w:t>
            </w:r>
          </w:p>
        </w:tc>
      </w:tr>
      <w:tr w:rsidR="003866DC" w14:paraId="5B2A2147" w14:textId="77777777">
        <w:tc>
          <w:tcPr>
            <w:tcW w:w="3456" w:type="dxa"/>
          </w:tcPr>
          <w:p w14:paraId="17EF70DA" w14:textId="77777777" w:rsidR="003866DC" w:rsidRDefault="00455B79">
            <w:r>
              <w:rPr>
                <w:sz w:val="18"/>
              </w:rPr>
              <w:t>contact_name</w:t>
            </w:r>
          </w:p>
        </w:tc>
        <w:tc>
          <w:tcPr>
            <w:tcW w:w="6048" w:type="dxa"/>
          </w:tcPr>
          <w:p w14:paraId="57C928AC" w14:textId="77777777" w:rsidR="003866DC" w:rsidRDefault="00455B79">
            <w:r>
              <w:rPr>
                <w:sz w:val="18"/>
              </w:rPr>
              <w:t>Agent contact full name</w:t>
            </w:r>
          </w:p>
        </w:tc>
      </w:tr>
      <w:tr w:rsidR="003866DC" w14:paraId="77E46A3C" w14:textId="77777777">
        <w:tc>
          <w:tcPr>
            <w:tcW w:w="3456" w:type="dxa"/>
            <w:shd w:val="clear" w:color="auto" w:fill="EBF3FB"/>
          </w:tcPr>
          <w:p w14:paraId="7A4B95FA" w14:textId="77777777" w:rsidR="003866DC" w:rsidRDefault="00455B79">
            <w:r>
              <w:rPr>
                <w:sz w:val="18"/>
              </w:rPr>
              <w:t>address, city, state, postal_code</w:t>
            </w:r>
          </w:p>
        </w:tc>
        <w:tc>
          <w:tcPr>
            <w:tcW w:w="6048" w:type="dxa"/>
            <w:shd w:val="clear" w:color="auto" w:fill="EBF3FB"/>
          </w:tcPr>
          <w:p w14:paraId="40C59B52" w14:textId="77777777" w:rsidR="003866DC" w:rsidRDefault="00455B79">
            <w:r>
              <w:rPr>
                <w:sz w:val="18"/>
              </w:rPr>
              <w:t>Mailing address</w:t>
            </w:r>
          </w:p>
        </w:tc>
      </w:tr>
      <w:tr w:rsidR="003866DC" w14:paraId="3C86E9C7" w14:textId="77777777">
        <w:tc>
          <w:tcPr>
            <w:tcW w:w="3456" w:type="dxa"/>
          </w:tcPr>
          <w:p w14:paraId="10CC6AA6" w14:textId="77777777" w:rsidR="003866DC" w:rsidRDefault="00455B79">
            <w:r>
              <w:rPr>
                <w:sz w:val="18"/>
              </w:rPr>
              <w:t>phone, fax, email</w:t>
            </w:r>
          </w:p>
        </w:tc>
        <w:tc>
          <w:tcPr>
            <w:tcW w:w="6048" w:type="dxa"/>
          </w:tcPr>
          <w:p w14:paraId="0D2416AF" w14:textId="77777777" w:rsidR="003866DC" w:rsidRDefault="00455B79">
            <w:r>
              <w:rPr>
                <w:sz w:val="18"/>
              </w:rPr>
              <w:t>Contact details</w:t>
            </w:r>
          </w:p>
        </w:tc>
      </w:tr>
      <w:tr w:rsidR="003866DC" w14:paraId="0C17A769" w14:textId="77777777">
        <w:tc>
          <w:tcPr>
            <w:tcW w:w="3456" w:type="dxa"/>
            <w:shd w:val="clear" w:color="auto" w:fill="EBF3FB"/>
          </w:tcPr>
          <w:p w14:paraId="1EC34598" w14:textId="77777777" w:rsidR="003866DC" w:rsidRDefault="00455B79">
            <w:r>
              <w:rPr>
                <w:sz w:val="18"/>
              </w:rPr>
              <w:t>agency_customer_id</w:t>
            </w:r>
          </w:p>
        </w:tc>
        <w:tc>
          <w:tcPr>
            <w:tcW w:w="6048" w:type="dxa"/>
            <w:shd w:val="clear" w:color="auto" w:fill="EBF3FB"/>
          </w:tcPr>
          <w:p w14:paraId="4451AAF1" w14:textId="77777777" w:rsidR="003866DC" w:rsidRDefault="00455B79">
            <w:r>
              <w:rPr>
                <w:sz w:val="18"/>
              </w:rPr>
              <w:t>Agency customer identifier</w:t>
            </w:r>
          </w:p>
        </w:tc>
      </w:tr>
      <w:tr w:rsidR="003866DC" w14:paraId="015AC9E5" w14:textId="77777777">
        <w:tc>
          <w:tcPr>
            <w:tcW w:w="3456" w:type="dxa"/>
          </w:tcPr>
          <w:p w14:paraId="027E220B" w14:textId="77777777" w:rsidR="003866DC" w:rsidRDefault="00455B79">
            <w:r>
              <w:rPr>
                <w:sz w:val="18"/>
              </w:rPr>
              <w:t>subcode</w:t>
            </w:r>
          </w:p>
        </w:tc>
        <w:tc>
          <w:tcPr>
            <w:tcW w:w="6048" w:type="dxa"/>
          </w:tcPr>
          <w:p w14:paraId="3BECAAA2" w14:textId="77777777" w:rsidR="003866DC" w:rsidRDefault="00455B79">
            <w:r>
              <w:rPr>
                <w:sz w:val="18"/>
              </w:rPr>
              <w:t>Sub-producer code</w:t>
            </w:r>
          </w:p>
        </w:tc>
      </w:tr>
      <w:tr w:rsidR="003866DC" w14:paraId="7CB645E0" w14:textId="77777777">
        <w:tc>
          <w:tcPr>
            <w:tcW w:w="3456" w:type="dxa"/>
            <w:shd w:val="clear" w:color="auto" w:fill="EBF3FB"/>
          </w:tcPr>
          <w:p w14:paraId="130013C9" w14:textId="77777777" w:rsidR="003866DC" w:rsidRDefault="00455B79">
            <w:r>
              <w:rPr>
                <w:sz w:val="18"/>
              </w:rPr>
              <w:t>producer_license_no</w:t>
            </w:r>
          </w:p>
        </w:tc>
        <w:tc>
          <w:tcPr>
            <w:tcW w:w="6048" w:type="dxa"/>
            <w:shd w:val="clear" w:color="auto" w:fill="EBF3FB"/>
          </w:tcPr>
          <w:p w14:paraId="0503C557" w14:textId="77777777" w:rsidR="003866DC" w:rsidRDefault="00455B79">
            <w:r>
              <w:rPr>
                <w:sz w:val="18"/>
              </w:rPr>
              <w:t>State producer license number</w:t>
            </w:r>
          </w:p>
        </w:tc>
      </w:tr>
      <w:tr w:rsidR="003866DC" w14:paraId="60EC2BB0" w14:textId="77777777">
        <w:tc>
          <w:tcPr>
            <w:tcW w:w="3456" w:type="dxa"/>
          </w:tcPr>
          <w:p w14:paraId="77A38B75" w14:textId="77777777" w:rsidR="003866DC" w:rsidRDefault="00455B79">
            <w:r>
              <w:rPr>
                <w:sz w:val="18"/>
              </w:rPr>
              <w:t>national_producer_number</w:t>
            </w:r>
          </w:p>
        </w:tc>
        <w:tc>
          <w:tcPr>
            <w:tcW w:w="6048" w:type="dxa"/>
          </w:tcPr>
          <w:p w14:paraId="582A1172" w14:textId="77777777" w:rsidR="003866DC" w:rsidRDefault="00455B79">
            <w:r>
              <w:rPr>
                <w:sz w:val="18"/>
              </w:rPr>
              <w:t>NPN from NIPR</w:t>
            </w:r>
          </w:p>
        </w:tc>
      </w:tr>
    </w:tbl>
    <w:p w14:paraId="5F54E0A4" w14:textId="77777777" w:rsidR="003866DC" w:rsidRDefault="003866DC"/>
    <w:p w14:paraId="563AEE62" w14:textId="77777777" w:rsidR="003866DC" w:rsidRDefault="00455B79">
      <w:pPr>
        <w:pStyle w:val="Heading3"/>
      </w:pPr>
      <w:r>
        <w:rPr>
          <w:color w:val="1F7A8C"/>
          <w:sz w:val="24"/>
        </w:rPr>
        <w:t>Primary Insured (AcordInsured)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2"/>
        <w:gridCol w:w="5584"/>
      </w:tblGrid>
      <w:tr w:rsidR="003866DC" w14:paraId="7429AFE8" w14:textId="77777777">
        <w:tc>
          <w:tcPr>
            <w:tcW w:w="3456" w:type="dxa"/>
            <w:shd w:val="clear" w:color="auto" w:fill="2E74B5"/>
          </w:tcPr>
          <w:p w14:paraId="2DD81AA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048" w:type="dxa"/>
            <w:shd w:val="clear" w:color="auto" w:fill="2E74B5"/>
          </w:tcPr>
          <w:p w14:paraId="5682D4C7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66BC2B99" w14:textId="77777777">
        <w:tc>
          <w:tcPr>
            <w:tcW w:w="3456" w:type="dxa"/>
            <w:shd w:val="clear" w:color="auto" w:fill="EBF3FB"/>
          </w:tcPr>
          <w:p w14:paraId="7E4E3A68" w14:textId="77777777" w:rsidR="003866DC" w:rsidRDefault="00455B79">
            <w:r>
              <w:rPr>
                <w:sz w:val="18"/>
              </w:rPr>
              <w:t>name + name_confidence</w:t>
            </w:r>
          </w:p>
        </w:tc>
        <w:tc>
          <w:tcPr>
            <w:tcW w:w="6048" w:type="dxa"/>
            <w:shd w:val="clear" w:color="auto" w:fill="EBF3FB"/>
          </w:tcPr>
          <w:p w14:paraId="1A23B3FA" w14:textId="77777777" w:rsidR="003866DC" w:rsidRDefault="00455B79">
            <w:r>
              <w:rPr>
                <w:sz w:val="18"/>
              </w:rPr>
              <w:t>Named insured with confidence score 0.0–1.0</w:t>
            </w:r>
          </w:p>
        </w:tc>
      </w:tr>
      <w:tr w:rsidR="003866DC" w14:paraId="1559C2AD" w14:textId="77777777">
        <w:tc>
          <w:tcPr>
            <w:tcW w:w="3456" w:type="dxa"/>
          </w:tcPr>
          <w:p w14:paraId="5BE18C1C" w14:textId="77777777" w:rsidR="003866DC" w:rsidRDefault="00455B79">
            <w:r>
              <w:rPr>
                <w:sz w:val="18"/>
              </w:rPr>
              <w:t>contact_name</w:t>
            </w:r>
          </w:p>
        </w:tc>
        <w:tc>
          <w:tcPr>
            <w:tcW w:w="6048" w:type="dxa"/>
          </w:tcPr>
          <w:p w14:paraId="76C8EDDA" w14:textId="77777777" w:rsidR="003866DC" w:rsidRDefault="00455B79">
            <w:r>
              <w:rPr>
                <w:sz w:val="18"/>
              </w:rPr>
              <w:t>Contact person at insured entity</w:t>
            </w:r>
          </w:p>
        </w:tc>
      </w:tr>
      <w:tr w:rsidR="003866DC" w14:paraId="3E948CEE" w14:textId="77777777">
        <w:tc>
          <w:tcPr>
            <w:tcW w:w="3456" w:type="dxa"/>
            <w:shd w:val="clear" w:color="auto" w:fill="EBF3FB"/>
          </w:tcPr>
          <w:p w14:paraId="2F8E31B4" w14:textId="77777777" w:rsidR="003866DC" w:rsidRDefault="00455B79">
            <w:r>
              <w:rPr>
                <w:sz w:val="18"/>
              </w:rPr>
              <w:t xml:space="preserve">mailing_address, city, state, </w:t>
            </w:r>
            <w:r>
              <w:rPr>
                <w:sz w:val="18"/>
              </w:rPr>
              <w:t>postal_code</w:t>
            </w:r>
          </w:p>
        </w:tc>
        <w:tc>
          <w:tcPr>
            <w:tcW w:w="6048" w:type="dxa"/>
            <w:shd w:val="clear" w:color="auto" w:fill="EBF3FB"/>
          </w:tcPr>
          <w:p w14:paraId="7D158B79" w14:textId="77777777" w:rsidR="003866DC" w:rsidRDefault="00455B79">
            <w:r>
              <w:rPr>
                <w:sz w:val="18"/>
              </w:rPr>
              <w:t>Mailing address</w:t>
            </w:r>
          </w:p>
        </w:tc>
      </w:tr>
      <w:tr w:rsidR="003866DC" w14:paraId="61913C8B" w14:textId="77777777">
        <w:tc>
          <w:tcPr>
            <w:tcW w:w="3456" w:type="dxa"/>
          </w:tcPr>
          <w:p w14:paraId="63EF568F" w14:textId="77777777" w:rsidR="003866DC" w:rsidRDefault="00455B79">
            <w:r>
              <w:rPr>
                <w:sz w:val="18"/>
              </w:rPr>
              <w:t>phone, fax, email, website</w:t>
            </w:r>
          </w:p>
        </w:tc>
        <w:tc>
          <w:tcPr>
            <w:tcW w:w="6048" w:type="dxa"/>
          </w:tcPr>
          <w:p w14:paraId="6FD88C74" w14:textId="77777777" w:rsidR="003866DC" w:rsidRDefault="00455B79">
            <w:r>
              <w:rPr>
                <w:sz w:val="18"/>
              </w:rPr>
              <w:t>Contact details</w:t>
            </w:r>
          </w:p>
        </w:tc>
      </w:tr>
      <w:tr w:rsidR="003866DC" w14:paraId="585F1858" w14:textId="77777777">
        <w:tc>
          <w:tcPr>
            <w:tcW w:w="3456" w:type="dxa"/>
            <w:shd w:val="clear" w:color="auto" w:fill="EBF3FB"/>
          </w:tcPr>
          <w:p w14:paraId="1BCC8AD2" w14:textId="77777777" w:rsidR="003866DC" w:rsidRDefault="00455B79">
            <w:r>
              <w:rPr>
                <w:sz w:val="18"/>
              </w:rPr>
              <w:t>entity_type</w:t>
            </w:r>
          </w:p>
        </w:tc>
        <w:tc>
          <w:tcPr>
            <w:tcW w:w="6048" w:type="dxa"/>
            <w:shd w:val="clear" w:color="auto" w:fill="EBF3FB"/>
          </w:tcPr>
          <w:p w14:paraId="10F66A77" w14:textId="77777777" w:rsidR="003866DC" w:rsidRDefault="00455B79">
            <w:r>
              <w:rPr>
                <w:sz w:val="18"/>
              </w:rPr>
              <w:t>Corporation / LLC / Partnership / Individual / Trust</w:t>
            </w:r>
          </w:p>
        </w:tc>
      </w:tr>
      <w:tr w:rsidR="003866DC" w14:paraId="77D5DE09" w14:textId="77777777">
        <w:tc>
          <w:tcPr>
            <w:tcW w:w="3456" w:type="dxa"/>
          </w:tcPr>
          <w:p w14:paraId="5335BBE3" w14:textId="77777777" w:rsidR="003866DC" w:rsidRDefault="00455B79">
            <w:r>
              <w:rPr>
                <w:sz w:val="18"/>
              </w:rPr>
              <w:t>gl_code, sic, naics</w:t>
            </w:r>
          </w:p>
        </w:tc>
        <w:tc>
          <w:tcPr>
            <w:tcW w:w="6048" w:type="dxa"/>
          </w:tcPr>
          <w:p w14:paraId="4F75DE16" w14:textId="77777777" w:rsidR="003866DC" w:rsidRDefault="00455B79">
            <w:r>
              <w:rPr>
                <w:sz w:val="18"/>
              </w:rPr>
              <w:t>Industry classification codes</w:t>
            </w:r>
          </w:p>
        </w:tc>
      </w:tr>
      <w:tr w:rsidR="003866DC" w14:paraId="529A9FE7" w14:textId="77777777">
        <w:tc>
          <w:tcPr>
            <w:tcW w:w="3456" w:type="dxa"/>
            <w:shd w:val="clear" w:color="auto" w:fill="EBF3FB"/>
          </w:tcPr>
          <w:p w14:paraId="62B3FC9F" w14:textId="77777777" w:rsidR="003866DC" w:rsidRDefault="00455B79">
            <w:r>
              <w:rPr>
                <w:sz w:val="18"/>
              </w:rPr>
              <w:t>fein</w:t>
            </w:r>
          </w:p>
        </w:tc>
        <w:tc>
          <w:tcPr>
            <w:tcW w:w="6048" w:type="dxa"/>
            <w:shd w:val="clear" w:color="auto" w:fill="EBF3FB"/>
          </w:tcPr>
          <w:p w14:paraId="2DEF5B9F" w14:textId="77777777" w:rsidR="003866DC" w:rsidRDefault="00455B79">
            <w:r>
              <w:rPr>
                <w:sz w:val="18"/>
              </w:rPr>
              <w:t>Federal Employer Identification Number</w:t>
            </w:r>
          </w:p>
        </w:tc>
      </w:tr>
    </w:tbl>
    <w:p w14:paraId="10F54327" w14:textId="77777777" w:rsidR="003866DC" w:rsidRDefault="003866DC"/>
    <w:p w14:paraId="2C1DE7AA" w14:textId="77777777" w:rsidR="003866DC" w:rsidRDefault="00455B79">
      <w:pPr>
        <w:pStyle w:val="Heading3"/>
      </w:pPr>
      <w:r>
        <w:rPr>
          <w:color w:val="1F7A8C"/>
          <w:sz w:val="24"/>
        </w:rPr>
        <w:t xml:space="preserve">Policy </w:t>
      </w:r>
      <w:r>
        <w:rPr>
          <w:color w:val="1F7A8C"/>
          <w:sz w:val="24"/>
        </w:rPr>
        <w:t>Information (AcordPolicyInfo)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5565"/>
      </w:tblGrid>
      <w:tr w:rsidR="003866DC" w14:paraId="72CB8E68" w14:textId="77777777">
        <w:tc>
          <w:tcPr>
            <w:tcW w:w="3456" w:type="dxa"/>
            <w:shd w:val="clear" w:color="auto" w:fill="2E74B5"/>
          </w:tcPr>
          <w:p w14:paraId="124D3CF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048" w:type="dxa"/>
            <w:shd w:val="clear" w:color="auto" w:fill="2E74B5"/>
          </w:tcPr>
          <w:p w14:paraId="3828081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35114473" w14:textId="77777777">
        <w:tc>
          <w:tcPr>
            <w:tcW w:w="3456" w:type="dxa"/>
            <w:shd w:val="clear" w:color="auto" w:fill="EBF3FB"/>
          </w:tcPr>
          <w:p w14:paraId="06231822" w14:textId="77777777" w:rsidR="003866DC" w:rsidRDefault="00455B79">
            <w:r>
              <w:rPr>
                <w:sz w:val="18"/>
              </w:rPr>
              <w:t>carrier (name + naic_number)</w:t>
            </w:r>
          </w:p>
        </w:tc>
        <w:tc>
          <w:tcPr>
            <w:tcW w:w="6048" w:type="dxa"/>
            <w:shd w:val="clear" w:color="auto" w:fill="EBF3FB"/>
          </w:tcPr>
          <w:p w14:paraId="0B6176A5" w14:textId="77777777" w:rsidR="003866DC" w:rsidRDefault="00455B79">
            <w:r>
              <w:rPr>
                <w:sz w:val="18"/>
              </w:rPr>
              <w:t>Insuring carrier</w:t>
            </w:r>
          </w:p>
        </w:tc>
      </w:tr>
      <w:tr w:rsidR="003866DC" w14:paraId="5CE729D5" w14:textId="77777777">
        <w:tc>
          <w:tcPr>
            <w:tcW w:w="3456" w:type="dxa"/>
          </w:tcPr>
          <w:p w14:paraId="727BC591" w14:textId="77777777" w:rsidR="003866DC" w:rsidRDefault="00455B79">
            <w:r>
              <w:rPr>
                <w:sz w:val="18"/>
              </w:rPr>
              <w:t>program_name, program_code</w:t>
            </w:r>
          </w:p>
        </w:tc>
        <w:tc>
          <w:tcPr>
            <w:tcW w:w="6048" w:type="dxa"/>
          </w:tcPr>
          <w:p w14:paraId="11574B0F" w14:textId="77777777" w:rsidR="003866DC" w:rsidRDefault="00455B79">
            <w:r>
              <w:rPr>
                <w:sz w:val="18"/>
              </w:rPr>
              <w:t>Program identifiers</w:t>
            </w:r>
          </w:p>
        </w:tc>
      </w:tr>
      <w:tr w:rsidR="003866DC" w14:paraId="23D78755" w14:textId="77777777">
        <w:tc>
          <w:tcPr>
            <w:tcW w:w="3456" w:type="dxa"/>
            <w:shd w:val="clear" w:color="auto" w:fill="EBF3FB"/>
          </w:tcPr>
          <w:p w14:paraId="2B3CB0BD" w14:textId="77777777" w:rsidR="003866DC" w:rsidRDefault="00455B79">
            <w:r>
              <w:rPr>
                <w:sz w:val="18"/>
              </w:rPr>
              <w:t>policy_number</w:t>
            </w:r>
          </w:p>
        </w:tc>
        <w:tc>
          <w:tcPr>
            <w:tcW w:w="6048" w:type="dxa"/>
            <w:shd w:val="clear" w:color="auto" w:fill="EBF3FB"/>
          </w:tcPr>
          <w:p w14:paraId="52550CC3" w14:textId="77777777" w:rsidR="003866DC" w:rsidRDefault="00455B79">
            <w:r>
              <w:rPr>
                <w:sz w:val="18"/>
              </w:rPr>
              <w:t>Policy number</w:t>
            </w:r>
          </w:p>
        </w:tc>
      </w:tr>
      <w:tr w:rsidR="003866DC" w14:paraId="765767B5" w14:textId="77777777">
        <w:tc>
          <w:tcPr>
            <w:tcW w:w="3456" w:type="dxa"/>
          </w:tcPr>
          <w:p w14:paraId="1E6F9056" w14:textId="77777777" w:rsidR="003866DC" w:rsidRDefault="00455B79">
            <w:r>
              <w:rPr>
                <w:sz w:val="18"/>
              </w:rPr>
              <w:t>proposed_eff_date, proposed_exp_date</w:t>
            </w:r>
          </w:p>
        </w:tc>
        <w:tc>
          <w:tcPr>
            <w:tcW w:w="6048" w:type="dxa"/>
          </w:tcPr>
          <w:p w14:paraId="3900FF85" w14:textId="77777777" w:rsidR="003866DC" w:rsidRDefault="00455B79">
            <w:r>
              <w:rPr>
                <w:sz w:val="18"/>
              </w:rPr>
              <w:t>Policy period</w:t>
            </w:r>
          </w:p>
        </w:tc>
      </w:tr>
      <w:tr w:rsidR="003866DC" w14:paraId="0BDB2A0F" w14:textId="77777777">
        <w:tc>
          <w:tcPr>
            <w:tcW w:w="3456" w:type="dxa"/>
            <w:shd w:val="clear" w:color="auto" w:fill="EBF3FB"/>
          </w:tcPr>
          <w:p w14:paraId="12327528" w14:textId="77777777" w:rsidR="003866DC" w:rsidRDefault="00455B79">
            <w:r>
              <w:rPr>
                <w:sz w:val="18"/>
              </w:rPr>
              <w:t>billing_plan</w:t>
            </w:r>
          </w:p>
        </w:tc>
        <w:tc>
          <w:tcPr>
            <w:tcW w:w="6048" w:type="dxa"/>
            <w:shd w:val="clear" w:color="auto" w:fill="EBF3FB"/>
          </w:tcPr>
          <w:p w14:paraId="34C53050" w14:textId="77777777" w:rsidR="003866DC" w:rsidRDefault="00455B79">
            <w:r>
              <w:rPr>
                <w:sz w:val="18"/>
              </w:rPr>
              <w:t xml:space="preserve">Direct / </w:t>
            </w:r>
            <w:r>
              <w:rPr>
                <w:sz w:val="18"/>
              </w:rPr>
              <w:t>Agency</w:t>
            </w:r>
          </w:p>
        </w:tc>
      </w:tr>
      <w:tr w:rsidR="003866DC" w14:paraId="2F7A780C" w14:textId="77777777">
        <w:tc>
          <w:tcPr>
            <w:tcW w:w="3456" w:type="dxa"/>
          </w:tcPr>
          <w:p w14:paraId="71E92F61" w14:textId="77777777" w:rsidR="003866DC" w:rsidRDefault="00455B79">
            <w:r>
              <w:rPr>
                <w:sz w:val="18"/>
              </w:rPr>
              <w:t>payment_plan</w:t>
            </w:r>
          </w:p>
        </w:tc>
        <w:tc>
          <w:tcPr>
            <w:tcW w:w="6048" w:type="dxa"/>
          </w:tcPr>
          <w:p w14:paraId="19CB8358" w14:textId="77777777" w:rsidR="003866DC" w:rsidRDefault="00455B79">
            <w:r>
              <w:rPr>
                <w:sz w:val="18"/>
              </w:rPr>
              <w:t>Annual / Monthly / etc.</w:t>
            </w:r>
          </w:p>
        </w:tc>
      </w:tr>
      <w:tr w:rsidR="003866DC" w14:paraId="4DA6A956" w14:textId="77777777">
        <w:tc>
          <w:tcPr>
            <w:tcW w:w="3456" w:type="dxa"/>
            <w:shd w:val="clear" w:color="auto" w:fill="EBF3FB"/>
          </w:tcPr>
          <w:p w14:paraId="085C3D3A" w14:textId="77777777" w:rsidR="003866DC" w:rsidRDefault="00455B79">
            <w:r>
              <w:rPr>
                <w:sz w:val="18"/>
              </w:rPr>
              <w:lastRenderedPageBreak/>
              <w:t>method_of_payment</w:t>
            </w:r>
          </w:p>
        </w:tc>
        <w:tc>
          <w:tcPr>
            <w:tcW w:w="6048" w:type="dxa"/>
            <w:shd w:val="clear" w:color="auto" w:fill="EBF3FB"/>
          </w:tcPr>
          <w:p w14:paraId="55A59DE1" w14:textId="77777777" w:rsidR="003866DC" w:rsidRDefault="00455B79">
            <w:r>
              <w:rPr>
                <w:sz w:val="18"/>
              </w:rPr>
              <w:t>Cash / EFT / etc.</w:t>
            </w:r>
          </w:p>
        </w:tc>
      </w:tr>
      <w:tr w:rsidR="003866DC" w14:paraId="64E7986F" w14:textId="77777777">
        <w:tc>
          <w:tcPr>
            <w:tcW w:w="3456" w:type="dxa"/>
          </w:tcPr>
          <w:p w14:paraId="0DBB37F7" w14:textId="77777777" w:rsidR="003866DC" w:rsidRDefault="00455B79">
            <w:r>
              <w:rPr>
                <w:sz w:val="18"/>
              </w:rPr>
              <w:t>deposit, minimum_premium, policy_premium</w:t>
            </w:r>
          </w:p>
        </w:tc>
        <w:tc>
          <w:tcPr>
            <w:tcW w:w="6048" w:type="dxa"/>
          </w:tcPr>
          <w:p w14:paraId="625EAB89" w14:textId="77777777" w:rsidR="003866DC" w:rsidRDefault="00455B79">
            <w:r>
              <w:rPr>
                <w:sz w:val="18"/>
              </w:rPr>
              <w:t>Premium amounts</w:t>
            </w:r>
          </w:p>
        </w:tc>
      </w:tr>
      <w:tr w:rsidR="003866DC" w14:paraId="148C3F21" w14:textId="77777777">
        <w:tc>
          <w:tcPr>
            <w:tcW w:w="3456" w:type="dxa"/>
            <w:shd w:val="clear" w:color="auto" w:fill="EBF3FB"/>
          </w:tcPr>
          <w:p w14:paraId="23CFC938" w14:textId="77777777" w:rsidR="003866DC" w:rsidRDefault="00455B79">
            <w:r>
              <w:rPr>
                <w:sz w:val="18"/>
              </w:rPr>
              <w:t>transaction_type</w:t>
            </w:r>
          </w:p>
        </w:tc>
        <w:tc>
          <w:tcPr>
            <w:tcW w:w="6048" w:type="dxa"/>
            <w:shd w:val="clear" w:color="auto" w:fill="EBF3FB"/>
          </w:tcPr>
          <w:p w14:paraId="75673C96" w14:textId="77777777" w:rsidR="003866DC" w:rsidRDefault="00455B79">
            <w:r>
              <w:rPr>
                <w:sz w:val="18"/>
              </w:rPr>
              <w:t>Quote / Issue / Renew / Change / Cancel</w:t>
            </w:r>
          </w:p>
        </w:tc>
      </w:tr>
      <w:tr w:rsidR="003866DC" w14:paraId="004CDC62" w14:textId="77777777">
        <w:tc>
          <w:tcPr>
            <w:tcW w:w="3456" w:type="dxa"/>
          </w:tcPr>
          <w:p w14:paraId="635E998C" w14:textId="77777777" w:rsidR="003866DC" w:rsidRDefault="00455B79">
            <w:r>
              <w:rPr>
                <w:sz w:val="18"/>
              </w:rPr>
              <w:t>transaction_date</w:t>
            </w:r>
          </w:p>
        </w:tc>
        <w:tc>
          <w:tcPr>
            <w:tcW w:w="6048" w:type="dxa"/>
          </w:tcPr>
          <w:p w14:paraId="3F35716B" w14:textId="77777777" w:rsidR="003866DC" w:rsidRDefault="00455B79">
            <w:r>
              <w:rPr>
                <w:sz w:val="18"/>
              </w:rPr>
              <w:t>Date of this transaction</w:t>
            </w:r>
          </w:p>
        </w:tc>
      </w:tr>
      <w:tr w:rsidR="003866DC" w14:paraId="3B0D543A" w14:textId="77777777">
        <w:tc>
          <w:tcPr>
            <w:tcW w:w="3456" w:type="dxa"/>
            <w:shd w:val="clear" w:color="auto" w:fill="EBF3FB"/>
          </w:tcPr>
          <w:p w14:paraId="1FAF4C28" w14:textId="77777777" w:rsidR="003866DC" w:rsidRDefault="00455B79">
            <w:r>
              <w:rPr>
                <w:sz w:val="18"/>
              </w:rPr>
              <w:t>underwriter, underwriter_office</w:t>
            </w:r>
          </w:p>
        </w:tc>
        <w:tc>
          <w:tcPr>
            <w:tcW w:w="6048" w:type="dxa"/>
            <w:shd w:val="clear" w:color="auto" w:fill="EBF3FB"/>
          </w:tcPr>
          <w:p w14:paraId="230968FC" w14:textId="77777777" w:rsidR="003866DC" w:rsidRDefault="00455B79">
            <w:r>
              <w:rPr>
                <w:sz w:val="18"/>
              </w:rPr>
              <w:t>Underwriter assignment</w:t>
            </w:r>
          </w:p>
        </w:tc>
      </w:tr>
    </w:tbl>
    <w:p w14:paraId="09651642" w14:textId="77777777" w:rsidR="003866DC" w:rsidRDefault="003866DC"/>
    <w:p w14:paraId="061385A5" w14:textId="77777777" w:rsidR="003866DC" w:rsidRDefault="00455B79">
      <w:pPr>
        <w:pStyle w:val="Heading3"/>
      </w:pPr>
      <w:r>
        <w:rPr>
          <w:color w:val="1F7A8C"/>
          <w:sz w:val="24"/>
        </w:rPr>
        <w:t>Coverages (AcordPolicyCoverage — one per LOB)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467"/>
      </w:tblGrid>
      <w:tr w:rsidR="003866DC" w14:paraId="2807AC15" w14:textId="77777777">
        <w:tc>
          <w:tcPr>
            <w:tcW w:w="4320" w:type="dxa"/>
            <w:shd w:val="clear" w:color="auto" w:fill="2E74B5"/>
          </w:tcPr>
          <w:p w14:paraId="35FAD01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4" w:type="dxa"/>
            <w:shd w:val="clear" w:color="auto" w:fill="2E74B5"/>
          </w:tcPr>
          <w:p w14:paraId="720E4205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3E9AE9E0" w14:textId="77777777">
        <w:tc>
          <w:tcPr>
            <w:tcW w:w="4320" w:type="dxa"/>
            <w:shd w:val="clear" w:color="auto" w:fill="EBF3FB"/>
          </w:tcPr>
          <w:p w14:paraId="49617B9E" w14:textId="77777777" w:rsidR="003866DC" w:rsidRDefault="00455B79">
            <w:r>
              <w:rPr>
                <w:sz w:val="18"/>
              </w:rPr>
              <w:t>line_of_business</w:t>
            </w:r>
          </w:p>
        </w:tc>
        <w:tc>
          <w:tcPr>
            <w:tcW w:w="5184" w:type="dxa"/>
            <w:shd w:val="clear" w:color="auto" w:fill="EBF3FB"/>
          </w:tcPr>
          <w:p w14:paraId="3BD03C02" w14:textId="77777777" w:rsidR="003866DC" w:rsidRDefault="00455B79">
            <w:r>
              <w:rPr>
                <w:sz w:val="18"/>
              </w:rPr>
              <w:t>GL | AUTO | WC | UMB | PROPERTY | CRIME | etc.</w:t>
            </w:r>
          </w:p>
        </w:tc>
      </w:tr>
      <w:tr w:rsidR="003866DC" w14:paraId="57A3E8E9" w14:textId="77777777">
        <w:tc>
          <w:tcPr>
            <w:tcW w:w="4320" w:type="dxa"/>
          </w:tcPr>
          <w:p w14:paraId="580B0559" w14:textId="77777777" w:rsidR="003866DC" w:rsidRDefault="00455B79">
            <w:r>
              <w:rPr>
                <w:sz w:val="18"/>
              </w:rPr>
              <w:t>policy_number, effective_date, expiration_date</w:t>
            </w:r>
          </w:p>
        </w:tc>
        <w:tc>
          <w:tcPr>
            <w:tcW w:w="5184" w:type="dxa"/>
          </w:tcPr>
          <w:p w14:paraId="39D91268" w14:textId="77777777" w:rsidR="003866DC" w:rsidRDefault="00455B79">
            <w:r>
              <w:rPr>
                <w:sz w:val="18"/>
              </w:rPr>
              <w:t>Coverage period</w:t>
            </w:r>
          </w:p>
        </w:tc>
      </w:tr>
      <w:tr w:rsidR="003866DC" w14:paraId="79F8767C" w14:textId="77777777">
        <w:tc>
          <w:tcPr>
            <w:tcW w:w="4320" w:type="dxa"/>
            <w:shd w:val="clear" w:color="auto" w:fill="EBF3FB"/>
          </w:tcPr>
          <w:p w14:paraId="462B1746" w14:textId="77777777" w:rsidR="003866DC" w:rsidRDefault="00455B79">
            <w:r>
              <w:rPr>
                <w:sz w:val="18"/>
              </w:rPr>
              <w:t>claims_made / occurrence_type</w:t>
            </w:r>
          </w:p>
        </w:tc>
        <w:tc>
          <w:tcPr>
            <w:tcW w:w="5184" w:type="dxa"/>
            <w:shd w:val="clear" w:color="auto" w:fill="EBF3FB"/>
          </w:tcPr>
          <w:p w14:paraId="7E28B018" w14:textId="77777777" w:rsidR="003866DC" w:rsidRDefault="00455B79">
            <w:r>
              <w:rPr>
                <w:sz w:val="18"/>
              </w:rPr>
              <w:t>Trigger basis</w:t>
            </w:r>
          </w:p>
        </w:tc>
      </w:tr>
      <w:tr w:rsidR="003866DC" w14:paraId="10788018" w14:textId="77777777">
        <w:tc>
          <w:tcPr>
            <w:tcW w:w="4320" w:type="dxa"/>
          </w:tcPr>
          <w:p w14:paraId="4BE6774B" w14:textId="77777777" w:rsidR="003866DC" w:rsidRDefault="00455B79">
            <w:r>
              <w:rPr>
                <w:sz w:val="18"/>
              </w:rPr>
              <w:t>additional_insured, waiver_of_subrogation</w:t>
            </w:r>
          </w:p>
        </w:tc>
        <w:tc>
          <w:tcPr>
            <w:tcW w:w="5184" w:type="dxa"/>
          </w:tcPr>
          <w:p w14:paraId="637B6903" w14:textId="77777777" w:rsidR="003866DC" w:rsidRDefault="00455B79">
            <w:r>
              <w:rPr>
                <w:sz w:val="18"/>
              </w:rPr>
              <w:t>Status flags</w:t>
            </w:r>
          </w:p>
        </w:tc>
      </w:tr>
      <w:tr w:rsidR="003866DC" w14:paraId="400A9BB9" w14:textId="77777777">
        <w:tc>
          <w:tcPr>
            <w:tcW w:w="4320" w:type="dxa"/>
            <w:shd w:val="clear" w:color="auto" w:fill="EBF3FB"/>
          </w:tcPr>
          <w:p w14:paraId="79D6D0B0" w14:textId="77777777" w:rsidR="003866DC" w:rsidRDefault="00455B79">
            <w:r>
              <w:rPr>
                <w:sz w:val="18"/>
              </w:rPr>
              <w:t xml:space="preserve">GL limits: each_occurrence, damage_to_rented_premises, medical_expense, personal_advertising_injury, general_aggregate, </w:t>
            </w:r>
            <w:r>
              <w:rPr>
                <w:sz w:val="18"/>
              </w:rPr>
              <w:t>products_comp_ops_aggregate</w:t>
            </w:r>
          </w:p>
        </w:tc>
        <w:tc>
          <w:tcPr>
            <w:tcW w:w="5184" w:type="dxa"/>
            <w:shd w:val="clear" w:color="auto" w:fill="EBF3FB"/>
          </w:tcPr>
          <w:p w14:paraId="4110E414" w14:textId="77777777" w:rsidR="003866DC" w:rsidRDefault="00455B79">
            <w:r>
              <w:rPr>
                <w:sz w:val="18"/>
              </w:rPr>
              <w:t>General Liability limits</w:t>
            </w:r>
          </w:p>
        </w:tc>
      </w:tr>
      <w:tr w:rsidR="003866DC" w14:paraId="61B80629" w14:textId="77777777">
        <w:tc>
          <w:tcPr>
            <w:tcW w:w="4320" w:type="dxa"/>
          </w:tcPr>
          <w:p w14:paraId="7204D47B" w14:textId="77777777" w:rsidR="003866DC" w:rsidRDefault="00455B79">
            <w:r>
              <w:rPr>
                <w:sz w:val="18"/>
              </w:rPr>
              <w:t>Auto limits: combined_single_limit, bodily_injury_per_person, bodily_injury_per_accident, property_damage</w:t>
            </w:r>
          </w:p>
        </w:tc>
        <w:tc>
          <w:tcPr>
            <w:tcW w:w="5184" w:type="dxa"/>
          </w:tcPr>
          <w:p w14:paraId="3E586F71" w14:textId="77777777" w:rsidR="003866DC" w:rsidRDefault="00455B79">
            <w:r>
              <w:rPr>
                <w:sz w:val="18"/>
              </w:rPr>
              <w:t>Automobile limits</w:t>
            </w:r>
          </w:p>
        </w:tc>
      </w:tr>
      <w:tr w:rsidR="003866DC" w14:paraId="05090C54" w14:textId="77777777">
        <w:tc>
          <w:tcPr>
            <w:tcW w:w="4320" w:type="dxa"/>
            <w:shd w:val="clear" w:color="auto" w:fill="EBF3FB"/>
          </w:tcPr>
          <w:p w14:paraId="6BD13101" w14:textId="77777777" w:rsidR="003866DC" w:rsidRDefault="00455B79">
            <w:r>
              <w:rPr>
                <w:sz w:val="18"/>
              </w:rPr>
              <w:t>Umbrella: occurrence_limit, aggregate_limit, deductible, retention, retroacti</w:t>
            </w:r>
            <w:r>
              <w:rPr>
                <w:sz w:val="18"/>
              </w:rPr>
              <w:t>ve_date</w:t>
            </w:r>
          </w:p>
        </w:tc>
        <w:tc>
          <w:tcPr>
            <w:tcW w:w="5184" w:type="dxa"/>
            <w:shd w:val="clear" w:color="auto" w:fill="EBF3FB"/>
          </w:tcPr>
          <w:p w14:paraId="5351D299" w14:textId="77777777" w:rsidR="003866DC" w:rsidRDefault="00455B79">
            <w:r>
              <w:rPr>
                <w:sz w:val="18"/>
              </w:rPr>
              <w:t>Umbrella / Excess limits</w:t>
            </w:r>
          </w:p>
        </w:tc>
      </w:tr>
      <w:tr w:rsidR="003866DC" w14:paraId="10B5A4ED" w14:textId="77777777">
        <w:tc>
          <w:tcPr>
            <w:tcW w:w="4320" w:type="dxa"/>
          </w:tcPr>
          <w:p w14:paraId="472AB6B3" w14:textId="77777777" w:rsidR="003866DC" w:rsidRDefault="00455B79">
            <w:r>
              <w:rPr>
                <w:sz w:val="18"/>
              </w:rPr>
              <w:t>WC: wc_statutory_limits (bool), employer_liability_each_accident/employee/policy_limit</w:t>
            </w:r>
          </w:p>
        </w:tc>
        <w:tc>
          <w:tcPr>
            <w:tcW w:w="5184" w:type="dxa"/>
          </w:tcPr>
          <w:p w14:paraId="4CAFD61B" w14:textId="77777777" w:rsidR="003866DC" w:rsidRDefault="00455B79">
            <w:r>
              <w:rPr>
                <w:sz w:val="18"/>
              </w:rPr>
              <w:t>Workers Comp limits</w:t>
            </w:r>
          </w:p>
        </w:tc>
      </w:tr>
    </w:tbl>
    <w:p w14:paraId="2384C6C8" w14:textId="77777777" w:rsidR="003866DC" w:rsidRDefault="003866DC"/>
    <w:p w14:paraId="37CAA05A" w14:textId="77777777" w:rsidR="003866DC" w:rsidRDefault="00455B79">
      <w:pPr>
        <w:pStyle w:val="Heading3"/>
      </w:pPr>
      <w:r>
        <w:rPr>
          <w:color w:val="1F7A8C"/>
          <w:sz w:val="24"/>
        </w:rPr>
        <w:t>Additional 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6075"/>
      </w:tblGrid>
      <w:tr w:rsidR="003866DC" w14:paraId="6950CF17" w14:textId="77777777">
        <w:tc>
          <w:tcPr>
            <w:tcW w:w="2880" w:type="dxa"/>
            <w:shd w:val="clear" w:color="auto" w:fill="2E74B5"/>
          </w:tcPr>
          <w:p w14:paraId="73767149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6624" w:type="dxa"/>
            <w:shd w:val="clear" w:color="auto" w:fill="2E74B5"/>
          </w:tcPr>
          <w:p w14:paraId="21E5007F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Fields Captured</w:t>
            </w:r>
          </w:p>
        </w:tc>
      </w:tr>
      <w:tr w:rsidR="003866DC" w14:paraId="4F3C0263" w14:textId="77777777">
        <w:tc>
          <w:tcPr>
            <w:tcW w:w="2880" w:type="dxa"/>
            <w:shd w:val="clear" w:color="auto" w:fill="EBF3FB"/>
          </w:tcPr>
          <w:p w14:paraId="5C25A615" w14:textId="77777777" w:rsidR="003866DC" w:rsidRDefault="00455B79">
            <w:r>
              <w:rPr>
                <w:sz w:val="18"/>
              </w:rPr>
              <w:t>Premises (AcordPremises)</w:t>
            </w:r>
          </w:p>
        </w:tc>
        <w:tc>
          <w:tcPr>
            <w:tcW w:w="6624" w:type="dxa"/>
            <w:shd w:val="clear" w:color="auto" w:fill="EBF3FB"/>
          </w:tcPr>
          <w:p w14:paraId="2B614FB8" w14:textId="77777777" w:rsidR="003866DC" w:rsidRDefault="00455B79">
            <w:r>
              <w:rPr>
                <w:sz w:val="18"/>
              </w:rPr>
              <w:t xml:space="preserve">location_number, street, city, state, </w:t>
            </w:r>
            <w:r>
              <w:rPr>
                <w:sz w:val="18"/>
              </w:rPr>
              <w:t>county, zip, interest, full_time_employees, part_time_employees, annual_revenues, total_building_area_sqft, description_of_operations</w:t>
            </w:r>
          </w:p>
        </w:tc>
      </w:tr>
      <w:tr w:rsidR="003866DC" w14:paraId="22C912BD" w14:textId="77777777">
        <w:tc>
          <w:tcPr>
            <w:tcW w:w="2880" w:type="dxa"/>
          </w:tcPr>
          <w:p w14:paraId="4C3460D0" w14:textId="77777777" w:rsidR="003866DC" w:rsidRDefault="00455B79">
            <w:r>
              <w:rPr>
                <w:sz w:val="18"/>
              </w:rPr>
              <w:t>Prior Carriers (AcordPriorCarrier)</w:t>
            </w:r>
          </w:p>
        </w:tc>
        <w:tc>
          <w:tcPr>
            <w:tcW w:w="6624" w:type="dxa"/>
          </w:tcPr>
          <w:p w14:paraId="1072E508" w14:textId="77777777" w:rsidR="003866DC" w:rsidRDefault="00455B79">
            <w:r>
              <w:rPr>
                <w:sz w:val="18"/>
              </w:rPr>
              <w:t>year, category, carrier, policy_number, premium, effective_date, expiration_date</w:t>
            </w:r>
          </w:p>
        </w:tc>
      </w:tr>
      <w:tr w:rsidR="003866DC" w14:paraId="2FA9D3F2" w14:textId="77777777">
        <w:tc>
          <w:tcPr>
            <w:tcW w:w="2880" w:type="dxa"/>
            <w:shd w:val="clear" w:color="auto" w:fill="EBF3FB"/>
          </w:tcPr>
          <w:p w14:paraId="16E0A44B" w14:textId="77777777" w:rsidR="003866DC" w:rsidRDefault="00455B79">
            <w:r>
              <w:rPr>
                <w:sz w:val="18"/>
              </w:rPr>
              <w:t>Loss</w:t>
            </w:r>
            <w:r>
              <w:rPr>
                <w:sz w:val="18"/>
              </w:rPr>
              <w:t xml:space="preserve"> History (AcordLossHistory)</w:t>
            </w:r>
          </w:p>
        </w:tc>
        <w:tc>
          <w:tcPr>
            <w:tcW w:w="6624" w:type="dxa"/>
            <w:shd w:val="clear" w:color="auto" w:fill="EBF3FB"/>
          </w:tcPr>
          <w:p w14:paraId="430B9D99" w14:textId="77777777" w:rsidR="003866DC" w:rsidRDefault="00455B79">
            <w:r>
              <w:rPr>
                <w:sz w:val="18"/>
              </w:rPr>
              <w:t>date_of_occurrence, line_type, description, date_of_claim, amount_paid, amount_reserved, subrogation (bool), claim_open (bool)</w:t>
            </w:r>
          </w:p>
        </w:tc>
      </w:tr>
      <w:tr w:rsidR="003866DC" w14:paraId="6359673D" w14:textId="77777777">
        <w:tc>
          <w:tcPr>
            <w:tcW w:w="2880" w:type="dxa"/>
          </w:tcPr>
          <w:p w14:paraId="2134AAD5" w14:textId="77777777" w:rsidR="003866DC" w:rsidRDefault="00455B79">
            <w:r>
              <w:rPr>
                <w:sz w:val="18"/>
              </w:rPr>
              <w:t>Additional Interests (AcordAdditionalInterest)</w:t>
            </w:r>
          </w:p>
        </w:tc>
        <w:tc>
          <w:tcPr>
            <w:tcW w:w="6624" w:type="dxa"/>
          </w:tcPr>
          <w:p w14:paraId="7C8A5E87" w14:textId="77777777" w:rsidR="003866DC" w:rsidRDefault="00455B79">
            <w:r>
              <w:rPr>
                <w:sz w:val="18"/>
              </w:rPr>
              <w:t>interest_type (Additional Insured / Loss Payee / Mort</w:t>
            </w:r>
            <w:r>
              <w:rPr>
                <w:sz w:val="18"/>
              </w:rPr>
              <w:t>gagee), name, address, location, building, loan_reference</w:t>
            </w:r>
          </w:p>
        </w:tc>
      </w:tr>
      <w:tr w:rsidR="003866DC" w14:paraId="2BF1D418" w14:textId="77777777">
        <w:tc>
          <w:tcPr>
            <w:tcW w:w="2880" w:type="dxa"/>
            <w:shd w:val="clear" w:color="auto" w:fill="EBF3FB"/>
          </w:tcPr>
          <w:p w14:paraId="77DA7549" w14:textId="77777777" w:rsidR="003866DC" w:rsidRDefault="00455B79">
            <w:r>
              <w:rPr>
                <w:sz w:val="18"/>
              </w:rPr>
              <w:t>Free-text fields</w:t>
            </w:r>
          </w:p>
        </w:tc>
        <w:tc>
          <w:tcPr>
            <w:tcW w:w="6624" w:type="dxa"/>
            <w:shd w:val="clear" w:color="auto" w:fill="EBF3FB"/>
          </w:tcPr>
          <w:p w14:paraId="12D26177" w14:textId="77777777" w:rsidR="003866DC" w:rsidRDefault="00455B79">
            <w:r>
              <w:rPr>
                <w:sz w:val="18"/>
              </w:rPr>
              <w:t>description_of_operations, nature_of_business, cancellation_notice_days, additional_remarks, extra_fields (overflow)</w:t>
            </w:r>
          </w:p>
        </w:tc>
      </w:tr>
    </w:tbl>
    <w:p w14:paraId="77626998" w14:textId="77777777" w:rsidR="003866DC" w:rsidRDefault="003866DC"/>
    <w:p w14:paraId="1579D3FF" w14:textId="77777777" w:rsidR="003866DC" w:rsidRDefault="00455B79">
      <w:pPr>
        <w:pStyle w:val="Heading3"/>
      </w:pPr>
      <w:r>
        <w:rPr>
          <w:color w:val="1F7A8C"/>
          <w:sz w:val="24"/>
        </w:rPr>
        <w:t>Extraction Metadata (ExtractionMeta)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3"/>
        <w:gridCol w:w="5513"/>
      </w:tblGrid>
      <w:tr w:rsidR="003866DC" w14:paraId="2A5F8180" w14:textId="77777777">
        <w:tc>
          <w:tcPr>
            <w:tcW w:w="3456" w:type="dxa"/>
            <w:shd w:val="clear" w:color="auto" w:fill="2E74B5"/>
          </w:tcPr>
          <w:p w14:paraId="7DC6A723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048" w:type="dxa"/>
            <w:shd w:val="clear" w:color="auto" w:fill="2E74B5"/>
          </w:tcPr>
          <w:p w14:paraId="4906F12F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44E86F59" w14:textId="77777777">
        <w:tc>
          <w:tcPr>
            <w:tcW w:w="3456" w:type="dxa"/>
            <w:shd w:val="clear" w:color="auto" w:fill="EBF3FB"/>
          </w:tcPr>
          <w:p w14:paraId="2CF7D4C8" w14:textId="77777777" w:rsidR="003866DC" w:rsidRDefault="00455B79">
            <w:r>
              <w:rPr>
                <w:sz w:val="18"/>
              </w:rPr>
              <w:t>form_type_detected</w:t>
            </w:r>
          </w:p>
        </w:tc>
        <w:tc>
          <w:tcPr>
            <w:tcW w:w="6048" w:type="dxa"/>
            <w:shd w:val="clear" w:color="auto" w:fill="EBF3FB"/>
          </w:tcPr>
          <w:p w14:paraId="3AAAC8DC" w14:textId="77777777" w:rsidR="003866DC" w:rsidRDefault="00455B79">
            <w:r>
              <w:rPr>
                <w:sz w:val="18"/>
              </w:rPr>
              <w:t>Which form type the engine detected</w:t>
            </w:r>
          </w:p>
        </w:tc>
      </w:tr>
      <w:tr w:rsidR="003866DC" w14:paraId="0321683A" w14:textId="77777777">
        <w:tc>
          <w:tcPr>
            <w:tcW w:w="3456" w:type="dxa"/>
          </w:tcPr>
          <w:p w14:paraId="2404717D" w14:textId="77777777" w:rsidR="003866DC" w:rsidRDefault="00455B79">
            <w:r>
              <w:rPr>
                <w:sz w:val="18"/>
              </w:rPr>
              <w:t>blank_in_document</w:t>
            </w:r>
          </w:p>
        </w:tc>
        <w:tc>
          <w:tcPr>
            <w:tcW w:w="6048" w:type="dxa"/>
          </w:tcPr>
          <w:p w14:paraId="59829F2D" w14:textId="77777777" w:rsidR="003866DC" w:rsidRDefault="00455B79">
            <w:r>
              <w:rPr>
                <w:sz w:val="18"/>
              </w:rPr>
              <w:t>Fields present on form but left blank</w:t>
            </w:r>
          </w:p>
        </w:tc>
      </w:tr>
      <w:tr w:rsidR="003866DC" w14:paraId="1B801DD3" w14:textId="77777777">
        <w:tc>
          <w:tcPr>
            <w:tcW w:w="3456" w:type="dxa"/>
            <w:shd w:val="clear" w:color="auto" w:fill="EBF3FB"/>
          </w:tcPr>
          <w:p w14:paraId="33A83B9C" w14:textId="77777777" w:rsidR="003866DC" w:rsidRDefault="00455B79">
            <w:r>
              <w:rPr>
                <w:sz w:val="18"/>
              </w:rPr>
              <w:t>not_applicable_to_form_type</w:t>
            </w:r>
          </w:p>
        </w:tc>
        <w:tc>
          <w:tcPr>
            <w:tcW w:w="6048" w:type="dxa"/>
            <w:shd w:val="clear" w:color="auto" w:fill="EBF3FB"/>
          </w:tcPr>
          <w:p w14:paraId="58038E8A" w14:textId="77777777" w:rsidR="003866DC" w:rsidRDefault="00455B79">
            <w:r>
              <w:rPr>
                <w:sz w:val="18"/>
              </w:rPr>
              <w:t>Fields that do not exist on this form type</w:t>
            </w:r>
          </w:p>
        </w:tc>
      </w:tr>
      <w:tr w:rsidR="003866DC" w14:paraId="50BAB90F" w14:textId="77777777">
        <w:tc>
          <w:tcPr>
            <w:tcW w:w="3456" w:type="dxa"/>
          </w:tcPr>
          <w:p w14:paraId="1D04EB64" w14:textId="77777777" w:rsidR="003866DC" w:rsidRDefault="00455B79">
            <w:r>
              <w:rPr>
                <w:sz w:val="18"/>
              </w:rPr>
              <w:t>all_checked_items</w:t>
            </w:r>
          </w:p>
        </w:tc>
        <w:tc>
          <w:tcPr>
            <w:tcW w:w="6048" w:type="dxa"/>
          </w:tcPr>
          <w:p w14:paraId="60C71698" w14:textId="77777777" w:rsidR="003866DC" w:rsidRDefault="00455B79">
            <w:r>
              <w:rPr>
                <w:sz w:val="18"/>
              </w:rPr>
              <w:t xml:space="preserve">Every checkbox marked in the </w:t>
            </w:r>
            <w:r>
              <w:rPr>
                <w:sz w:val="18"/>
              </w:rPr>
              <w:t>document</w:t>
            </w:r>
          </w:p>
        </w:tc>
      </w:tr>
      <w:tr w:rsidR="003866DC" w14:paraId="7BE3C540" w14:textId="77777777">
        <w:tc>
          <w:tcPr>
            <w:tcW w:w="3456" w:type="dxa"/>
            <w:shd w:val="clear" w:color="auto" w:fill="EBF3FB"/>
          </w:tcPr>
          <w:p w14:paraId="265A473F" w14:textId="77777777" w:rsidR="003866DC" w:rsidRDefault="00455B79">
            <w:r>
              <w:rPr>
                <w:sz w:val="18"/>
              </w:rPr>
              <w:t>remarks</w:t>
            </w:r>
          </w:p>
        </w:tc>
        <w:tc>
          <w:tcPr>
            <w:tcW w:w="6048" w:type="dxa"/>
            <w:shd w:val="clear" w:color="auto" w:fill="EBF3FB"/>
          </w:tcPr>
          <w:p w14:paraId="706C0AB5" w14:textId="77777777" w:rsidR="003866DC" w:rsidRDefault="00455B79">
            <w:r>
              <w:rPr>
                <w:sz w:val="18"/>
              </w:rPr>
              <w:t>LLM notes about ambiguous or low-confidence values</w:t>
            </w:r>
          </w:p>
        </w:tc>
      </w:tr>
      <w:tr w:rsidR="003866DC" w14:paraId="097D8026" w14:textId="77777777">
        <w:tc>
          <w:tcPr>
            <w:tcW w:w="3456" w:type="dxa"/>
          </w:tcPr>
          <w:p w14:paraId="6C13200F" w14:textId="77777777" w:rsidR="003866DC" w:rsidRDefault="00455B79">
            <w:r>
              <w:rPr>
                <w:sz w:val="18"/>
              </w:rPr>
              <w:t>extraction_engine</w:t>
            </w:r>
          </w:p>
        </w:tc>
        <w:tc>
          <w:tcPr>
            <w:tcW w:w="6048" w:type="dxa"/>
          </w:tcPr>
          <w:p w14:paraId="34C1CA5F" w14:textId="77777777" w:rsidR="003866DC" w:rsidRDefault="00455B79">
            <w:r>
              <w:rPr>
                <w:sz w:val="18"/>
              </w:rPr>
              <w:t>bytescout | pdfplumber | pymupdf | pypdf2 | ocr | txt | legacy</w:t>
            </w:r>
          </w:p>
        </w:tc>
      </w:tr>
      <w:tr w:rsidR="003866DC" w14:paraId="4CD57A72" w14:textId="77777777">
        <w:tc>
          <w:tcPr>
            <w:tcW w:w="3456" w:type="dxa"/>
            <w:shd w:val="clear" w:color="auto" w:fill="EBF3FB"/>
          </w:tcPr>
          <w:p w14:paraId="2EA9D8EB" w14:textId="77777777" w:rsidR="003866DC" w:rsidRDefault="00455B79">
            <w:r>
              <w:rPr>
                <w:sz w:val="18"/>
              </w:rPr>
              <w:t>base_confidence</w:t>
            </w:r>
          </w:p>
        </w:tc>
        <w:tc>
          <w:tcPr>
            <w:tcW w:w="6048" w:type="dxa"/>
            <w:shd w:val="clear" w:color="auto" w:fill="EBF3FB"/>
          </w:tcPr>
          <w:p w14:paraId="44F3822B" w14:textId="77777777" w:rsidR="003866DC" w:rsidRDefault="00455B79">
            <w:r>
              <w:rPr>
                <w:sz w:val="18"/>
              </w:rPr>
              <w:t>0.0–1.0 derived from engine quality</w:t>
            </w:r>
          </w:p>
        </w:tc>
      </w:tr>
      <w:tr w:rsidR="003866DC" w14:paraId="4A0CF919" w14:textId="77777777">
        <w:tc>
          <w:tcPr>
            <w:tcW w:w="3456" w:type="dxa"/>
          </w:tcPr>
          <w:p w14:paraId="34C7448D" w14:textId="77777777" w:rsidR="003866DC" w:rsidRDefault="00455B79">
            <w:r>
              <w:rPr>
                <w:sz w:val="18"/>
              </w:rPr>
              <w:t>structured_response_source</w:t>
            </w:r>
          </w:p>
        </w:tc>
        <w:tc>
          <w:tcPr>
            <w:tcW w:w="6048" w:type="dxa"/>
          </w:tcPr>
          <w:p w14:paraId="5B9DA698" w14:textId="77777777" w:rsidR="003866DC" w:rsidRDefault="00455B79">
            <w:r>
              <w:rPr>
                <w:sz w:val="18"/>
              </w:rPr>
              <w:t>LLM RunPod | LLM OpenAI | Fallback</w:t>
            </w:r>
          </w:p>
        </w:tc>
      </w:tr>
      <w:tr w:rsidR="003866DC" w14:paraId="5A809A23" w14:textId="77777777">
        <w:tc>
          <w:tcPr>
            <w:tcW w:w="3456" w:type="dxa"/>
            <w:shd w:val="clear" w:color="auto" w:fill="EBF3FB"/>
          </w:tcPr>
          <w:p w14:paraId="6EBD12CA" w14:textId="77777777" w:rsidR="003866DC" w:rsidRDefault="00455B79">
            <w:r>
              <w:rPr>
                <w:sz w:val="18"/>
              </w:rPr>
              <w:t>pdf_form_classification</w:t>
            </w:r>
          </w:p>
        </w:tc>
        <w:tc>
          <w:tcPr>
            <w:tcW w:w="6048" w:type="dxa"/>
            <w:shd w:val="clear" w:color="auto" w:fill="EBF3FB"/>
          </w:tcPr>
          <w:p w14:paraId="6686BFFF" w14:textId="77777777" w:rsidR="003866DC" w:rsidRDefault="00455B79">
            <w:r>
              <w:rPr>
                <w:sz w:val="18"/>
              </w:rPr>
              <w:t>fillable (AcroForm) vs flattened (scanned)</w:t>
            </w:r>
          </w:p>
        </w:tc>
      </w:tr>
      <w:tr w:rsidR="003866DC" w14:paraId="0046759D" w14:textId="77777777">
        <w:tc>
          <w:tcPr>
            <w:tcW w:w="3456" w:type="dxa"/>
          </w:tcPr>
          <w:p w14:paraId="12A61E43" w14:textId="77777777" w:rsidR="003866DC" w:rsidRDefault="00455B79">
            <w:r>
              <w:rPr>
                <w:sz w:val="18"/>
              </w:rPr>
              <w:t>ocr_text_engine</w:t>
            </w:r>
          </w:p>
        </w:tc>
        <w:tc>
          <w:tcPr>
            <w:tcW w:w="6048" w:type="dxa"/>
          </w:tcPr>
          <w:p w14:paraId="09E3B940" w14:textId="77777777" w:rsidR="003866DC" w:rsidRDefault="00455B79">
            <w:r>
              <w:rPr>
                <w:sz w:val="18"/>
              </w:rPr>
              <w:t>tesseract | paddle</w:t>
            </w:r>
          </w:p>
        </w:tc>
      </w:tr>
    </w:tbl>
    <w:p w14:paraId="2A1AC5B4" w14:textId="77777777" w:rsidR="003866DC" w:rsidRDefault="00455B79">
      <w:r>
        <w:t>Top-level fields: overall_confidence (0.0–1.0), raw_text (original extracted text).</w:t>
      </w:r>
    </w:p>
    <w:p w14:paraId="601F50AC" w14:textId="77777777" w:rsidR="003866DC" w:rsidRDefault="003866DC"/>
    <w:p w14:paraId="2C66CD3F" w14:textId="77777777" w:rsidR="003866DC" w:rsidRDefault="00455B79">
      <w:pPr>
        <w:pStyle w:val="Heading2"/>
      </w:pPr>
      <w:r>
        <w:rPr>
          <w:color w:val="2E74B5"/>
          <w:sz w:val="28"/>
        </w:rPr>
        <w:t xml:space="preserve">7.7 </w:t>
      </w:r>
      <w:r>
        <w:rPr>
          <w:color w:val="2E74B5"/>
          <w:sz w:val="28"/>
        </w:rPr>
        <w:t xml:space="preserve"> ACORD-Specific API Endpoints</w:t>
      </w:r>
    </w:p>
    <w:p w14:paraId="7EDCBFE7" w14:textId="77777777" w:rsidR="003866DC" w:rsidRDefault="00455B79">
      <w:pPr>
        <w:pStyle w:val="Heading3"/>
      </w:pPr>
      <w:r>
        <w:rPr>
          <w:color w:val="1F7A8C"/>
          <w:sz w:val="24"/>
        </w:rPr>
        <w:t>User Endpoints  —  /api/acord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3830"/>
        <w:gridCol w:w="3926"/>
      </w:tblGrid>
      <w:tr w:rsidR="003866DC" w14:paraId="65CE517D" w14:textId="77777777">
        <w:tc>
          <w:tcPr>
            <w:tcW w:w="1152" w:type="dxa"/>
            <w:shd w:val="clear" w:color="auto" w:fill="2E74B5"/>
          </w:tcPr>
          <w:p w14:paraId="75BAEED6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032" w:type="dxa"/>
            <w:shd w:val="clear" w:color="auto" w:fill="2E74B5"/>
          </w:tcPr>
          <w:p w14:paraId="1F697391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320" w:type="dxa"/>
            <w:shd w:val="clear" w:color="auto" w:fill="2E74B5"/>
          </w:tcPr>
          <w:p w14:paraId="2B8343D7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76AA07C5" w14:textId="77777777">
        <w:tc>
          <w:tcPr>
            <w:tcW w:w="1152" w:type="dxa"/>
            <w:shd w:val="clear" w:color="auto" w:fill="EBF3FB"/>
          </w:tcPr>
          <w:p w14:paraId="37192611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  <w:shd w:val="clear" w:color="auto" w:fill="EBF3FB"/>
          </w:tcPr>
          <w:p w14:paraId="5AD6251A" w14:textId="77777777" w:rsidR="003866DC" w:rsidRDefault="00455B79">
            <w:r>
              <w:rPr>
                <w:sz w:val="18"/>
              </w:rPr>
              <w:t>/api/acord/extract</w:t>
            </w:r>
          </w:p>
        </w:tc>
        <w:tc>
          <w:tcPr>
            <w:tcW w:w="4320" w:type="dxa"/>
            <w:shd w:val="clear" w:color="auto" w:fill="EBF3FB"/>
          </w:tcPr>
          <w:p w14:paraId="645A48DC" w14:textId="77777777" w:rsidR="003866DC" w:rsidRDefault="00455B79">
            <w:r>
              <w:rPr>
                <w:sz w:val="18"/>
              </w:rPr>
              <w:t>Synchronous extraction. Returns full AcordFormSummary.</w:t>
            </w:r>
          </w:p>
        </w:tc>
      </w:tr>
      <w:tr w:rsidR="003866DC" w14:paraId="0C3D47AA" w14:textId="77777777">
        <w:tc>
          <w:tcPr>
            <w:tcW w:w="1152" w:type="dxa"/>
          </w:tcPr>
          <w:p w14:paraId="73F90753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</w:tcPr>
          <w:p w14:paraId="339AF79C" w14:textId="77777777" w:rsidR="003866DC" w:rsidRDefault="00455B79">
            <w:r>
              <w:rPr>
                <w:sz w:val="18"/>
              </w:rPr>
              <w:t>/api/acord/extract/start</w:t>
            </w:r>
          </w:p>
        </w:tc>
        <w:tc>
          <w:tcPr>
            <w:tcW w:w="4320" w:type="dxa"/>
          </w:tcPr>
          <w:p w14:paraId="5B19EA45" w14:textId="77777777" w:rsidR="003866DC" w:rsidRDefault="00455B79">
            <w:r>
              <w:rPr>
                <w:sz w:val="18"/>
              </w:rPr>
              <w:t>Start async extraction job. Returns job_id.</w:t>
            </w:r>
          </w:p>
        </w:tc>
      </w:tr>
      <w:tr w:rsidR="003866DC" w14:paraId="7ACF3F63" w14:textId="77777777">
        <w:tc>
          <w:tcPr>
            <w:tcW w:w="1152" w:type="dxa"/>
            <w:shd w:val="clear" w:color="auto" w:fill="EBF3FB"/>
          </w:tcPr>
          <w:p w14:paraId="25F2FC22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75BF60BE" w14:textId="77777777" w:rsidR="003866DC" w:rsidRDefault="00455B79">
            <w:r>
              <w:rPr>
                <w:sz w:val="18"/>
              </w:rPr>
              <w:t>/api/acord/extract/status/{job_id}</w:t>
            </w:r>
          </w:p>
        </w:tc>
        <w:tc>
          <w:tcPr>
            <w:tcW w:w="4320" w:type="dxa"/>
            <w:shd w:val="clear" w:color="auto" w:fill="EBF3FB"/>
          </w:tcPr>
          <w:p w14:paraId="49EF424C" w14:textId="77777777" w:rsidR="003866DC" w:rsidRDefault="00455B79">
            <w:r>
              <w:rPr>
                <w:sz w:val="18"/>
              </w:rPr>
              <w:t>Poll async job status and result.</w:t>
            </w:r>
          </w:p>
        </w:tc>
      </w:tr>
      <w:tr w:rsidR="003866DC" w14:paraId="714BE591" w14:textId="77777777">
        <w:tc>
          <w:tcPr>
            <w:tcW w:w="1152" w:type="dxa"/>
          </w:tcPr>
          <w:p w14:paraId="7BBFBABD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056BD595" w14:textId="77777777" w:rsidR="003866DC" w:rsidRDefault="00455B79">
            <w:r>
              <w:rPr>
                <w:sz w:val="18"/>
              </w:rPr>
              <w:t>/api/acord/runs</w:t>
            </w:r>
          </w:p>
        </w:tc>
        <w:tc>
          <w:tcPr>
            <w:tcW w:w="4320" w:type="dxa"/>
          </w:tcPr>
          <w:p w14:paraId="14ED5E6B" w14:textId="77777777" w:rsidR="003866DC" w:rsidRDefault="00455B79">
            <w:r>
              <w:rPr>
                <w:sz w:val="18"/>
              </w:rPr>
              <w:t>List past extractions (paginated).</w:t>
            </w:r>
          </w:p>
        </w:tc>
      </w:tr>
      <w:tr w:rsidR="003866DC" w14:paraId="02447F1F" w14:textId="77777777">
        <w:tc>
          <w:tcPr>
            <w:tcW w:w="1152" w:type="dxa"/>
            <w:shd w:val="clear" w:color="auto" w:fill="EBF3FB"/>
          </w:tcPr>
          <w:p w14:paraId="07B2DC72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73BFC320" w14:textId="77777777" w:rsidR="003866DC" w:rsidRDefault="00455B79">
            <w:r>
              <w:rPr>
                <w:sz w:val="18"/>
              </w:rPr>
              <w:t>/api/acord/runs/{run_id}</w:t>
            </w:r>
          </w:p>
        </w:tc>
        <w:tc>
          <w:tcPr>
            <w:tcW w:w="4320" w:type="dxa"/>
            <w:shd w:val="clear" w:color="auto" w:fill="EBF3FB"/>
          </w:tcPr>
          <w:p w14:paraId="1EAD87EE" w14:textId="77777777" w:rsidR="003866DC" w:rsidRDefault="00455B79">
            <w:r>
              <w:rPr>
                <w:sz w:val="18"/>
              </w:rPr>
              <w:t>Get extraction details + metadata.</w:t>
            </w:r>
          </w:p>
        </w:tc>
      </w:tr>
      <w:tr w:rsidR="003866DC" w14:paraId="43D20828" w14:textId="77777777">
        <w:tc>
          <w:tcPr>
            <w:tcW w:w="1152" w:type="dxa"/>
          </w:tcPr>
          <w:p w14:paraId="18CD6A95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</w:tcPr>
          <w:p w14:paraId="1B7E90F4" w14:textId="77777777" w:rsidR="003866DC" w:rsidRDefault="00455B79">
            <w:r>
              <w:rPr>
                <w:sz w:val="18"/>
              </w:rPr>
              <w:t>/api/acord/runs/{run_id}/submit</w:t>
            </w:r>
          </w:p>
        </w:tc>
        <w:tc>
          <w:tcPr>
            <w:tcW w:w="4320" w:type="dxa"/>
          </w:tcPr>
          <w:p w14:paraId="618B9B4F" w14:textId="77777777" w:rsidR="003866DC" w:rsidRDefault="00455B79">
            <w:r>
              <w:rPr>
                <w:sz w:val="18"/>
              </w:rPr>
              <w:t xml:space="preserve">Submit run for admin review </w:t>
            </w:r>
            <w:r>
              <w:rPr>
                <w:sz w:val="18"/>
              </w:rPr>
              <w:t>/ training queue.</w:t>
            </w:r>
          </w:p>
        </w:tc>
      </w:tr>
      <w:tr w:rsidR="003866DC" w14:paraId="1D1733CD" w14:textId="77777777">
        <w:tc>
          <w:tcPr>
            <w:tcW w:w="1152" w:type="dxa"/>
            <w:shd w:val="clear" w:color="auto" w:fill="EBF3FB"/>
          </w:tcPr>
          <w:p w14:paraId="6B8FB3EE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  <w:shd w:val="clear" w:color="auto" w:fill="EBF3FB"/>
          </w:tcPr>
          <w:p w14:paraId="02F6A3A8" w14:textId="77777777" w:rsidR="003866DC" w:rsidRDefault="00455B79">
            <w:r>
              <w:rPr>
                <w:sz w:val="18"/>
              </w:rPr>
              <w:t>/api/acord/runs/{run_id}/re-extract</w:t>
            </w:r>
          </w:p>
        </w:tc>
        <w:tc>
          <w:tcPr>
            <w:tcW w:w="4320" w:type="dxa"/>
            <w:shd w:val="clear" w:color="auto" w:fill="EBF3FB"/>
          </w:tcPr>
          <w:p w14:paraId="4AF1109D" w14:textId="77777777" w:rsidR="003866DC" w:rsidRDefault="00455B79">
            <w:r>
              <w:rPr>
                <w:sz w:val="18"/>
              </w:rPr>
              <w:t>Re-extract with optional hint string.</w:t>
            </w:r>
          </w:p>
        </w:tc>
      </w:tr>
    </w:tbl>
    <w:p w14:paraId="1E2B0502" w14:textId="77777777" w:rsidR="003866DC" w:rsidRDefault="003866DC"/>
    <w:p w14:paraId="736BE6C7" w14:textId="77777777" w:rsidR="003866DC" w:rsidRDefault="00455B79">
      <w:pPr>
        <w:pStyle w:val="Heading3"/>
      </w:pPr>
      <w:r>
        <w:rPr>
          <w:color w:val="1F7A8C"/>
          <w:sz w:val="24"/>
        </w:rPr>
        <w:t>Admin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3910"/>
        <w:gridCol w:w="3844"/>
      </w:tblGrid>
      <w:tr w:rsidR="003866DC" w14:paraId="2E852434" w14:textId="77777777">
        <w:tc>
          <w:tcPr>
            <w:tcW w:w="1152" w:type="dxa"/>
            <w:shd w:val="clear" w:color="auto" w:fill="2E74B5"/>
          </w:tcPr>
          <w:p w14:paraId="0D816452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032" w:type="dxa"/>
            <w:shd w:val="clear" w:color="auto" w:fill="2E74B5"/>
          </w:tcPr>
          <w:p w14:paraId="37F2535D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4320" w:type="dxa"/>
            <w:shd w:val="clear" w:color="auto" w:fill="2E74B5"/>
          </w:tcPr>
          <w:p w14:paraId="6674EBC0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631D3C36" w14:textId="77777777">
        <w:tc>
          <w:tcPr>
            <w:tcW w:w="1152" w:type="dxa"/>
            <w:shd w:val="clear" w:color="auto" w:fill="EBF3FB"/>
          </w:tcPr>
          <w:p w14:paraId="44CAB79B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2FF2918C" w14:textId="77777777" w:rsidR="003866DC" w:rsidRDefault="00455B79">
            <w:r>
              <w:rPr>
                <w:sz w:val="18"/>
              </w:rPr>
              <w:t>/api/acord/admin/queue</w:t>
            </w:r>
          </w:p>
        </w:tc>
        <w:tc>
          <w:tcPr>
            <w:tcW w:w="4320" w:type="dxa"/>
            <w:shd w:val="clear" w:color="auto" w:fill="EBF3FB"/>
          </w:tcPr>
          <w:p w14:paraId="07C67258" w14:textId="77777777" w:rsidR="003866DC" w:rsidRDefault="00455B79">
            <w:r>
              <w:rPr>
                <w:sz w:val="18"/>
              </w:rPr>
              <w:t>Admin review queue</w:t>
            </w:r>
          </w:p>
        </w:tc>
      </w:tr>
      <w:tr w:rsidR="003866DC" w14:paraId="782AC7C4" w14:textId="77777777">
        <w:tc>
          <w:tcPr>
            <w:tcW w:w="1152" w:type="dxa"/>
          </w:tcPr>
          <w:p w14:paraId="739BBDD4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</w:tcPr>
          <w:p w14:paraId="38CE6288" w14:textId="77777777" w:rsidR="003866DC" w:rsidRDefault="00455B79">
            <w:r>
              <w:rPr>
                <w:sz w:val="18"/>
              </w:rPr>
              <w:t>/api/acord/admin/{run_id}/review</w:t>
            </w:r>
          </w:p>
        </w:tc>
        <w:tc>
          <w:tcPr>
            <w:tcW w:w="4320" w:type="dxa"/>
          </w:tcPr>
          <w:p w14:paraId="60A6C044" w14:textId="77777777" w:rsidR="003866DC" w:rsidRDefault="00455B79">
            <w:r>
              <w:rPr>
                <w:sz w:val="18"/>
              </w:rPr>
              <w:t>Single run review decision</w:t>
            </w:r>
          </w:p>
        </w:tc>
      </w:tr>
      <w:tr w:rsidR="003866DC" w14:paraId="0AA8E06B" w14:textId="77777777">
        <w:tc>
          <w:tcPr>
            <w:tcW w:w="1152" w:type="dxa"/>
            <w:shd w:val="clear" w:color="auto" w:fill="EBF3FB"/>
          </w:tcPr>
          <w:p w14:paraId="1C3EACF5" w14:textId="77777777" w:rsidR="003866DC" w:rsidRDefault="00455B79">
            <w:r>
              <w:rPr>
                <w:sz w:val="18"/>
              </w:rPr>
              <w:t>POST</w:t>
            </w:r>
          </w:p>
        </w:tc>
        <w:tc>
          <w:tcPr>
            <w:tcW w:w="4032" w:type="dxa"/>
            <w:shd w:val="clear" w:color="auto" w:fill="EBF3FB"/>
          </w:tcPr>
          <w:p w14:paraId="2B7DE522" w14:textId="77777777" w:rsidR="003866DC" w:rsidRDefault="00455B79">
            <w:r>
              <w:rPr>
                <w:sz w:val="18"/>
              </w:rPr>
              <w:t>/api/acord/admin/batch-review</w:t>
            </w:r>
          </w:p>
        </w:tc>
        <w:tc>
          <w:tcPr>
            <w:tcW w:w="4320" w:type="dxa"/>
            <w:shd w:val="clear" w:color="auto" w:fill="EBF3FB"/>
          </w:tcPr>
          <w:p w14:paraId="17CC10B0" w14:textId="77777777" w:rsidR="003866DC" w:rsidRDefault="00455B79">
            <w:r>
              <w:rPr>
                <w:sz w:val="18"/>
              </w:rPr>
              <w:t>Batch review multiple runs</w:t>
            </w:r>
          </w:p>
        </w:tc>
      </w:tr>
      <w:tr w:rsidR="003866DC" w14:paraId="50D3F77A" w14:textId="77777777">
        <w:tc>
          <w:tcPr>
            <w:tcW w:w="1152" w:type="dxa"/>
          </w:tcPr>
          <w:p w14:paraId="0BB6305B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6769D179" w14:textId="77777777" w:rsidR="003866DC" w:rsidRDefault="00455B79">
            <w:r>
              <w:rPr>
                <w:sz w:val="18"/>
              </w:rPr>
              <w:t>/api/acord/admin/queue/stats</w:t>
            </w:r>
          </w:p>
        </w:tc>
        <w:tc>
          <w:tcPr>
            <w:tcW w:w="4320" w:type="dxa"/>
          </w:tcPr>
          <w:p w14:paraId="6195F48F" w14:textId="77777777" w:rsidR="003866DC" w:rsidRDefault="00455B79">
            <w:r>
              <w:rPr>
                <w:sz w:val="18"/>
              </w:rPr>
              <w:t>Queue statistics</w:t>
            </w:r>
          </w:p>
        </w:tc>
      </w:tr>
      <w:tr w:rsidR="003866DC" w14:paraId="397C320C" w14:textId="77777777">
        <w:tc>
          <w:tcPr>
            <w:tcW w:w="1152" w:type="dxa"/>
            <w:shd w:val="clear" w:color="auto" w:fill="EBF3FB"/>
          </w:tcPr>
          <w:p w14:paraId="6EC9E1E1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51EB576B" w14:textId="77777777" w:rsidR="003866DC" w:rsidRDefault="00455B79">
            <w:r>
              <w:rPr>
                <w:sz w:val="18"/>
              </w:rPr>
              <w:t>/api/acord/admin/queue/{run_id}/detail</w:t>
            </w:r>
          </w:p>
        </w:tc>
        <w:tc>
          <w:tcPr>
            <w:tcW w:w="4320" w:type="dxa"/>
            <w:shd w:val="clear" w:color="auto" w:fill="EBF3FB"/>
          </w:tcPr>
          <w:p w14:paraId="4C858640" w14:textId="77777777" w:rsidR="003866DC" w:rsidRDefault="00455B79">
            <w:r>
              <w:rPr>
                <w:sz w:val="18"/>
              </w:rPr>
              <w:t>Full queue item detail</w:t>
            </w:r>
          </w:p>
        </w:tc>
      </w:tr>
      <w:tr w:rsidR="003866DC" w14:paraId="22868993" w14:textId="77777777">
        <w:tc>
          <w:tcPr>
            <w:tcW w:w="1152" w:type="dxa"/>
          </w:tcPr>
          <w:p w14:paraId="6C98C64E" w14:textId="77777777" w:rsidR="003866DC" w:rsidRDefault="00455B79">
            <w:r>
              <w:rPr>
                <w:sz w:val="18"/>
              </w:rPr>
              <w:t>PATCH</w:t>
            </w:r>
          </w:p>
        </w:tc>
        <w:tc>
          <w:tcPr>
            <w:tcW w:w="4032" w:type="dxa"/>
          </w:tcPr>
          <w:p w14:paraId="3BFC9745" w14:textId="77777777" w:rsidR="003866DC" w:rsidRDefault="00455B79">
            <w:r>
              <w:rPr>
                <w:sz w:val="18"/>
              </w:rPr>
              <w:t>/api/acord/admin/queue/{run_id}/detail</w:t>
            </w:r>
          </w:p>
        </w:tc>
        <w:tc>
          <w:tcPr>
            <w:tcW w:w="4320" w:type="dxa"/>
          </w:tcPr>
          <w:p w14:paraId="6444127F" w14:textId="77777777" w:rsidR="003866DC" w:rsidRDefault="00455B79">
            <w:r>
              <w:rPr>
                <w:sz w:val="18"/>
              </w:rPr>
              <w:t>Update queue item</w:t>
            </w:r>
          </w:p>
        </w:tc>
      </w:tr>
      <w:tr w:rsidR="003866DC" w14:paraId="0BF05A8E" w14:textId="77777777">
        <w:tc>
          <w:tcPr>
            <w:tcW w:w="1152" w:type="dxa"/>
            <w:shd w:val="clear" w:color="auto" w:fill="EBF3FB"/>
          </w:tcPr>
          <w:p w14:paraId="1E589469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474248FA" w14:textId="77777777" w:rsidR="003866DC" w:rsidRDefault="00455B79">
            <w:r>
              <w:rPr>
                <w:sz w:val="18"/>
              </w:rPr>
              <w:t>/api/acord/admin/jobs</w:t>
            </w:r>
          </w:p>
        </w:tc>
        <w:tc>
          <w:tcPr>
            <w:tcW w:w="4320" w:type="dxa"/>
            <w:shd w:val="clear" w:color="auto" w:fill="EBF3FB"/>
          </w:tcPr>
          <w:p w14:paraId="54F66793" w14:textId="77777777" w:rsidR="003866DC" w:rsidRDefault="00455B79">
            <w:r>
              <w:rPr>
                <w:sz w:val="18"/>
              </w:rPr>
              <w:t>List training jobs</w:t>
            </w:r>
          </w:p>
        </w:tc>
      </w:tr>
      <w:tr w:rsidR="003866DC" w14:paraId="76F02EDD" w14:textId="77777777">
        <w:tc>
          <w:tcPr>
            <w:tcW w:w="1152" w:type="dxa"/>
          </w:tcPr>
          <w:p w14:paraId="1ECEBF7F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7C9530AB" w14:textId="77777777" w:rsidR="003866DC" w:rsidRDefault="00455B79">
            <w:r>
              <w:rPr>
                <w:sz w:val="18"/>
              </w:rPr>
              <w:t>/api/acord/admin/jobs/{job_id}</w:t>
            </w:r>
          </w:p>
        </w:tc>
        <w:tc>
          <w:tcPr>
            <w:tcW w:w="4320" w:type="dxa"/>
          </w:tcPr>
          <w:p w14:paraId="0278FF8B" w14:textId="77777777" w:rsidR="003866DC" w:rsidRDefault="00455B79">
            <w:r>
              <w:rPr>
                <w:sz w:val="18"/>
              </w:rPr>
              <w:t>Training job details</w:t>
            </w:r>
          </w:p>
        </w:tc>
      </w:tr>
      <w:tr w:rsidR="003866DC" w14:paraId="14B7985E" w14:textId="77777777">
        <w:tc>
          <w:tcPr>
            <w:tcW w:w="1152" w:type="dxa"/>
            <w:shd w:val="clear" w:color="auto" w:fill="EBF3FB"/>
          </w:tcPr>
          <w:p w14:paraId="7742DD67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5B34B8C5" w14:textId="77777777" w:rsidR="003866DC" w:rsidRDefault="00455B79">
            <w:r>
              <w:rPr>
                <w:sz w:val="18"/>
              </w:rPr>
              <w:t>/api/acord/admin/jobs/{job_id}/eval</w:t>
            </w:r>
          </w:p>
        </w:tc>
        <w:tc>
          <w:tcPr>
            <w:tcW w:w="4320" w:type="dxa"/>
            <w:shd w:val="clear" w:color="auto" w:fill="EBF3FB"/>
          </w:tcPr>
          <w:p w14:paraId="10A13D41" w14:textId="77777777" w:rsidR="003866DC" w:rsidRDefault="00455B79">
            <w:r>
              <w:rPr>
                <w:sz w:val="18"/>
              </w:rPr>
              <w:t>Evaluation results</w:t>
            </w:r>
          </w:p>
        </w:tc>
      </w:tr>
      <w:tr w:rsidR="003866DC" w14:paraId="472502FD" w14:textId="77777777">
        <w:tc>
          <w:tcPr>
            <w:tcW w:w="1152" w:type="dxa"/>
          </w:tcPr>
          <w:p w14:paraId="625D1900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</w:tcPr>
          <w:p w14:paraId="28950073" w14:textId="77777777" w:rsidR="003866DC" w:rsidRDefault="00455B79">
            <w:r>
              <w:rPr>
                <w:sz w:val="18"/>
              </w:rPr>
              <w:t>/api/acord/admin/jobs/{job_id}/log</w:t>
            </w:r>
          </w:p>
        </w:tc>
        <w:tc>
          <w:tcPr>
            <w:tcW w:w="4320" w:type="dxa"/>
          </w:tcPr>
          <w:p w14:paraId="773F0162" w14:textId="77777777" w:rsidR="003866DC" w:rsidRDefault="00455B79">
            <w:r>
              <w:rPr>
                <w:sz w:val="18"/>
              </w:rPr>
              <w:t>Training logs</w:t>
            </w:r>
          </w:p>
        </w:tc>
      </w:tr>
      <w:tr w:rsidR="003866DC" w14:paraId="0A322F49" w14:textId="77777777">
        <w:tc>
          <w:tcPr>
            <w:tcW w:w="1152" w:type="dxa"/>
            <w:shd w:val="clear" w:color="auto" w:fill="EBF3FB"/>
          </w:tcPr>
          <w:p w14:paraId="71F07D72" w14:textId="77777777" w:rsidR="003866DC" w:rsidRDefault="00455B79">
            <w:r>
              <w:rPr>
                <w:sz w:val="18"/>
              </w:rPr>
              <w:t>GET</w:t>
            </w:r>
          </w:p>
        </w:tc>
        <w:tc>
          <w:tcPr>
            <w:tcW w:w="4032" w:type="dxa"/>
            <w:shd w:val="clear" w:color="auto" w:fill="EBF3FB"/>
          </w:tcPr>
          <w:p w14:paraId="320980F1" w14:textId="77777777" w:rsidR="003866DC" w:rsidRDefault="00455B79">
            <w:r>
              <w:rPr>
                <w:sz w:val="18"/>
              </w:rPr>
              <w:t>/api/acord/admin/runs/{run_id}/health-card</w:t>
            </w:r>
          </w:p>
        </w:tc>
        <w:tc>
          <w:tcPr>
            <w:tcW w:w="4320" w:type="dxa"/>
            <w:shd w:val="clear" w:color="auto" w:fill="EBF3FB"/>
          </w:tcPr>
          <w:p w14:paraId="31A46136" w14:textId="77777777" w:rsidR="003866DC" w:rsidRDefault="00455B79">
            <w:r>
              <w:rPr>
                <w:sz w:val="18"/>
              </w:rPr>
              <w:t>Confidence + feedback health metrics</w:t>
            </w:r>
          </w:p>
        </w:tc>
      </w:tr>
    </w:tbl>
    <w:p w14:paraId="424CAEC1" w14:textId="77777777" w:rsidR="003866DC" w:rsidRDefault="003866DC"/>
    <w:p w14:paraId="12D8F48A" w14:textId="77777777" w:rsidR="003866DC" w:rsidRDefault="00455B79">
      <w:pPr>
        <w:pStyle w:val="Heading2"/>
      </w:pPr>
      <w:r>
        <w:rPr>
          <w:color w:val="2E74B5"/>
          <w:sz w:val="28"/>
        </w:rPr>
        <w:t>7.8  ACORD-Specific Database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5544"/>
      </w:tblGrid>
      <w:tr w:rsidR="003866DC" w14:paraId="0CD9C34C" w14:textId="77777777">
        <w:tc>
          <w:tcPr>
            <w:tcW w:w="3456" w:type="dxa"/>
            <w:shd w:val="clear" w:color="auto" w:fill="2E74B5"/>
          </w:tcPr>
          <w:p w14:paraId="2829FE1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6048" w:type="dxa"/>
            <w:shd w:val="clear" w:color="auto" w:fill="2E74B5"/>
          </w:tcPr>
          <w:p w14:paraId="6E069046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866DC" w14:paraId="7ABDFDAB" w14:textId="77777777">
        <w:tc>
          <w:tcPr>
            <w:tcW w:w="3456" w:type="dxa"/>
            <w:shd w:val="clear" w:color="auto" w:fill="EBF3FB"/>
          </w:tcPr>
          <w:p w14:paraId="1925E373" w14:textId="77777777" w:rsidR="003866DC" w:rsidRDefault="00455B79">
            <w:r>
              <w:rPr>
                <w:sz w:val="18"/>
              </w:rPr>
              <w:t>acord_extraction_runs</w:t>
            </w:r>
          </w:p>
        </w:tc>
        <w:tc>
          <w:tcPr>
            <w:tcW w:w="6048" w:type="dxa"/>
            <w:shd w:val="clear" w:color="auto" w:fill="EBF3FB"/>
          </w:tcPr>
          <w:p w14:paraId="5D936607" w14:textId="77777777" w:rsidR="003866DC" w:rsidRDefault="00455B79">
            <w:r>
              <w:rPr>
                <w:sz w:val="18"/>
              </w:rPr>
              <w:t xml:space="preserve">ACORD-specific run records (mirrors </w:t>
            </w:r>
            <w:r>
              <w:rPr>
                <w:sz w:val="18"/>
              </w:rPr>
              <w:t>pod_extraction_runs with ACORD fields)</w:t>
            </w:r>
          </w:p>
        </w:tc>
      </w:tr>
      <w:tr w:rsidR="003866DC" w14:paraId="40922A66" w14:textId="77777777">
        <w:tc>
          <w:tcPr>
            <w:tcW w:w="3456" w:type="dxa"/>
          </w:tcPr>
          <w:p w14:paraId="65B9953C" w14:textId="77777777" w:rsidR="003866DC" w:rsidRDefault="00455B79">
            <w:r>
              <w:rPr>
                <w:sz w:val="18"/>
              </w:rPr>
              <w:t>acord_extraction_feedback</w:t>
            </w:r>
          </w:p>
        </w:tc>
        <w:tc>
          <w:tcPr>
            <w:tcW w:w="6048" w:type="dxa"/>
          </w:tcPr>
          <w:p w14:paraId="1B9F126A" w14:textId="77777777" w:rsidR="003866DC" w:rsidRDefault="00455B79">
            <w:r>
              <w:rPr>
                <w:sz w:val="18"/>
              </w:rPr>
              <w:t>User/admin corrections for ACORD runs</w:t>
            </w:r>
          </w:p>
        </w:tc>
      </w:tr>
      <w:tr w:rsidR="003866DC" w14:paraId="392847B5" w14:textId="77777777">
        <w:tc>
          <w:tcPr>
            <w:tcW w:w="3456" w:type="dxa"/>
            <w:shd w:val="clear" w:color="auto" w:fill="EBF3FB"/>
          </w:tcPr>
          <w:p w14:paraId="4271663E" w14:textId="77777777" w:rsidR="003866DC" w:rsidRDefault="00455B79">
            <w:r>
              <w:rPr>
                <w:sz w:val="18"/>
              </w:rPr>
              <w:t>acord_admin_queue</w:t>
            </w:r>
          </w:p>
        </w:tc>
        <w:tc>
          <w:tcPr>
            <w:tcW w:w="6048" w:type="dxa"/>
            <w:shd w:val="clear" w:color="auto" w:fill="EBF3FB"/>
          </w:tcPr>
          <w:p w14:paraId="136C348A" w14:textId="77777777" w:rsidR="003866DC" w:rsidRDefault="00455B79">
            <w:r>
              <w:rPr>
                <w:sz w:val="18"/>
              </w:rPr>
              <w:t>Admin review queue for ACORD runs</w:t>
            </w:r>
          </w:p>
        </w:tc>
      </w:tr>
      <w:tr w:rsidR="003866DC" w14:paraId="76453D52" w14:textId="77777777">
        <w:tc>
          <w:tcPr>
            <w:tcW w:w="3456" w:type="dxa"/>
          </w:tcPr>
          <w:p w14:paraId="5953BFB9" w14:textId="77777777" w:rsidR="003866DC" w:rsidRDefault="00455B79">
            <w:r>
              <w:rPr>
                <w:sz w:val="18"/>
              </w:rPr>
              <w:t>acord_training_jobs</w:t>
            </w:r>
          </w:p>
        </w:tc>
        <w:tc>
          <w:tcPr>
            <w:tcW w:w="6048" w:type="dxa"/>
          </w:tcPr>
          <w:p w14:paraId="7CEEF54B" w14:textId="77777777" w:rsidR="003866DC" w:rsidRDefault="00455B79">
            <w:r>
              <w:rPr>
                <w:sz w:val="18"/>
              </w:rPr>
              <w:t>Fine-tuning jobs for the ACORD model</w:t>
            </w:r>
          </w:p>
        </w:tc>
      </w:tr>
      <w:tr w:rsidR="003866DC" w14:paraId="69A478AC" w14:textId="77777777">
        <w:tc>
          <w:tcPr>
            <w:tcW w:w="3456" w:type="dxa"/>
            <w:shd w:val="clear" w:color="auto" w:fill="EBF3FB"/>
          </w:tcPr>
          <w:p w14:paraId="594E7563" w14:textId="77777777" w:rsidR="003866DC" w:rsidRDefault="00455B79">
            <w:r>
              <w:rPr>
                <w:sz w:val="18"/>
              </w:rPr>
              <w:t>acord_eval_results</w:t>
            </w:r>
          </w:p>
        </w:tc>
        <w:tc>
          <w:tcPr>
            <w:tcW w:w="6048" w:type="dxa"/>
            <w:shd w:val="clear" w:color="auto" w:fill="EBF3FB"/>
          </w:tcPr>
          <w:p w14:paraId="31FA47E2" w14:textId="77777777" w:rsidR="003866DC" w:rsidRDefault="00455B79">
            <w:r>
              <w:rPr>
                <w:sz w:val="18"/>
              </w:rPr>
              <w:t xml:space="preserve">Evaluation </w:t>
            </w:r>
            <w:r>
              <w:rPr>
                <w:sz w:val="18"/>
              </w:rPr>
              <w:t>metrics per ACORD training job</w:t>
            </w:r>
          </w:p>
        </w:tc>
      </w:tr>
    </w:tbl>
    <w:p w14:paraId="65B65AF0" w14:textId="77777777" w:rsidR="003866DC" w:rsidRDefault="003866DC"/>
    <w:p w14:paraId="1FCB9E14" w14:textId="77777777" w:rsidR="003866DC" w:rsidRDefault="00455B79">
      <w:pPr>
        <w:pStyle w:val="Heading2"/>
      </w:pPr>
      <w:r>
        <w:rPr>
          <w:color w:val="2E74B5"/>
          <w:sz w:val="28"/>
        </w:rPr>
        <w:t>7.9  Frontend Output Tabs (ACORDParserUI)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167"/>
      </w:tblGrid>
      <w:tr w:rsidR="003866DC" w14:paraId="6CE65BEF" w14:textId="77777777">
        <w:tc>
          <w:tcPr>
            <w:tcW w:w="2880" w:type="dxa"/>
            <w:shd w:val="clear" w:color="auto" w:fill="2E74B5"/>
          </w:tcPr>
          <w:p w14:paraId="617C2687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6624" w:type="dxa"/>
            <w:shd w:val="clear" w:color="auto" w:fill="2E74B5"/>
          </w:tcPr>
          <w:p w14:paraId="72DEEAE6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4657C573" w14:textId="77777777">
        <w:tc>
          <w:tcPr>
            <w:tcW w:w="2880" w:type="dxa"/>
            <w:shd w:val="clear" w:color="auto" w:fill="EBF3FB"/>
          </w:tcPr>
          <w:p w14:paraId="5C61CCB2" w14:textId="77777777" w:rsidR="003866DC" w:rsidRDefault="00455B79">
            <w:r>
              <w:rPr>
                <w:sz w:val="18"/>
              </w:rPr>
              <w:t>JSON View</w:t>
            </w:r>
          </w:p>
        </w:tc>
        <w:tc>
          <w:tcPr>
            <w:tcW w:w="6624" w:type="dxa"/>
            <w:shd w:val="clear" w:color="auto" w:fill="EBF3FB"/>
          </w:tcPr>
          <w:p w14:paraId="2EF69FA8" w14:textId="77777777" w:rsidR="003866DC" w:rsidRDefault="00455B79">
            <w:r>
              <w:rPr>
                <w:sz w:val="18"/>
              </w:rPr>
              <w:t>Full normalized AcordFormSummary as formatted JSON</w:t>
            </w:r>
          </w:p>
        </w:tc>
      </w:tr>
      <w:tr w:rsidR="003866DC" w14:paraId="5FD0E8FE" w14:textId="77777777">
        <w:tc>
          <w:tcPr>
            <w:tcW w:w="2880" w:type="dxa"/>
          </w:tcPr>
          <w:p w14:paraId="303EA951" w14:textId="77777777" w:rsidR="003866DC" w:rsidRDefault="00455B79">
            <w:r>
              <w:rPr>
                <w:sz w:val="18"/>
              </w:rPr>
              <w:t>Fields View</w:t>
            </w:r>
          </w:p>
        </w:tc>
        <w:tc>
          <w:tcPr>
            <w:tcW w:w="6624" w:type="dxa"/>
          </w:tcPr>
          <w:p w14:paraId="6EF24869" w14:textId="77777777" w:rsidR="003866DC" w:rsidRDefault="00455B79">
            <w:r>
              <w:rPr>
                <w:sz w:val="18"/>
              </w:rPr>
              <w:t>Flattened key-value table for quick review</w:t>
            </w:r>
          </w:p>
        </w:tc>
      </w:tr>
      <w:tr w:rsidR="003866DC" w14:paraId="03C40FCE" w14:textId="77777777">
        <w:tc>
          <w:tcPr>
            <w:tcW w:w="2880" w:type="dxa"/>
            <w:shd w:val="clear" w:color="auto" w:fill="EBF3FB"/>
          </w:tcPr>
          <w:p w14:paraId="6C87340F" w14:textId="77777777" w:rsidR="003866DC" w:rsidRDefault="00455B79">
            <w:r>
              <w:rPr>
                <w:sz w:val="18"/>
              </w:rPr>
              <w:t>Edit Mode</w:t>
            </w:r>
          </w:p>
        </w:tc>
        <w:tc>
          <w:tcPr>
            <w:tcW w:w="6624" w:type="dxa"/>
            <w:shd w:val="clear" w:color="auto" w:fill="EBF3FB"/>
          </w:tcPr>
          <w:p w14:paraId="19E510D9" w14:textId="77777777" w:rsidR="003866DC" w:rsidRDefault="00455B79">
            <w:r>
              <w:rPr>
                <w:sz w:val="18"/>
              </w:rPr>
              <w:t xml:space="preserve">Inline JSON editor for user </w:t>
            </w:r>
            <w:r>
              <w:rPr>
                <w:sz w:val="18"/>
              </w:rPr>
              <w:t>corrections</w:t>
            </w:r>
          </w:p>
        </w:tc>
      </w:tr>
      <w:tr w:rsidR="003866DC" w14:paraId="666B716B" w14:textId="77777777">
        <w:tc>
          <w:tcPr>
            <w:tcW w:w="2880" w:type="dxa"/>
          </w:tcPr>
          <w:p w14:paraId="139F0371" w14:textId="77777777" w:rsidR="003866DC" w:rsidRDefault="00455B79">
            <w:r>
              <w:rPr>
                <w:sz w:val="18"/>
              </w:rPr>
              <w:t>Changes View</w:t>
            </w:r>
          </w:p>
        </w:tc>
        <w:tc>
          <w:tcPr>
            <w:tcW w:w="6624" w:type="dxa"/>
          </w:tcPr>
          <w:p w14:paraId="5653C2F7" w14:textId="77777777" w:rsidR="003866DC" w:rsidRDefault="00455B79">
            <w:r>
              <w:rPr>
                <w:sz w:val="18"/>
              </w:rPr>
              <w:t>Diff view before/after user edits</w:t>
            </w:r>
          </w:p>
        </w:tc>
      </w:tr>
      <w:tr w:rsidR="003866DC" w14:paraId="29DE1768" w14:textId="77777777">
        <w:tc>
          <w:tcPr>
            <w:tcW w:w="2880" w:type="dxa"/>
            <w:shd w:val="clear" w:color="auto" w:fill="EBF3FB"/>
          </w:tcPr>
          <w:p w14:paraId="42EB0118" w14:textId="77777777" w:rsidR="003866DC" w:rsidRDefault="00455B79">
            <w:r>
              <w:rPr>
                <w:sz w:val="18"/>
              </w:rPr>
              <w:t>Split View</w:t>
            </w:r>
          </w:p>
        </w:tc>
        <w:tc>
          <w:tcPr>
            <w:tcW w:w="6624" w:type="dxa"/>
            <w:shd w:val="clear" w:color="auto" w:fill="EBF3FB"/>
          </w:tcPr>
          <w:p w14:paraId="4C95CCC9" w14:textId="77777777" w:rsidR="003866DC" w:rsidRDefault="00455B79">
            <w:r>
              <w:rPr>
                <w:sz w:val="18"/>
              </w:rPr>
              <w:t>Side-by-side original document vs extracted fields</w:t>
            </w:r>
          </w:p>
        </w:tc>
      </w:tr>
    </w:tbl>
    <w:p w14:paraId="4834C932" w14:textId="77777777" w:rsidR="003866DC" w:rsidRDefault="003866DC"/>
    <w:p w14:paraId="2C1769E4" w14:textId="77777777" w:rsidR="003866DC" w:rsidRDefault="00455B79">
      <w:pPr>
        <w:pStyle w:val="Heading2"/>
      </w:pPr>
      <w:r>
        <w:rPr>
          <w:color w:val="2E74B5"/>
          <w:sz w:val="28"/>
        </w:rPr>
        <w:t>7.10  Fine-Tuning Quality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1075"/>
        <w:gridCol w:w="3535"/>
      </w:tblGrid>
      <w:tr w:rsidR="003866DC" w14:paraId="328356FC" w14:textId="77777777">
        <w:tc>
          <w:tcPr>
            <w:tcW w:w="4320" w:type="dxa"/>
            <w:shd w:val="clear" w:color="auto" w:fill="2E74B5"/>
          </w:tcPr>
          <w:p w14:paraId="19462ACB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w="1152" w:type="dxa"/>
            <w:shd w:val="clear" w:color="auto" w:fill="2E74B5"/>
          </w:tcPr>
          <w:p w14:paraId="33E474DB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4032" w:type="dxa"/>
            <w:shd w:val="clear" w:color="auto" w:fill="2E74B5"/>
          </w:tcPr>
          <w:p w14:paraId="5E63B77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3866DC" w14:paraId="31FB5F27" w14:textId="77777777">
        <w:tc>
          <w:tcPr>
            <w:tcW w:w="4320" w:type="dxa"/>
            <w:shd w:val="clear" w:color="auto" w:fill="EBF3FB"/>
          </w:tcPr>
          <w:p w14:paraId="73ACBED6" w14:textId="77777777" w:rsidR="003866DC" w:rsidRDefault="00455B79">
            <w:r>
              <w:rPr>
                <w:sz w:val="18"/>
              </w:rPr>
              <w:lastRenderedPageBreak/>
              <w:t>FT_ACORD_QG_MIN_JSON_VALID_RATE</w:t>
            </w:r>
          </w:p>
        </w:tc>
        <w:tc>
          <w:tcPr>
            <w:tcW w:w="1152" w:type="dxa"/>
            <w:shd w:val="clear" w:color="auto" w:fill="EBF3FB"/>
          </w:tcPr>
          <w:p w14:paraId="452207E9" w14:textId="77777777" w:rsidR="003866DC" w:rsidRDefault="00455B79">
            <w:r>
              <w:rPr>
                <w:sz w:val="18"/>
              </w:rPr>
              <w:t>0.90</w:t>
            </w:r>
          </w:p>
        </w:tc>
        <w:tc>
          <w:tcPr>
            <w:tcW w:w="4032" w:type="dxa"/>
            <w:shd w:val="clear" w:color="auto" w:fill="EBF3FB"/>
          </w:tcPr>
          <w:p w14:paraId="45964C56" w14:textId="77777777" w:rsidR="003866DC" w:rsidRDefault="00455B79">
            <w:r>
              <w:rPr>
                <w:sz w:val="18"/>
              </w:rPr>
              <w:t>&gt;=90% of outputs must be valid JSON</w:t>
            </w:r>
          </w:p>
        </w:tc>
      </w:tr>
      <w:tr w:rsidR="003866DC" w14:paraId="4D63A0BB" w14:textId="77777777">
        <w:tc>
          <w:tcPr>
            <w:tcW w:w="4320" w:type="dxa"/>
          </w:tcPr>
          <w:p w14:paraId="137E21D4" w14:textId="77777777" w:rsidR="003866DC" w:rsidRDefault="00455B79">
            <w:r>
              <w:rPr>
                <w:sz w:val="18"/>
              </w:rPr>
              <w:t>FT_ACORD_QG_MIN_JSON_EXACT_MATCH</w:t>
            </w:r>
          </w:p>
        </w:tc>
        <w:tc>
          <w:tcPr>
            <w:tcW w:w="1152" w:type="dxa"/>
          </w:tcPr>
          <w:p w14:paraId="68E48081" w14:textId="77777777" w:rsidR="003866DC" w:rsidRDefault="00455B79">
            <w:r>
              <w:rPr>
                <w:sz w:val="18"/>
              </w:rPr>
              <w:t>0.70</w:t>
            </w:r>
          </w:p>
        </w:tc>
        <w:tc>
          <w:tcPr>
            <w:tcW w:w="4032" w:type="dxa"/>
          </w:tcPr>
          <w:p w14:paraId="2122C170" w14:textId="77777777" w:rsidR="003866DC" w:rsidRDefault="00455B79">
            <w:r>
              <w:rPr>
                <w:sz w:val="18"/>
              </w:rPr>
              <w:t>&gt;=70% exact field match rate</w:t>
            </w:r>
          </w:p>
        </w:tc>
      </w:tr>
      <w:tr w:rsidR="003866DC" w14:paraId="28F94F43" w14:textId="77777777">
        <w:tc>
          <w:tcPr>
            <w:tcW w:w="4320" w:type="dxa"/>
            <w:shd w:val="clear" w:color="auto" w:fill="EBF3FB"/>
          </w:tcPr>
          <w:p w14:paraId="021A04DF" w14:textId="77777777" w:rsidR="003866DC" w:rsidRDefault="00455B79">
            <w:r>
              <w:rPr>
                <w:sz w:val="18"/>
              </w:rPr>
              <w:t>FT_ACORD_QG_MIN_JSON_FIELD_RECALL</w:t>
            </w:r>
          </w:p>
        </w:tc>
        <w:tc>
          <w:tcPr>
            <w:tcW w:w="1152" w:type="dxa"/>
            <w:shd w:val="clear" w:color="auto" w:fill="EBF3FB"/>
          </w:tcPr>
          <w:p w14:paraId="3B3997CF" w14:textId="77777777" w:rsidR="003866DC" w:rsidRDefault="00455B79">
            <w:r>
              <w:rPr>
                <w:sz w:val="18"/>
              </w:rPr>
              <w:t>0.80</w:t>
            </w:r>
          </w:p>
        </w:tc>
        <w:tc>
          <w:tcPr>
            <w:tcW w:w="4032" w:type="dxa"/>
            <w:shd w:val="clear" w:color="auto" w:fill="EBF3FB"/>
          </w:tcPr>
          <w:p w14:paraId="2B81ADE7" w14:textId="77777777" w:rsidR="003866DC" w:rsidRDefault="00455B79">
            <w:r>
              <w:rPr>
                <w:sz w:val="18"/>
              </w:rPr>
              <w:t>&gt;=80% field recall</w:t>
            </w:r>
          </w:p>
        </w:tc>
      </w:tr>
      <w:tr w:rsidR="003866DC" w14:paraId="080F57A6" w14:textId="77777777">
        <w:tc>
          <w:tcPr>
            <w:tcW w:w="4320" w:type="dxa"/>
          </w:tcPr>
          <w:p w14:paraId="7F6276BB" w14:textId="77777777" w:rsidR="003866DC" w:rsidRDefault="00455B79">
            <w:r>
              <w:rPr>
                <w:sz w:val="18"/>
              </w:rPr>
              <w:t>FT_ACORD_QG_MAX_JSON_EXTRA_FIELD_RATE</w:t>
            </w:r>
          </w:p>
        </w:tc>
        <w:tc>
          <w:tcPr>
            <w:tcW w:w="1152" w:type="dxa"/>
          </w:tcPr>
          <w:p w14:paraId="7F71E961" w14:textId="77777777" w:rsidR="003866DC" w:rsidRDefault="00455B79">
            <w:r>
              <w:rPr>
                <w:sz w:val="18"/>
              </w:rPr>
              <w:t>0.10</w:t>
            </w:r>
          </w:p>
        </w:tc>
        <w:tc>
          <w:tcPr>
            <w:tcW w:w="4032" w:type="dxa"/>
          </w:tcPr>
          <w:p w14:paraId="50131B68" w14:textId="77777777" w:rsidR="003866DC" w:rsidRDefault="00455B79">
            <w:r>
              <w:rPr>
                <w:sz w:val="18"/>
              </w:rPr>
              <w:t>&lt;=10% extra/hallucinated fields</w:t>
            </w:r>
          </w:p>
        </w:tc>
      </w:tr>
      <w:tr w:rsidR="003866DC" w14:paraId="083164C1" w14:textId="77777777">
        <w:tc>
          <w:tcPr>
            <w:tcW w:w="4320" w:type="dxa"/>
            <w:shd w:val="clear" w:color="auto" w:fill="EBF3FB"/>
          </w:tcPr>
          <w:p w14:paraId="4FA2403D" w14:textId="77777777" w:rsidR="003866DC" w:rsidRDefault="00455B79">
            <w:r>
              <w:rPr>
                <w:sz w:val="18"/>
              </w:rPr>
              <w:t>FT_ACORD_QG_MAX_OOS_HALLUCINATION_RATE</w:t>
            </w:r>
          </w:p>
        </w:tc>
        <w:tc>
          <w:tcPr>
            <w:tcW w:w="1152" w:type="dxa"/>
            <w:shd w:val="clear" w:color="auto" w:fill="EBF3FB"/>
          </w:tcPr>
          <w:p w14:paraId="1E874233" w14:textId="77777777" w:rsidR="003866DC" w:rsidRDefault="00455B79">
            <w:r>
              <w:rPr>
                <w:sz w:val="18"/>
              </w:rPr>
              <w:t>0.25</w:t>
            </w:r>
          </w:p>
        </w:tc>
        <w:tc>
          <w:tcPr>
            <w:tcW w:w="4032" w:type="dxa"/>
            <w:shd w:val="clear" w:color="auto" w:fill="EBF3FB"/>
          </w:tcPr>
          <w:p w14:paraId="4603506E" w14:textId="77777777" w:rsidR="003866DC" w:rsidRDefault="00455B79">
            <w:r>
              <w:rPr>
                <w:sz w:val="18"/>
              </w:rPr>
              <w:t>&lt;=25% hallucination on out-of-sample set</w:t>
            </w:r>
          </w:p>
        </w:tc>
      </w:tr>
    </w:tbl>
    <w:p w14:paraId="69F2FCF4" w14:textId="77777777" w:rsidR="003866DC" w:rsidRDefault="00455B79">
      <w:r>
        <w:br w:type="page"/>
      </w:r>
    </w:p>
    <w:p w14:paraId="29DF095D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>8. Confidence &amp; Training Workflow</w:t>
      </w:r>
    </w:p>
    <w:p w14:paraId="6C76FDC3" w14:textId="77777777" w:rsidR="003866DC" w:rsidRDefault="00455B79">
      <w:pPr>
        <w:pStyle w:val="Heading2"/>
      </w:pPr>
      <w:r>
        <w:rPr>
          <w:color w:val="2E74B5"/>
          <w:sz w:val="28"/>
        </w:rPr>
        <w:t>8.1  Confidence Score Adjustments</w:t>
      </w:r>
    </w:p>
    <w:p w14:paraId="2BF21EE6" w14:textId="77777777" w:rsidR="003866DC" w:rsidRDefault="00455B79">
      <w:r>
        <w:t xml:space="preserve">Defined in </w:t>
      </w:r>
      <w:r>
        <w:t>backend/app/services/pod_extraction.py. Applied on top of the base model confidence: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3503"/>
      </w:tblGrid>
      <w:tr w:rsidR="003866DC" w14:paraId="5352BF31" w14:textId="77777777">
        <w:tc>
          <w:tcPr>
            <w:tcW w:w="5760" w:type="dxa"/>
            <w:shd w:val="clear" w:color="auto" w:fill="2E74B5"/>
          </w:tcPr>
          <w:p w14:paraId="0298172E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3744" w:type="dxa"/>
            <w:shd w:val="clear" w:color="auto" w:fill="2E74B5"/>
          </w:tcPr>
          <w:p w14:paraId="1FBDE6F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Adjustment</w:t>
            </w:r>
          </w:p>
        </w:tc>
      </w:tr>
      <w:tr w:rsidR="003866DC" w14:paraId="7B48042B" w14:textId="77777777">
        <w:tc>
          <w:tcPr>
            <w:tcW w:w="5760" w:type="dxa"/>
            <w:shd w:val="clear" w:color="auto" w:fill="EBF3FB"/>
          </w:tcPr>
          <w:p w14:paraId="287D9863" w14:textId="77777777" w:rsidR="003866DC" w:rsidRDefault="00455B79">
            <w:r>
              <w:rPr>
                <w:sz w:val="18"/>
              </w:rPr>
              <w:t>Latest feedback is thumbs_up</w:t>
            </w:r>
          </w:p>
        </w:tc>
        <w:tc>
          <w:tcPr>
            <w:tcW w:w="3744" w:type="dxa"/>
            <w:shd w:val="clear" w:color="auto" w:fill="EBF3FB"/>
          </w:tcPr>
          <w:p w14:paraId="754BE2C8" w14:textId="77777777" w:rsidR="003866DC" w:rsidRDefault="00455B79">
            <w:r>
              <w:rPr>
                <w:sz w:val="18"/>
              </w:rPr>
              <w:t>+0.05</w:t>
            </w:r>
          </w:p>
        </w:tc>
      </w:tr>
      <w:tr w:rsidR="003866DC" w14:paraId="50815BEA" w14:textId="77777777">
        <w:tc>
          <w:tcPr>
            <w:tcW w:w="5760" w:type="dxa"/>
          </w:tcPr>
          <w:p w14:paraId="14D4ED05" w14:textId="77777777" w:rsidR="003866DC" w:rsidRDefault="00455B79">
            <w:r>
              <w:rPr>
                <w:sz w:val="18"/>
              </w:rPr>
              <w:t>Latest feedback is thumbs_down</w:t>
            </w:r>
          </w:p>
        </w:tc>
        <w:tc>
          <w:tcPr>
            <w:tcW w:w="3744" w:type="dxa"/>
          </w:tcPr>
          <w:p w14:paraId="479594FC" w14:textId="77777777" w:rsidR="003866DC" w:rsidRDefault="00455B79">
            <w:r>
              <w:rPr>
                <w:sz w:val="18"/>
              </w:rPr>
              <w:t>-0.08</w:t>
            </w:r>
          </w:p>
        </w:tc>
      </w:tr>
      <w:tr w:rsidR="003866DC" w14:paraId="749F9BBB" w14:textId="77777777">
        <w:tc>
          <w:tcPr>
            <w:tcW w:w="5760" w:type="dxa"/>
            <w:shd w:val="clear" w:color="auto" w:fill="EBF3FB"/>
          </w:tcPr>
          <w:p w14:paraId="0DB00E15" w14:textId="77777777" w:rsidR="003866DC" w:rsidRDefault="00455B79">
            <w:r>
              <w:rPr>
                <w:sz w:val="18"/>
              </w:rPr>
              <w:t>JSON was manually corrected by user</w:t>
            </w:r>
          </w:p>
        </w:tc>
        <w:tc>
          <w:tcPr>
            <w:tcW w:w="3744" w:type="dxa"/>
            <w:shd w:val="clear" w:color="auto" w:fill="EBF3FB"/>
          </w:tcPr>
          <w:p w14:paraId="3618E896" w14:textId="77777777" w:rsidR="003866DC" w:rsidRDefault="00455B79">
            <w:r>
              <w:rPr>
                <w:sz w:val="18"/>
              </w:rPr>
              <w:t>-0.10</w:t>
            </w:r>
          </w:p>
        </w:tc>
      </w:tr>
      <w:tr w:rsidR="003866DC" w14:paraId="0B1FEF62" w14:textId="77777777">
        <w:tc>
          <w:tcPr>
            <w:tcW w:w="5760" w:type="dxa"/>
          </w:tcPr>
          <w:p w14:paraId="2A263B96" w14:textId="77777777" w:rsidR="003866DC" w:rsidRDefault="00455B79">
            <w:r>
              <w:rPr>
                <w:sz w:val="18"/>
              </w:rPr>
              <w:t>Admin approved the run</w:t>
            </w:r>
          </w:p>
        </w:tc>
        <w:tc>
          <w:tcPr>
            <w:tcW w:w="3744" w:type="dxa"/>
          </w:tcPr>
          <w:p w14:paraId="17C8BDA4" w14:textId="77777777" w:rsidR="003866DC" w:rsidRDefault="00455B79">
            <w:r>
              <w:rPr>
                <w:sz w:val="18"/>
              </w:rPr>
              <w:t>+0.04</w:t>
            </w:r>
          </w:p>
        </w:tc>
      </w:tr>
      <w:tr w:rsidR="003866DC" w14:paraId="67330A0C" w14:textId="77777777">
        <w:tc>
          <w:tcPr>
            <w:tcW w:w="5760" w:type="dxa"/>
            <w:shd w:val="clear" w:color="auto" w:fill="EBF3FB"/>
          </w:tcPr>
          <w:p w14:paraId="632F3BEB" w14:textId="77777777" w:rsidR="003866DC" w:rsidRDefault="00455B79">
            <w:r>
              <w:rPr>
                <w:sz w:val="18"/>
              </w:rPr>
              <w:t>Admin rejected or requested rework</w:t>
            </w:r>
          </w:p>
        </w:tc>
        <w:tc>
          <w:tcPr>
            <w:tcW w:w="3744" w:type="dxa"/>
            <w:shd w:val="clear" w:color="auto" w:fill="EBF3FB"/>
          </w:tcPr>
          <w:p w14:paraId="261AA4DA" w14:textId="77777777" w:rsidR="003866DC" w:rsidRDefault="00455B79">
            <w:r>
              <w:rPr>
                <w:sz w:val="18"/>
              </w:rPr>
              <w:t>-0.06</w:t>
            </w:r>
          </w:p>
        </w:tc>
      </w:tr>
    </w:tbl>
    <w:p w14:paraId="2C1559CF" w14:textId="77777777" w:rsidR="003866DC" w:rsidRDefault="00455B79">
      <w:r>
        <w:t>Final score is clamped to [0.0, 1.0].</w:t>
      </w:r>
    </w:p>
    <w:p w14:paraId="4A231FCF" w14:textId="77777777" w:rsidR="003866DC" w:rsidRDefault="003866DC"/>
    <w:p w14:paraId="40881839" w14:textId="77777777" w:rsidR="003866DC" w:rsidRDefault="00455B79">
      <w:pPr>
        <w:pStyle w:val="Heading2"/>
      </w:pPr>
      <w:r>
        <w:rPr>
          <w:color w:val="2E74B5"/>
          <w:sz w:val="28"/>
        </w:rPr>
        <w:t>8.2  Auto-Approve Logic</w:t>
      </w:r>
    </w:p>
    <w:p w14:paraId="40161C3F" w14:textId="77777777" w:rsidR="003866DC" w:rsidRDefault="00455B79">
      <w:pPr>
        <w:shd w:val="clear" w:color="auto" w:fill="F2F2F2"/>
        <w:spacing w:before="40" w:after="40"/>
        <w:ind w:left="288" w:right="288"/>
      </w:pPr>
      <w:r>
        <w:rPr>
          <w:rFonts w:ascii="Courier New" w:hAnsi="Courier New"/>
          <w:sz w:val="17"/>
        </w:rPr>
        <w:t>if thumbs_up == true AND adjusted_confidence &gt;= POD_CONFIDENCE_THRESHOLD:</w:t>
      </w:r>
      <w:r>
        <w:rPr>
          <w:rFonts w:ascii="Courier New" w:hAnsi="Courier New"/>
          <w:sz w:val="17"/>
        </w:rPr>
        <w:br/>
        <w:t xml:space="preserve">    status = "approved"</w:t>
      </w:r>
      <w:r>
        <w:rPr>
          <w:rFonts w:ascii="Courier New" w:hAnsi="Courier New"/>
          <w:sz w:val="17"/>
        </w:rPr>
        <w:br/>
        <w:t xml:space="preserve">    trigger_training_job()  # if AUTO_FINE_TUNE_ON_PO</w:t>
      </w:r>
      <w:r>
        <w:rPr>
          <w:rFonts w:ascii="Courier New" w:hAnsi="Courier New"/>
          <w:sz w:val="17"/>
        </w:rPr>
        <w:t>D_APPROVAL = true</w:t>
      </w:r>
      <w:r>
        <w:rPr>
          <w:rFonts w:ascii="Courier New" w:hAnsi="Courier New"/>
          <w:sz w:val="17"/>
        </w:rPr>
        <w:br/>
        <w:t>else:</w:t>
      </w:r>
      <w:r>
        <w:rPr>
          <w:rFonts w:ascii="Courier New" w:hAnsi="Courier New"/>
          <w:sz w:val="17"/>
        </w:rPr>
        <w:br/>
        <w:t xml:space="preserve">    status = "needs_admin_review"</w:t>
      </w:r>
      <w:r>
        <w:rPr>
          <w:rFonts w:ascii="Courier New" w:hAnsi="Courier New"/>
          <w:sz w:val="17"/>
        </w:rPr>
        <w:br/>
        <w:t xml:space="preserve">    create pod_admin_queue entry</w:t>
      </w:r>
    </w:p>
    <w:p w14:paraId="2B46790D" w14:textId="77777777" w:rsidR="003866DC" w:rsidRDefault="003866DC"/>
    <w:p w14:paraId="499EAB3C" w14:textId="77777777" w:rsidR="003866DC" w:rsidRDefault="00455B79">
      <w:pPr>
        <w:pStyle w:val="Heading2"/>
      </w:pPr>
      <w:r>
        <w:rPr>
          <w:color w:val="2E74B5"/>
          <w:sz w:val="28"/>
        </w:rPr>
        <w:t>8.3  Evaluation 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6790"/>
      </w:tblGrid>
      <w:tr w:rsidR="003866DC" w14:paraId="405A26FD" w14:textId="77777777">
        <w:tc>
          <w:tcPr>
            <w:tcW w:w="2160" w:type="dxa"/>
            <w:shd w:val="clear" w:color="auto" w:fill="2E74B5"/>
          </w:tcPr>
          <w:p w14:paraId="671BE985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Set</w:t>
            </w:r>
          </w:p>
        </w:tc>
        <w:tc>
          <w:tcPr>
            <w:tcW w:w="7344" w:type="dxa"/>
            <w:shd w:val="clear" w:color="auto" w:fill="2E74B5"/>
          </w:tcPr>
          <w:p w14:paraId="34DA9385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63414147" w14:textId="77777777">
        <w:tc>
          <w:tcPr>
            <w:tcW w:w="2160" w:type="dxa"/>
            <w:shd w:val="clear" w:color="auto" w:fill="EBF3FB"/>
          </w:tcPr>
          <w:p w14:paraId="5D96914C" w14:textId="77777777" w:rsidR="003866DC" w:rsidRDefault="00455B79">
            <w:r>
              <w:rPr>
                <w:sz w:val="18"/>
              </w:rPr>
              <w:t>seen</w:t>
            </w:r>
          </w:p>
        </w:tc>
        <w:tc>
          <w:tcPr>
            <w:tcW w:w="7344" w:type="dxa"/>
            <w:shd w:val="clear" w:color="auto" w:fill="EBF3FB"/>
          </w:tcPr>
          <w:p w14:paraId="74510532" w14:textId="77777777" w:rsidR="003866DC" w:rsidRDefault="00455B79">
            <w:r>
              <w:rPr>
                <w:sz w:val="18"/>
              </w:rPr>
              <w:t>Training examples — sanity check that model memorised training data</w:t>
            </w:r>
          </w:p>
        </w:tc>
      </w:tr>
      <w:tr w:rsidR="003866DC" w14:paraId="212ABC35" w14:textId="77777777">
        <w:tc>
          <w:tcPr>
            <w:tcW w:w="2160" w:type="dxa"/>
          </w:tcPr>
          <w:p w14:paraId="59723335" w14:textId="77777777" w:rsidR="003866DC" w:rsidRDefault="00455B79">
            <w:r>
              <w:rPr>
                <w:sz w:val="18"/>
              </w:rPr>
              <w:t>paraphrased</w:t>
            </w:r>
          </w:p>
        </w:tc>
        <w:tc>
          <w:tcPr>
            <w:tcW w:w="7344" w:type="dxa"/>
          </w:tcPr>
          <w:p w14:paraId="0D23601C" w14:textId="77777777" w:rsidR="003866DC" w:rsidRDefault="00455B79">
            <w:r>
              <w:rPr>
                <w:sz w:val="18"/>
              </w:rPr>
              <w:t xml:space="preserve">Rephrased versions of training </w:t>
            </w:r>
            <w:r>
              <w:rPr>
                <w:sz w:val="18"/>
              </w:rPr>
              <w:t>examples (generalisation check)</w:t>
            </w:r>
          </w:p>
        </w:tc>
      </w:tr>
      <w:tr w:rsidR="003866DC" w14:paraId="76AF4E5E" w14:textId="77777777">
        <w:tc>
          <w:tcPr>
            <w:tcW w:w="2160" w:type="dxa"/>
            <w:shd w:val="clear" w:color="auto" w:fill="EBF3FB"/>
          </w:tcPr>
          <w:p w14:paraId="7F831345" w14:textId="77777777" w:rsidR="003866DC" w:rsidRDefault="00455B79">
            <w:r>
              <w:rPr>
                <w:sz w:val="18"/>
              </w:rPr>
              <w:t>oos</w:t>
            </w:r>
          </w:p>
        </w:tc>
        <w:tc>
          <w:tcPr>
            <w:tcW w:w="7344" w:type="dxa"/>
            <w:shd w:val="clear" w:color="auto" w:fill="EBF3FB"/>
          </w:tcPr>
          <w:p w14:paraId="62872BFC" w14:textId="77777777" w:rsidR="003866DC" w:rsidRDefault="00455B79">
            <w:r>
              <w:rPr>
                <w:sz w:val="18"/>
              </w:rPr>
              <w:t>Out-of-sample documents not seen during training</w:t>
            </w:r>
          </w:p>
        </w:tc>
      </w:tr>
      <w:tr w:rsidR="003866DC" w14:paraId="0FF0B1F1" w14:textId="77777777">
        <w:tc>
          <w:tcPr>
            <w:tcW w:w="2160" w:type="dxa"/>
          </w:tcPr>
          <w:p w14:paraId="3E5E5499" w14:textId="77777777" w:rsidR="003866DC" w:rsidRDefault="00455B79">
            <w:r>
              <w:rPr>
                <w:sz w:val="18"/>
              </w:rPr>
              <w:t>combined</w:t>
            </w:r>
          </w:p>
        </w:tc>
        <w:tc>
          <w:tcPr>
            <w:tcW w:w="7344" w:type="dxa"/>
          </w:tcPr>
          <w:p w14:paraId="43E05383" w14:textId="77777777" w:rsidR="003866DC" w:rsidRDefault="00455B79">
            <w:r>
              <w:rPr>
                <w:sz w:val="18"/>
              </w:rPr>
              <w:t>Weighted combination of all three sets (primary gate metric)</w:t>
            </w:r>
          </w:p>
        </w:tc>
      </w:tr>
    </w:tbl>
    <w:p w14:paraId="1FE72CDD" w14:textId="77777777" w:rsidR="003866DC" w:rsidRDefault="00455B79">
      <w:r>
        <w:br w:type="page"/>
      </w:r>
    </w:p>
    <w:p w14:paraId="02B0EA9D" w14:textId="77777777" w:rsidR="003866DC" w:rsidRDefault="00455B79">
      <w:pPr>
        <w:pStyle w:val="Heading1"/>
      </w:pPr>
      <w:r>
        <w:rPr>
          <w:color w:val="1F3964"/>
          <w:sz w:val="36"/>
        </w:rPr>
        <w:lastRenderedPageBreak/>
        <w:t>9.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1"/>
        <w:gridCol w:w="2229"/>
        <w:gridCol w:w="1052"/>
        <w:gridCol w:w="1624"/>
      </w:tblGrid>
      <w:tr w:rsidR="003866DC" w14:paraId="2FEB41F2" w14:textId="77777777">
        <w:tc>
          <w:tcPr>
            <w:tcW w:w="3600" w:type="dxa"/>
            <w:shd w:val="clear" w:color="auto" w:fill="2E74B5"/>
          </w:tcPr>
          <w:p w14:paraId="582531B8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1008" w:type="dxa"/>
            <w:shd w:val="clear" w:color="auto" w:fill="2E74B5"/>
          </w:tcPr>
          <w:p w14:paraId="25F151E4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872" w:type="dxa"/>
            <w:shd w:val="clear" w:color="auto" w:fill="2E74B5"/>
          </w:tcPr>
          <w:p w14:paraId="35DF4D7A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Applies To</w:t>
            </w:r>
          </w:p>
        </w:tc>
        <w:tc>
          <w:tcPr>
            <w:tcW w:w="3024" w:type="dxa"/>
            <w:shd w:val="clear" w:color="auto" w:fill="2E74B5"/>
          </w:tcPr>
          <w:p w14:paraId="52AC1D42" w14:textId="77777777" w:rsidR="003866DC" w:rsidRDefault="00455B79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866DC" w14:paraId="53450393" w14:textId="77777777">
        <w:tc>
          <w:tcPr>
            <w:tcW w:w="3600" w:type="dxa"/>
            <w:shd w:val="clear" w:color="auto" w:fill="EBF3FB"/>
          </w:tcPr>
          <w:p w14:paraId="6F4DBA00" w14:textId="77777777" w:rsidR="003866DC" w:rsidRDefault="00455B79">
            <w:r>
              <w:rPr>
                <w:sz w:val="18"/>
              </w:rPr>
              <w:t>POD_CONFIDENCE_THRESHOLD</w:t>
            </w:r>
          </w:p>
        </w:tc>
        <w:tc>
          <w:tcPr>
            <w:tcW w:w="1008" w:type="dxa"/>
            <w:shd w:val="clear" w:color="auto" w:fill="EBF3FB"/>
          </w:tcPr>
          <w:p w14:paraId="13E59115" w14:textId="77777777" w:rsidR="003866DC" w:rsidRDefault="00455B79">
            <w:r>
              <w:rPr>
                <w:sz w:val="18"/>
              </w:rPr>
              <w:t>0.85</w:t>
            </w:r>
          </w:p>
        </w:tc>
        <w:tc>
          <w:tcPr>
            <w:tcW w:w="1872" w:type="dxa"/>
            <w:shd w:val="clear" w:color="auto" w:fill="EBF3FB"/>
          </w:tcPr>
          <w:p w14:paraId="68FB8880" w14:textId="77777777" w:rsidR="003866DC" w:rsidRDefault="00455B79">
            <w:r>
              <w:rPr>
                <w:sz w:val="18"/>
              </w:rPr>
              <w:t>All pods</w:t>
            </w:r>
          </w:p>
        </w:tc>
        <w:tc>
          <w:tcPr>
            <w:tcW w:w="3024" w:type="dxa"/>
            <w:shd w:val="clear" w:color="auto" w:fill="EBF3FB"/>
          </w:tcPr>
          <w:p w14:paraId="14B08758" w14:textId="77777777" w:rsidR="003866DC" w:rsidRDefault="00455B79">
            <w:r>
              <w:rPr>
                <w:sz w:val="18"/>
              </w:rPr>
              <w:t>Minimum confidence for auto-approval</w:t>
            </w:r>
          </w:p>
        </w:tc>
      </w:tr>
      <w:tr w:rsidR="003866DC" w14:paraId="576A2029" w14:textId="77777777">
        <w:tc>
          <w:tcPr>
            <w:tcW w:w="3600" w:type="dxa"/>
          </w:tcPr>
          <w:p w14:paraId="19A6F89E" w14:textId="77777777" w:rsidR="003866DC" w:rsidRDefault="00455B79">
            <w:r>
              <w:rPr>
                <w:sz w:val="18"/>
              </w:rPr>
              <w:t>ACORD_CONFIDENCE_THRESHOLD</w:t>
            </w:r>
          </w:p>
        </w:tc>
        <w:tc>
          <w:tcPr>
            <w:tcW w:w="1008" w:type="dxa"/>
          </w:tcPr>
          <w:p w14:paraId="359C938D" w14:textId="77777777" w:rsidR="003866DC" w:rsidRDefault="00455B79">
            <w:r>
              <w:rPr>
                <w:sz w:val="18"/>
              </w:rPr>
              <w:t>0.85</w:t>
            </w:r>
          </w:p>
        </w:tc>
        <w:tc>
          <w:tcPr>
            <w:tcW w:w="1872" w:type="dxa"/>
          </w:tcPr>
          <w:p w14:paraId="52D54D02" w14:textId="77777777" w:rsidR="003866DC" w:rsidRDefault="00455B79">
            <w:r>
              <w:rPr>
                <w:sz w:val="18"/>
              </w:rPr>
              <w:t>ACORD only</w:t>
            </w:r>
          </w:p>
        </w:tc>
        <w:tc>
          <w:tcPr>
            <w:tcW w:w="3024" w:type="dxa"/>
          </w:tcPr>
          <w:p w14:paraId="5BF815D3" w14:textId="77777777" w:rsidR="003866DC" w:rsidRDefault="00455B79">
            <w:r>
              <w:rPr>
                <w:sz w:val="18"/>
              </w:rPr>
              <w:t>ACORD-specific threshold override</w:t>
            </w:r>
          </w:p>
        </w:tc>
      </w:tr>
      <w:tr w:rsidR="003866DC" w14:paraId="327F5954" w14:textId="77777777">
        <w:tc>
          <w:tcPr>
            <w:tcW w:w="3600" w:type="dxa"/>
            <w:shd w:val="clear" w:color="auto" w:fill="EBF3FB"/>
          </w:tcPr>
          <w:p w14:paraId="1D609CF0" w14:textId="77777777" w:rsidR="003866DC" w:rsidRDefault="00455B79">
            <w:r>
              <w:rPr>
                <w:sz w:val="18"/>
              </w:rPr>
              <w:t>AUTO_FINE_TUNE_ON_POD_APPROVAL</w:t>
            </w:r>
          </w:p>
        </w:tc>
        <w:tc>
          <w:tcPr>
            <w:tcW w:w="1008" w:type="dxa"/>
            <w:shd w:val="clear" w:color="auto" w:fill="EBF3FB"/>
          </w:tcPr>
          <w:p w14:paraId="1E716713" w14:textId="77777777" w:rsidR="003866DC" w:rsidRDefault="00455B79">
            <w:r>
              <w:rPr>
                <w:sz w:val="18"/>
              </w:rPr>
              <w:t>true</w:t>
            </w:r>
          </w:p>
        </w:tc>
        <w:tc>
          <w:tcPr>
            <w:tcW w:w="1872" w:type="dxa"/>
            <w:shd w:val="clear" w:color="auto" w:fill="EBF3FB"/>
          </w:tcPr>
          <w:p w14:paraId="7F8C0D1B" w14:textId="77777777" w:rsidR="003866DC" w:rsidRDefault="00455B79">
            <w:r>
              <w:rPr>
                <w:sz w:val="18"/>
              </w:rPr>
              <w:t>All pods</w:t>
            </w:r>
          </w:p>
        </w:tc>
        <w:tc>
          <w:tcPr>
            <w:tcW w:w="3024" w:type="dxa"/>
            <w:shd w:val="clear" w:color="auto" w:fill="EBF3FB"/>
          </w:tcPr>
          <w:p w14:paraId="3ADFB068" w14:textId="77777777" w:rsidR="003866DC" w:rsidRDefault="00455B79">
            <w:r>
              <w:rPr>
                <w:sz w:val="18"/>
              </w:rPr>
              <w:t>Trigger training job on admin approval</w:t>
            </w:r>
          </w:p>
        </w:tc>
      </w:tr>
      <w:tr w:rsidR="003866DC" w14:paraId="43044B10" w14:textId="77777777">
        <w:tc>
          <w:tcPr>
            <w:tcW w:w="3600" w:type="dxa"/>
          </w:tcPr>
          <w:p w14:paraId="5A92B34C" w14:textId="77777777" w:rsidR="003866DC" w:rsidRDefault="00455B79">
            <w:r>
              <w:rPr>
                <w:sz w:val="18"/>
              </w:rPr>
              <w:t>ACORD_POD_ID</w:t>
            </w:r>
          </w:p>
        </w:tc>
        <w:tc>
          <w:tcPr>
            <w:tcW w:w="1008" w:type="dxa"/>
          </w:tcPr>
          <w:p w14:paraId="48F544E6" w14:textId="77777777" w:rsidR="003866DC" w:rsidRDefault="00455B79">
            <w:r>
              <w:rPr>
                <w:sz w:val="18"/>
              </w:rPr>
              <w:t>acord_form_understanding</w:t>
            </w:r>
          </w:p>
        </w:tc>
        <w:tc>
          <w:tcPr>
            <w:tcW w:w="1872" w:type="dxa"/>
          </w:tcPr>
          <w:p w14:paraId="046100AD" w14:textId="77777777" w:rsidR="003866DC" w:rsidRDefault="00455B79">
            <w:r>
              <w:rPr>
                <w:sz w:val="18"/>
              </w:rPr>
              <w:t>ACORD</w:t>
            </w:r>
          </w:p>
        </w:tc>
        <w:tc>
          <w:tcPr>
            <w:tcW w:w="3024" w:type="dxa"/>
          </w:tcPr>
          <w:p w14:paraId="1863AD83" w14:textId="77777777" w:rsidR="003866DC" w:rsidRDefault="00455B79">
            <w:r>
              <w:rPr>
                <w:sz w:val="18"/>
              </w:rPr>
              <w:t>Pod identifier string</w:t>
            </w:r>
          </w:p>
        </w:tc>
      </w:tr>
      <w:tr w:rsidR="003866DC" w14:paraId="0D371B69" w14:textId="77777777">
        <w:tc>
          <w:tcPr>
            <w:tcW w:w="3600" w:type="dxa"/>
            <w:shd w:val="clear" w:color="auto" w:fill="EBF3FB"/>
          </w:tcPr>
          <w:p w14:paraId="16C081CD" w14:textId="77777777" w:rsidR="003866DC" w:rsidRDefault="00455B79">
            <w:r>
              <w:rPr>
                <w:sz w:val="18"/>
              </w:rPr>
              <w:t>RUNPOD_POD_ID</w:t>
            </w:r>
          </w:p>
        </w:tc>
        <w:tc>
          <w:tcPr>
            <w:tcW w:w="1008" w:type="dxa"/>
            <w:shd w:val="clear" w:color="auto" w:fill="EBF3FB"/>
          </w:tcPr>
          <w:p w14:paraId="724058E8" w14:textId="77777777" w:rsidR="003866DC" w:rsidRDefault="00455B79">
            <w:r>
              <w:rPr>
                <w:sz w:val="18"/>
              </w:rPr>
              <w:t>-</w:t>
            </w:r>
          </w:p>
        </w:tc>
        <w:tc>
          <w:tcPr>
            <w:tcW w:w="1872" w:type="dxa"/>
            <w:shd w:val="clear" w:color="auto" w:fill="EBF3FB"/>
          </w:tcPr>
          <w:p w14:paraId="299FA868" w14:textId="77777777" w:rsidR="003866DC" w:rsidRDefault="00455B79">
            <w:r>
              <w:rPr>
                <w:sz w:val="18"/>
              </w:rPr>
              <w:t>ACORD</w:t>
            </w:r>
          </w:p>
        </w:tc>
        <w:tc>
          <w:tcPr>
            <w:tcW w:w="3024" w:type="dxa"/>
            <w:shd w:val="clear" w:color="auto" w:fill="EBF3FB"/>
          </w:tcPr>
          <w:p w14:paraId="6D0C5573" w14:textId="77777777" w:rsidR="003866DC" w:rsidRDefault="00455B79">
            <w:r>
              <w:rPr>
                <w:sz w:val="18"/>
              </w:rPr>
              <w:t>RunPod ML service instance ID</w:t>
            </w:r>
          </w:p>
        </w:tc>
      </w:tr>
      <w:tr w:rsidR="003866DC" w14:paraId="1D224F15" w14:textId="77777777">
        <w:tc>
          <w:tcPr>
            <w:tcW w:w="3600" w:type="dxa"/>
          </w:tcPr>
          <w:p w14:paraId="16233DB9" w14:textId="77777777" w:rsidR="003866DC" w:rsidRDefault="00455B79">
            <w:r>
              <w:rPr>
                <w:sz w:val="18"/>
              </w:rPr>
              <w:t>FT_ACORD_QG_MIN_JSON_VALID_RATE</w:t>
            </w:r>
          </w:p>
        </w:tc>
        <w:tc>
          <w:tcPr>
            <w:tcW w:w="1008" w:type="dxa"/>
          </w:tcPr>
          <w:p w14:paraId="6103ACFC" w14:textId="77777777" w:rsidR="003866DC" w:rsidRDefault="00455B79">
            <w:r>
              <w:rPr>
                <w:sz w:val="18"/>
              </w:rPr>
              <w:t>0.90</w:t>
            </w:r>
          </w:p>
        </w:tc>
        <w:tc>
          <w:tcPr>
            <w:tcW w:w="1872" w:type="dxa"/>
          </w:tcPr>
          <w:p w14:paraId="65102406" w14:textId="77777777" w:rsidR="003866DC" w:rsidRDefault="00455B79">
            <w:r>
              <w:rPr>
                <w:sz w:val="18"/>
              </w:rPr>
              <w:t>ACORD training</w:t>
            </w:r>
          </w:p>
        </w:tc>
        <w:tc>
          <w:tcPr>
            <w:tcW w:w="3024" w:type="dxa"/>
          </w:tcPr>
          <w:p w14:paraId="3742EA46" w14:textId="77777777" w:rsidR="003866DC" w:rsidRDefault="00455B79">
            <w:r>
              <w:rPr>
                <w:sz w:val="18"/>
              </w:rPr>
              <w:t>Quality gate: valid JSON rate</w:t>
            </w:r>
          </w:p>
        </w:tc>
      </w:tr>
      <w:tr w:rsidR="003866DC" w14:paraId="4B49BA9B" w14:textId="77777777">
        <w:tc>
          <w:tcPr>
            <w:tcW w:w="3600" w:type="dxa"/>
            <w:shd w:val="clear" w:color="auto" w:fill="EBF3FB"/>
          </w:tcPr>
          <w:p w14:paraId="48408F54" w14:textId="77777777" w:rsidR="003866DC" w:rsidRDefault="00455B79">
            <w:r>
              <w:rPr>
                <w:sz w:val="18"/>
              </w:rPr>
              <w:t>FT_ACORD_QG_MIN_JSON_EXACT_MATCH</w:t>
            </w:r>
          </w:p>
        </w:tc>
        <w:tc>
          <w:tcPr>
            <w:tcW w:w="1008" w:type="dxa"/>
            <w:shd w:val="clear" w:color="auto" w:fill="EBF3FB"/>
          </w:tcPr>
          <w:p w14:paraId="6FC753EB" w14:textId="77777777" w:rsidR="003866DC" w:rsidRDefault="00455B79">
            <w:r>
              <w:rPr>
                <w:sz w:val="18"/>
              </w:rPr>
              <w:t>0.70</w:t>
            </w:r>
          </w:p>
        </w:tc>
        <w:tc>
          <w:tcPr>
            <w:tcW w:w="1872" w:type="dxa"/>
            <w:shd w:val="clear" w:color="auto" w:fill="EBF3FB"/>
          </w:tcPr>
          <w:p w14:paraId="4CEB465F" w14:textId="77777777" w:rsidR="003866DC" w:rsidRDefault="00455B79">
            <w:r>
              <w:rPr>
                <w:sz w:val="18"/>
              </w:rPr>
              <w:t>ACORD training</w:t>
            </w:r>
          </w:p>
        </w:tc>
        <w:tc>
          <w:tcPr>
            <w:tcW w:w="3024" w:type="dxa"/>
            <w:shd w:val="clear" w:color="auto" w:fill="EBF3FB"/>
          </w:tcPr>
          <w:p w14:paraId="78F788D8" w14:textId="77777777" w:rsidR="003866DC" w:rsidRDefault="00455B79">
            <w:r>
              <w:rPr>
                <w:sz w:val="18"/>
              </w:rPr>
              <w:t>Quality gate: exact match rate</w:t>
            </w:r>
          </w:p>
        </w:tc>
      </w:tr>
      <w:tr w:rsidR="003866DC" w14:paraId="7868CD09" w14:textId="77777777">
        <w:tc>
          <w:tcPr>
            <w:tcW w:w="3600" w:type="dxa"/>
          </w:tcPr>
          <w:p w14:paraId="6688BB20" w14:textId="77777777" w:rsidR="003866DC" w:rsidRDefault="00455B79">
            <w:r>
              <w:rPr>
                <w:sz w:val="18"/>
              </w:rPr>
              <w:t>FT_ACORD_QG_MIN_JSON_FIELD_RECALL</w:t>
            </w:r>
          </w:p>
        </w:tc>
        <w:tc>
          <w:tcPr>
            <w:tcW w:w="1008" w:type="dxa"/>
          </w:tcPr>
          <w:p w14:paraId="267FAD44" w14:textId="77777777" w:rsidR="003866DC" w:rsidRDefault="00455B79">
            <w:r>
              <w:rPr>
                <w:sz w:val="18"/>
              </w:rPr>
              <w:t>0.80</w:t>
            </w:r>
          </w:p>
        </w:tc>
        <w:tc>
          <w:tcPr>
            <w:tcW w:w="1872" w:type="dxa"/>
          </w:tcPr>
          <w:p w14:paraId="0B26E019" w14:textId="77777777" w:rsidR="003866DC" w:rsidRDefault="00455B79">
            <w:r>
              <w:rPr>
                <w:sz w:val="18"/>
              </w:rPr>
              <w:t>ACORD training</w:t>
            </w:r>
          </w:p>
        </w:tc>
        <w:tc>
          <w:tcPr>
            <w:tcW w:w="3024" w:type="dxa"/>
          </w:tcPr>
          <w:p w14:paraId="6D6FE31D" w14:textId="77777777" w:rsidR="003866DC" w:rsidRDefault="00455B79">
            <w:r>
              <w:rPr>
                <w:sz w:val="18"/>
              </w:rPr>
              <w:t>Quality gate: field recall</w:t>
            </w:r>
          </w:p>
        </w:tc>
      </w:tr>
      <w:tr w:rsidR="003866DC" w14:paraId="59FA91A8" w14:textId="77777777">
        <w:tc>
          <w:tcPr>
            <w:tcW w:w="3600" w:type="dxa"/>
            <w:shd w:val="clear" w:color="auto" w:fill="EBF3FB"/>
          </w:tcPr>
          <w:p w14:paraId="678EDC10" w14:textId="77777777" w:rsidR="003866DC" w:rsidRDefault="00455B79">
            <w:r>
              <w:rPr>
                <w:sz w:val="18"/>
              </w:rPr>
              <w:t>FT_ACORD_QG_MAX_JSON_EXTRA_FIELD_RATE</w:t>
            </w:r>
          </w:p>
        </w:tc>
        <w:tc>
          <w:tcPr>
            <w:tcW w:w="1008" w:type="dxa"/>
            <w:shd w:val="clear" w:color="auto" w:fill="EBF3FB"/>
          </w:tcPr>
          <w:p w14:paraId="6E9D2D26" w14:textId="77777777" w:rsidR="003866DC" w:rsidRDefault="00455B79">
            <w:r>
              <w:rPr>
                <w:sz w:val="18"/>
              </w:rPr>
              <w:t>0.10</w:t>
            </w:r>
          </w:p>
        </w:tc>
        <w:tc>
          <w:tcPr>
            <w:tcW w:w="1872" w:type="dxa"/>
            <w:shd w:val="clear" w:color="auto" w:fill="EBF3FB"/>
          </w:tcPr>
          <w:p w14:paraId="1ED9F4C1" w14:textId="77777777" w:rsidR="003866DC" w:rsidRDefault="00455B79">
            <w:r>
              <w:rPr>
                <w:sz w:val="18"/>
              </w:rPr>
              <w:t>ACORD training</w:t>
            </w:r>
          </w:p>
        </w:tc>
        <w:tc>
          <w:tcPr>
            <w:tcW w:w="3024" w:type="dxa"/>
            <w:shd w:val="clear" w:color="auto" w:fill="EBF3FB"/>
          </w:tcPr>
          <w:p w14:paraId="2A8F63F6" w14:textId="77777777" w:rsidR="003866DC" w:rsidRDefault="00455B79">
            <w:r>
              <w:rPr>
                <w:sz w:val="18"/>
              </w:rPr>
              <w:t xml:space="preserve">Quality gate: max extra </w:t>
            </w:r>
            <w:r>
              <w:rPr>
                <w:sz w:val="18"/>
              </w:rPr>
              <w:t>field rate</w:t>
            </w:r>
          </w:p>
        </w:tc>
      </w:tr>
      <w:tr w:rsidR="003866DC" w14:paraId="5F357496" w14:textId="77777777">
        <w:tc>
          <w:tcPr>
            <w:tcW w:w="3600" w:type="dxa"/>
          </w:tcPr>
          <w:p w14:paraId="7CB2CA32" w14:textId="77777777" w:rsidR="003866DC" w:rsidRDefault="00455B79">
            <w:r>
              <w:rPr>
                <w:sz w:val="18"/>
              </w:rPr>
              <w:t>FT_ACORD_QG_MAX_OOS_HALLUCINATION_RATE</w:t>
            </w:r>
          </w:p>
        </w:tc>
        <w:tc>
          <w:tcPr>
            <w:tcW w:w="1008" w:type="dxa"/>
          </w:tcPr>
          <w:p w14:paraId="7203DD24" w14:textId="77777777" w:rsidR="003866DC" w:rsidRDefault="00455B79">
            <w:r>
              <w:rPr>
                <w:sz w:val="18"/>
              </w:rPr>
              <w:t>0.25</w:t>
            </w:r>
          </w:p>
        </w:tc>
        <w:tc>
          <w:tcPr>
            <w:tcW w:w="1872" w:type="dxa"/>
          </w:tcPr>
          <w:p w14:paraId="1947AD62" w14:textId="77777777" w:rsidR="003866DC" w:rsidRDefault="00455B79">
            <w:r>
              <w:rPr>
                <w:sz w:val="18"/>
              </w:rPr>
              <w:t>ACORD training</w:t>
            </w:r>
          </w:p>
        </w:tc>
        <w:tc>
          <w:tcPr>
            <w:tcW w:w="3024" w:type="dxa"/>
          </w:tcPr>
          <w:p w14:paraId="6DD35374" w14:textId="77777777" w:rsidR="003866DC" w:rsidRDefault="00455B79">
            <w:r>
              <w:rPr>
                <w:sz w:val="18"/>
              </w:rPr>
              <w:t>Quality gate: max hallucination rate</w:t>
            </w:r>
          </w:p>
        </w:tc>
      </w:tr>
    </w:tbl>
    <w:p w14:paraId="20C68A9E" w14:textId="77777777" w:rsidR="00455B79" w:rsidRDefault="00455B79"/>
    <w:sectPr w:rsidR="00455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B74"/>
    <w:rsid w:val="0029639D"/>
    <w:rsid w:val="00326F90"/>
    <w:rsid w:val="003866DC"/>
    <w:rsid w:val="00455B79"/>
    <w:rsid w:val="00AA1D8D"/>
    <w:rsid w:val="00B47730"/>
    <w:rsid w:val="00CB0664"/>
    <w:rsid w:val="00EA7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7B5F0"/>
  <w14:defaultImageDpi w14:val="300"/>
  <w15:docId w15:val="{11EF68FC-2162-4EA6-821F-1F6D70E8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3893</Words>
  <Characters>22196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Bhujadi</cp:lastModifiedBy>
  <cp:revision>3</cp:revision>
  <dcterms:created xsi:type="dcterms:W3CDTF">2013-12-23T23:15:00Z</dcterms:created>
  <dcterms:modified xsi:type="dcterms:W3CDTF">2026-04-15T10:47:00Z</dcterms:modified>
  <cp:category/>
</cp:coreProperties>
</file>