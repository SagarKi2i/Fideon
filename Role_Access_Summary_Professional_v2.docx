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0E34E" w14:textId="77777777" w:rsidR="00613247" w:rsidRDefault="00C01ED0">
      <w:pPr>
        <w:pStyle w:val="Heading1"/>
        <w:jc w:val="center"/>
      </w:pPr>
      <w:r>
        <w:t>Role Access Document (Project-Accurate)</w:t>
      </w:r>
    </w:p>
    <w:p w14:paraId="66CD1C26" w14:textId="77777777" w:rsidR="00613247" w:rsidRDefault="00C01ED0">
      <w:pPr>
        <w:jc w:val="center"/>
      </w:pPr>
      <w:r>
        <w:t xml:space="preserve">Project: </w:t>
      </w:r>
      <w:proofErr w:type="spellStart"/>
      <w:r>
        <w:t>Fideon</w:t>
      </w:r>
      <w:proofErr w:type="spellEnd"/>
      <w:r>
        <w:t xml:space="preserve"> OS</w:t>
      </w:r>
    </w:p>
    <w:p w14:paraId="65BDBE76" w14:textId="77777777" w:rsidR="00613247" w:rsidRDefault="00C01ED0">
      <w:pPr>
        <w:jc w:val="center"/>
      </w:pPr>
      <w:r>
        <w:t>Scope: Global Admin, Admin, User (exactly as implemented in current code).</w:t>
      </w:r>
    </w:p>
    <w:p w14:paraId="3B409AD8" w14:textId="77777777" w:rsidR="00613247" w:rsidRDefault="00613247"/>
    <w:p w14:paraId="3881327A" w14:textId="77777777" w:rsidR="00613247" w:rsidRDefault="00C01ED0">
      <w:pPr>
        <w:pStyle w:val="Heading2"/>
      </w:pPr>
      <w:r>
        <w:t>A. Role Access Matrix (Actual Behavior)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13247" w14:paraId="2C3EA0F2" w14:textId="77777777">
        <w:tc>
          <w:tcPr>
            <w:tcW w:w="2160" w:type="dxa"/>
          </w:tcPr>
          <w:p w14:paraId="4F7A3C46" w14:textId="77777777" w:rsidR="00613247" w:rsidRDefault="00C01ED0">
            <w:r>
              <w:rPr>
                <w:b/>
                <w:sz w:val="21"/>
              </w:rPr>
              <w:t>Access Area</w:t>
            </w:r>
          </w:p>
        </w:tc>
        <w:tc>
          <w:tcPr>
            <w:tcW w:w="2160" w:type="dxa"/>
          </w:tcPr>
          <w:p w14:paraId="1F672DFC" w14:textId="77777777" w:rsidR="00613247" w:rsidRDefault="00C01ED0">
            <w:r>
              <w:rPr>
                <w:b/>
                <w:sz w:val="21"/>
              </w:rPr>
              <w:t>Global Admin</w:t>
            </w:r>
          </w:p>
        </w:tc>
        <w:tc>
          <w:tcPr>
            <w:tcW w:w="2160" w:type="dxa"/>
          </w:tcPr>
          <w:p w14:paraId="545BED3E" w14:textId="77777777" w:rsidR="00613247" w:rsidRDefault="00C01ED0">
            <w:r>
              <w:rPr>
                <w:b/>
                <w:sz w:val="21"/>
              </w:rPr>
              <w:t>Admin</w:t>
            </w:r>
          </w:p>
        </w:tc>
        <w:tc>
          <w:tcPr>
            <w:tcW w:w="2160" w:type="dxa"/>
          </w:tcPr>
          <w:p w14:paraId="65A9556A" w14:textId="77777777" w:rsidR="00613247" w:rsidRDefault="00C01ED0">
            <w:r>
              <w:rPr>
                <w:b/>
                <w:sz w:val="21"/>
              </w:rPr>
              <w:t>User</w:t>
            </w:r>
          </w:p>
        </w:tc>
      </w:tr>
      <w:tr w:rsidR="00613247" w14:paraId="5BD1F1CC" w14:textId="77777777">
        <w:tc>
          <w:tcPr>
            <w:tcW w:w="2160" w:type="dxa"/>
          </w:tcPr>
          <w:p w14:paraId="79B12ACB" w14:textId="77777777" w:rsidR="00613247" w:rsidRDefault="00C01ED0">
            <w:r>
              <w:rPr>
                <w:sz w:val="21"/>
              </w:rPr>
              <w:t>Admin section pages (/admin, /users, /devices, /devices/pending)</w:t>
            </w:r>
          </w:p>
        </w:tc>
        <w:tc>
          <w:tcPr>
            <w:tcW w:w="2160" w:type="dxa"/>
          </w:tcPr>
          <w:p w14:paraId="1CC3A782" w14:textId="77777777" w:rsidR="00613247" w:rsidRDefault="00C01ED0">
            <w:r>
              <w:rPr>
                <w:sz w:val="21"/>
              </w:rPr>
              <w:t>Allowed</w:t>
            </w:r>
          </w:p>
        </w:tc>
        <w:tc>
          <w:tcPr>
            <w:tcW w:w="2160" w:type="dxa"/>
          </w:tcPr>
          <w:p w14:paraId="18FDE026" w14:textId="77777777" w:rsidR="00613247" w:rsidRDefault="00C01ED0">
            <w:r>
              <w:rPr>
                <w:sz w:val="21"/>
              </w:rPr>
              <w:t>Allowed</w:t>
            </w:r>
          </w:p>
        </w:tc>
        <w:tc>
          <w:tcPr>
            <w:tcW w:w="2160" w:type="dxa"/>
          </w:tcPr>
          <w:p w14:paraId="5E8CD4F0" w14:textId="77777777" w:rsidR="00613247" w:rsidRDefault="00C01ED0">
            <w:r>
              <w:rPr>
                <w:sz w:val="21"/>
              </w:rPr>
              <w:t>Not allowed</w:t>
            </w:r>
          </w:p>
        </w:tc>
      </w:tr>
      <w:tr w:rsidR="00613247" w14:paraId="2235ACA3" w14:textId="77777777">
        <w:tc>
          <w:tcPr>
            <w:tcW w:w="2160" w:type="dxa"/>
          </w:tcPr>
          <w:p w14:paraId="20360D8E" w14:textId="77777777" w:rsidR="00613247" w:rsidRDefault="00C01ED0">
            <w:r>
              <w:rPr>
                <w:sz w:val="21"/>
              </w:rPr>
              <w:t>Can create users from UI/API</w:t>
            </w:r>
          </w:p>
        </w:tc>
        <w:tc>
          <w:tcPr>
            <w:tcW w:w="2160" w:type="dxa"/>
          </w:tcPr>
          <w:p w14:paraId="54B2D062" w14:textId="77777777" w:rsidR="00613247" w:rsidRDefault="00C01ED0">
            <w:r>
              <w:rPr>
                <w:sz w:val="21"/>
              </w:rPr>
              <w:t>Can create instantly in roles: global_admin, admin, user, viewer, guest</w:t>
            </w:r>
          </w:p>
        </w:tc>
        <w:tc>
          <w:tcPr>
            <w:tcW w:w="2160" w:type="dxa"/>
          </w:tcPr>
          <w:p w14:paraId="6AF12A99" w14:textId="77777777" w:rsidR="00613247" w:rsidRDefault="00C01ED0">
            <w:r>
              <w:rPr>
                <w:sz w:val="21"/>
              </w:rPr>
              <w:t>Can create user/viewer/guest instantly; admin role goes to pending approval</w:t>
            </w:r>
          </w:p>
        </w:tc>
        <w:tc>
          <w:tcPr>
            <w:tcW w:w="2160" w:type="dxa"/>
          </w:tcPr>
          <w:p w14:paraId="40FC181B" w14:textId="77777777" w:rsidR="00613247" w:rsidRDefault="00C01ED0">
            <w:r>
              <w:rPr>
                <w:sz w:val="21"/>
              </w:rPr>
              <w:t>Can only submit pending request for user role</w:t>
            </w:r>
          </w:p>
        </w:tc>
      </w:tr>
      <w:tr w:rsidR="00613247" w14:paraId="47A4FC24" w14:textId="77777777">
        <w:tc>
          <w:tcPr>
            <w:tcW w:w="2160" w:type="dxa"/>
          </w:tcPr>
          <w:p w14:paraId="002CA11E" w14:textId="77777777" w:rsidR="00613247" w:rsidRDefault="00C01ED0">
            <w:r>
              <w:rPr>
                <w:sz w:val="21"/>
              </w:rPr>
              <w:t>Approve/reject user-creation requests</w:t>
            </w:r>
          </w:p>
        </w:tc>
        <w:tc>
          <w:tcPr>
            <w:tcW w:w="2160" w:type="dxa"/>
          </w:tcPr>
          <w:p w14:paraId="4B2D9C58" w14:textId="77777777" w:rsidR="00613247" w:rsidRDefault="00C01ED0">
            <w:r>
              <w:rPr>
                <w:sz w:val="21"/>
              </w:rPr>
              <w:t>Can approve/reject both admin-requested and user-requested pending items</w:t>
            </w:r>
          </w:p>
        </w:tc>
        <w:tc>
          <w:tcPr>
            <w:tcW w:w="2160" w:type="dxa"/>
          </w:tcPr>
          <w:p w14:paraId="2FD3A866" w14:textId="77777777" w:rsidR="00613247" w:rsidRDefault="00C01ED0">
            <w:r>
              <w:rPr>
                <w:sz w:val="21"/>
              </w:rPr>
              <w:t>Can approve/reject only user-requested user-role items</w:t>
            </w:r>
          </w:p>
        </w:tc>
        <w:tc>
          <w:tcPr>
            <w:tcW w:w="2160" w:type="dxa"/>
          </w:tcPr>
          <w:p w14:paraId="65F01D68" w14:textId="77777777" w:rsidR="00613247" w:rsidRDefault="00C01ED0">
            <w:r>
              <w:rPr>
                <w:sz w:val="21"/>
              </w:rPr>
              <w:t>No approval access</w:t>
            </w:r>
          </w:p>
        </w:tc>
      </w:tr>
      <w:tr w:rsidR="00613247" w14:paraId="7D832CCE" w14:textId="77777777">
        <w:tc>
          <w:tcPr>
            <w:tcW w:w="2160" w:type="dxa"/>
          </w:tcPr>
          <w:p w14:paraId="1F69D75C" w14:textId="77777777" w:rsidR="00613247" w:rsidRDefault="00C01ED0">
            <w:r>
              <w:rPr>
                <w:sz w:val="21"/>
              </w:rPr>
              <w:t>Change existing user roles</w:t>
            </w:r>
          </w:p>
        </w:tc>
        <w:tc>
          <w:tcPr>
            <w:tcW w:w="2160" w:type="dxa"/>
          </w:tcPr>
          <w:p w14:paraId="3A779593" w14:textId="77777777" w:rsidR="00613247" w:rsidRDefault="00C01ED0">
            <w:r>
              <w:rPr>
                <w:sz w:val="21"/>
              </w:rPr>
              <w:t>Allowed (global-admin only endpoint)</w:t>
            </w:r>
          </w:p>
        </w:tc>
        <w:tc>
          <w:tcPr>
            <w:tcW w:w="2160" w:type="dxa"/>
          </w:tcPr>
          <w:p w14:paraId="18B2083D" w14:textId="77777777" w:rsidR="00613247" w:rsidRDefault="00C01ED0">
            <w:r>
              <w:rPr>
                <w:sz w:val="21"/>
              </w:rPr>
              <w:t>Not allowed</w:t>
            </w:r>
          </w:p>
        </w:tc>
        <w:tc>
          <w:tcPr>
            <w:tcW w:w="2160" w:type="dxa"/>
          </w:tcPr>
          <w:p w14:paraId="00F2CBDA" w14:textId="77777777" w:rsidR="00613247" w:rsidRDefault="00C01ED0">
            <w:r>
              <w:rPr>
                <w:sz w:val="21"/>
              </w:rPr>
              <w:t>Not allowed</w:t>
            </w:r>
          </w:p>
        </w:tc>
      </w:tr>
      <w:tr w:rsidR="00613247" w14:paraId="4D09C791" w14:textId="77777777">
        <w:tc>
          <w:tcPr>
            <w:tcW w:w="2160" w:type="dxa"/>
          </w:tcPr>
          <w:p w14:paraId="2C5AC709" w14:textId="77777777" w:rsidR="00613247" w:rsidRDefault="00C01ED0">
            <w:r>
              <w:rPr>
                <w:sz w:val="21"/>
              </w:rPr>
              <w:t>Password update via admin-create-user action</w:t>
            </w:r>
          </w:p>
        </w:tc>
        <w:tc>
          <w:tcPr>
            <w:tcW w:w="2160" w:type="dxa"/>
          </w:tcPr>
          <w:p w14:paraId="31926E60" w14:textId="77777777" w:rsidR="00613247" w:rsidRDefault="00C01ED0">
            <w:r>
              <w:rPr>
                <w:sz w:val="21"/>
              </w:rPr>
              <w:t>Allowed (tenant checks apply)</w:t>
            </w:r>
          </w:p>
        </w:tc>
        <w:tc>
          <w:tcPr>
            <w:tcW w:w="2160" w:type="dxa"/>
          </w:tcPr>
          <w:p w14:paraId="59A12500" w14:textId="77777777" w:rsidR="00613247" w:rsidRDefault="00C01ED0">
            <w:r>
              <w:rPr>
                <w:sz w:val="21"/>
              </w:rPr>
              <w:t>Allowed (tenant checks apply)</w:t>
            </w:r>
          </w:p>
        </w:tc>
        <w:tc>
          <w:tcPr>
            <w:tcW w:w="2160" w:type="dxa"/>
          </w:tcPr>
          <w:p w14:paraId="16155FD2" w14:textId="77777777" w:rsidR="00613247" w:rsidRDefault="00C01ED0">
            <w:r>
              <w:rPr>
                <w:sz w:val="21"/>
              </w:rPr>
              <w:t>Not allowed</w:t>
            </w:r>
          </w:p>
        </w:tc>
      </w:tr>
      <w:tr w:rsidR="00613247" w14:paraId="751B327D" w14:textId="77777777">
        <w:tc>
          <w:tcPr>
            <w:tcW w:w="2160" w:type="dxa"/>
          </w:tcPr>
          <w:p w14:paraId="0B39DC12" w14:textId="77777777" w:rsidR="00613247" w:rsidRDefault="00C01ED0">
            <w:r>
              <w:rPr>
                <w:sz w:val="21"/>
              </w:rPr>
              <w:t>Tenant provisioning endpoint (/api/v1/tenants)</w:t>
            </w:r>
          </w:p>
        </w:tc>
        <w:tc>
          <w:tcPr>
            <w:tcW w:w="2160" w:type="dxa"/>
          </w:tcPr>
          <w:p w14:paraId="45BC6293" w14:textId="77777777" w:rsidR="00613247" w:rsidRDefault="00C01ED0">
            <w:r>
              <w:rPr>
                <w:sz w:val="21"/>
              </w:rPr>
              <w:t>Allowed</w:t>
            </w:r>
          </w:p>
        </w:tc>
        <w:tc>
          <w:tcPr>
            <w:tcW w:w="2160" w:type="dxa"/>
          </w:tcPr>
          <w:p w14:paraId="671E788B" w14:textId="77777777" w:rsidR="00613247" w:rsidRDefault="00C01ED0">
            <w:r>
              <w:rPr>
                <w:sz w:val="21"/>
              </w:rPr>
              <w:t>Allowed</w:t>
            </w:r>
          </w:p>
        </w:tc>
        <w:tc>
          <w:tcPr>
            <w:tcW w:w="2160" w:type="dxa"/>
          </w:tcPr>
          <w:p w14:paraId="17034FDB" w14:textId="77777777" w:rsidR="00613247" w:rsidRDefault="00C01ED0">
            <w:r>
              <w:rPr>
                <w:sz w:val="21"/>
              </w:rPr>
              <w:t>Not allowed</w:t>
            </w:r>
          </w:p>
        </w:tc>
      </w:tr>
      <w:tr w:rsidR="00613247" w14:paraId="3649DA01" w14:textId="77777777">
        <w:tc>
          <w:tcPr>
            <w:tcW w:w="2160" w:type="dxa"/>
          </w:tcPr>
          <w:p w14:paraId="2F6CCC83" w14:textId="77777777" w:rsidR="00613247" w:rsidRDefault="00C01ED0">
            <w:r>
              <w:rPr>
                <w:sz w:val="21"/>
              </w:rPr>
              <w:t>Activity/Auth logs</w:t>
            </w:r>
          </w:p>
        </w:tc>
        <w:tc>
          <w:tcPr>
            <w:tcW w:w="2160" w:type="dxa"/>
          </w:tcPr>
          <w:p w14:paraId="7BEE9507" w14:textId="77777777" w:rsidR="00613247" w:rsidRDefault="00C01ED0">
            <w:r>
              <w:rPr>
                <w:sz w:val="21"/>
              </w:rPr>
              <w:t>Tenant-scoped; includes global-admin subjects</w:t>
            </w:r>
          </w:p>
        </w:tc>
        <w:tc>
          <w:tcPr>
            <w:tcW w:w="2160" w:type="dxa"/>
          </w:tcPr>
          <w:p w14:paraId="0AD82CC6" w14:textId="77777777" w:rsidR="00613247" w:rsidRDefault="00C01ED0">
            <w:r>
              <w:rPr>
                <w:sz w:val="21"/>
              </w:rPr>
              <w:t>Tenant-scoped; excludes global-admin subjects</w:t>
            </w:r>
          </w:p>
        </w:tc>
        <w:tc>
          <w:tcPr>
            <w:tcW w:w="2160" w:type="dxa"/>
          </w:tcPr>
          <w:p w14:paraId="223A6BE4" w14:textId="77777777" w:rsidR="00613247" w:rsidRDefault="00C01ED0">
            <w:r>
              <w:rPr>
                <w:sz w:val="21"/>
              </w:rPr>
              <w:t>Own records only</w:t>
            </w:r>
          </w:p>
        </w:tc>
      </w:tr>
    </w:tbl>
    <w:p w14:paraId="4A3D197A" w14:textId="77777777" w:rsidR="00613247" w:rsidRDefault="00613247"/>
    <w:p w14:paraId="2507313E" w14:textId="77777777" w:rsidR="00C01ED0" w:rsidRDefault="00C01ED0"/>
    <w:p w14:paraId="1FF8DBC9" w14:textId="77777777" w:rsidR="00C01ED0" w:rsidRDefault="00C01ED0"/>
    <w:p w14:paraId="291473B4" w14:textId="77777777" w:rsidR="00C01ED0" w:rsidRDefault="00C01ED0"/>
    <w:p w14:paraId="10A79763" w14:textId="77777777" w:rsidR="00C01ED0" w:rsidRDefault="00C01ED0"/>
    <w:p w14:paraId="08676006" w14:textId="77777777" w:rsidR="00C01ED0" w:rsidRDefault="00C01ED0"/>
    <w:p w14:paraId="00DB7C5B" w14:textId="77777777" w:rsidR="00613247" w:rsidRDefault="00C01ED0">
      <w:pPr>
        <w:pStyle w:val="Heading2"/>
      </w:pPr>
      <w:r>
        <w:lastRenderedPageBreak/>
        <w:t>B. Frontend Route Access (Actual from routing)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13247" w14:paraId="21167B5F" w14:textId="77777777">
        <w:tc>
          <w:tcPr>
            <w:tcW w:w="2160" w:type="dxa"/>
          </w:tcPr>
          <w:p w14:paraId="7F3E6F0B" w14:textId="77777777" w:rsidR="00613247" w:rsidRDefault="00C01ED0">
            <w:r>
              <w:rPr>
                <w:b/>
                <w:sz w:val="21"/>
              </w:rPr>
              <w:t>Feature/Page</w:t>
            </w:r>
          </w:p>
        </w:tc>
        <w:tc>
          <w:tcPr>
            <w:tcW w:w="2160" w:type="dxa"/>
          </w:tcPr>
          <w:p w14:paraId="1936FDD9" w14:textId="77777777" w:rsidR="00613247" w:rsidRDefault="00C01ED0">
            <w:r>
              <w:rPr>
                <w:b/>
                <w:sz w:val="21"/>
              </w:rPr>
              <w:t>Global Admin</w:t>
            </w:r>
          </w:p>
        </w:tc>
        <w:tc>
          <w:tcPr>
            <w:tcW w:w="2160" w:type="dxa"/>
          </w:tcPr>
          <w:p w14:paraId="6DB52ECB" w14:textId="77777777" w:rsidR="00613247" w:rsidRDefault="00C01ED0">
            <w:r>
              <w:rPr>
                <w:b/>
                <w:sz w:val="21"/>
              </w:rPr>
              <w:t>Admin</w:t>
            </w:r>
          </w:p>
        </w:tc>
        <w:tc>
          <w:tcPr>
            <w:tcW w:w="2160" w:type="dxa"/>
          </w:tcPr>
          <w:p w14:paraId="5AD10E17" w14:textId="77777777" w:rsidR="00613247" w:rsidRDefault="00C01ED0">
            <w:r>
              <w:rPr>
                <w:b/>
                <w:sz w:val="21"/>
              </w:rPr>
              <w:t>User</w:t>
            </w:r>
          </w:p>
        </w:tc>
      </w:tr>
      <w:tr w:rsidR="00613247" w14:paraId="53ABCFBF" w14:textId="77777777">
        <w:tc>
          <w:tcPr>
            <w:tcW w:w="2160" w:type="dxa"/>
          </w:tcPr>
          <w:p w14:paraId="7687BE61" w14:textId="77777777" w:rsidR="00613247" w:rsidRDefault="00C01ED0">
            <w:r>
              <w:rPr>
                <w:sz w:val="21"/>
              </w:rPr>
              <w:t>My Models (/my-models)</w:t>
            </w:r>
          </w:p>
        </w:tc>
        <w:tc>
          <w:tcPr>
            <w:tcW w:w="2160" w:type="dxa"/>
          </w:tcPr>
          <w:p w14:paraId="509F8B65" w14:textId="77777777" w:rsidR="00613247" w:rsidRDefault="00C01ED0">
            <w:r>
              <w:rPr>
                <w:sz w:val="21"/>
              </w:rPr>
              <w:t>Not-Allowed</w:t>
            </w:r>
          </w:p>
        </w:tc>
        <w:tc>
          <w:tcPr>
            <w:tcW w:w="2160" w:type="dxa"/>
          </w:tcPr>
          <w:p w14:paraId="13B37AC9" w14:textId="77777777" w:rsidR="00613247" w:rsidRDefault="00C01ED0">
            <w:r>
              <w:rPr>
                <w:sz w:val="21"/>
              </w:rPr>
              <w:t>Not-Allowed</w:t>
            </w:r>
          </w:p>
        </w:tc>
        <w:tc>
          <w:tcPr>
            <w:tcW w:w="2160" w:type="dxa"/>
          </w:tcPr>
          <w:p w14:paraId="677A235F" w14:textId="77777777" w:rsidR="00613247" w:rsidRDefault="00C01ED0">
            <w:r>
              <w:rPr>
                <w:sz w:val="21"/>
              </w:rPr>
              <w:t>Allowed</w:t>
            </w:r>
          </w:p>
        </w:tc>
      </w:tr>
      <w:tr w:rsidR="00613247" w14:paraId="79E4C27A" w14:textId="77777777">
        <w:tc>
          <w:tcPr>
            <w:tcW w:w="2160" w:type="dxa"/>
          </w:tcPr>
          <w:p w14:paraId="014DC33C" w14:textId="77777777" w:rsidR="00613247" w:rsidRDefault="00C01ED0">
            <w:r>
              <w:rPr>
                <w:sz w:val="21"/>
              </w:rPr>
              <w:t>Playground (/playground)</w:t>
            </w:r>
          </w:p>
        </w:tc>
        <w:tc>
          <w:tcPr>
            <w:tcW w:w="2160" w:type="dxa"/>
          </w:tcPr>
          <w:p w14:paraId="1F47770B" w14:textId="77777777" w:rsidR="00613247" w:rsidRDefault="00C01ED0">
            <w:r>
              <w:rPr>
                <w:sz w:val="21"/>
              </w:rPr>
              <w:t>Not-Allowed</w:t>
            </w:r>
          </w:p>
        </w:tc>
        <w:tc>
          <w:tcPr>
            <w:tcW w:w="2160" w:type="dxa"/>
          </w:tcPr>
          <w:p w14:paraId="13AE94DA" w14:textId="77777777" w:rsidR="00613247" w:rsidRDefault="00C01ED0">
            <w:r>
              <w:rPr>
                <w:sz w:val="21"/>
              </w:rPr>
              <w:t>Not-Allowed</w:t>
            </w:r>
          </w:p>
        </w:tc>
        <w:tc>
          <w:tcPr>
            <w:tcW w:w="2160" w:type="dxa"/>
          </w:tcPr>
          <w:p w14:paraId="2B91227C" w14:textId="77777777" w:rsidR="00613247" w:rsidRDefault="00C01ED0">
            <w:r>
              <w:rPr>
                <w:sz w:val="21"/>
              </w:rPr>
              <w:t>Allowed</w:t>
            </w:r>
          </w:p>
        </w:tc>
      </w:tr>
      <w:tr w:rsidR="00613247" w14:paraId="7DC5C2F5" w14:textId="77777777">
        <w:tc>
          <w:tcPr>
            <w:tcW w:w="2160" w:type="dxa"/>
          </w:tcPr>
          <w:p w14:paraId="5805B931" w14:textId="77777777" w:rsidR="00613247" w:rsidRDefault="00C01ED0">
            <w:r>
              <w:rPr>
                <w:sz w:val="21"/>
              </w:rPr>
              <w:t>Mailbox (/mailbox)</w:t>
            </w:r>
          </w:p>
        </w:tc>
        <w:tc>
          <w:tcPr>
            <w:tcW w:w="2160" w:type="dxa"/>
          </w:tcPr>
          <w:p w14:paraId="6E9E8090" w14:textId="77777777" w:rsidR="00613247" w:rsidRDefault="00C01ED0">
            <w:r>
              <w:rPr>
                <w:sz w:val="21"/>
              </w:rPr>
              <w:t>Allowed</w:t>
            </w:r>
          </w:p>
        </w:tc>
        <w:tc>
          <w:tcPr>
            <w:tcW w:w="2160" w:type="dxa"/>
          </w:tcPr>
          <w:p w14:paraId="51B70681" w14:textId="77777777" w:rsidR="00613247" w:rsidRDefault="00C01ED0">
            <w:r>
              <w:rPr>
                <w:sz w:val="21"/>
              </w:rPr>
              <w:t>Allowed</w:t>
            </w:r>
          </w:p>
        </w:tc>
        <w:tc>
          <w:tcPr>
            <w:tcW w:w="2160" w:type="dxa"/>
          </w:tcPr>
          <w:p w14:paraId="758155CE" w14:textId="77777777" w:rsidR="00613247" w:rsidRDefault="00C01ED0">
            <w:r>
              <w:rPr>
                <w:sz w:val="21"/>
              </w:rPr>
              <w:t>Allowed</w:t>
            </w:r>
          </w:p>
        </w:tc>
      </w:tr>
      <w:tr w:rsidR="00613247" w14:paraId="2F64468E" w14:textId="77777777">
        <w:tc>
          <w:tcPr>
            <w:tcW w:w="2160" w:type="dxa"/>
          </w:tcPr>
          <w:p w14:paraId="26D52C6A" w14:textId="77777777" w:rsidR="00613247" w:rsidRDefault="00C01ED0">
            <w:r>
              <w:rPr>
                <w:sz w:val="21"/>
              </w:rPr>
              <w:t>Training / Workflows / Schedules / Agent Workflows / Review Queue</w:t>
            </w:r>
          </w:p>
        </w:tc>
        <w:tc>
          <w:tcPr>
            <w:tcW w:w="2160" w:type="dxa"/>
          </w:tcPr>
          <w:p w14:paraId="5B159847" w14:textId="77777777" w:rsidR="00613247" w:rsidRDefault="00C01ED0">
            <w:r>
              <w:rPr>
                <w:sz w:val="21"/>
              </w:rPr>
              <w:t>Allowed</w:t>
            </w:r>
          </w:p>
        </w:tc>
        <w:tc>
          <w:tcPr>
            <w:tcW w:w="2160" w:type="dxa"/>
          </w:tcPr>
          <w:p w14:paraId="667FB75A" w14:textId="77777777" w:rsidR="00613247" w:rsidRDefault="00C01ED0">
            <w:r>
              <w:rPr>
                <w:sz w:val="21"/>
              </w:rPr>
              <w:t>Allowed</w:t>
            </w:r>
          </w:p>
        </w:tc>
        <w:tc>
          <w:tcPr>
            <w:tcW w:w="2160" w:type="dxa"/>
          </w:tcPr>
          <w:p w14:paraId="4CA9F68C" w14:textId="77777777" w:rsidR="00613247" w:rsidRDefault="00C01ED0">
            <w:r>
              <w:rPr>
                <w:sz w:val="21"/>
              </w:rPr>
              <w:t>Allowed</w:t>
            </w:r>
          </w:p>
        </w:tc>
      </w:tr>
      <w:tr w:rsidR="00613247" w14:paraId="2CE27ACC" w14:textId="77777777">
        <w:tc>
          <w:tcPr>
            <w:tcW w:w="2160" w:type="dxa"/>
          </w:tcPr>
          <w:p w14:paraId="34F38C6E" w14:textId="77777777" w:rsidR="00613247" w:rsidRDefault="00C01ED0">
            <w:r>
              <w:rPr>
                <w:sz w:val="21"/>
              </w:rPr>
              <w:t>Activity (/activity)</w:t>
            </w:r>
          </w:p>
        </w:tc>
        <w:tc>
          <w:tcPr>
            <w:tcW w:w="2160" w:type="dxa"/>
          </w:tcPr>
          <w:p w14:paraId="7E5F1F70" w14:textId="77777777" w:rsidR="00613247" w:rsidRDefault="00C01ED0">
            <w:r>
              <w:rPr>
                <w:sz w:val="21"/>
              </w:rPr>
              <w:t>Allowed</w:t>
            </w:r>
          </w:p>
        </w:tc>
        <w:tc>
          <w:tcPr>
            <w:tcW w:w="2160" w:type="dxa"/>
          </w:tcPr>
          <w:p w14:paraId="224616D5" w14:textId="77777777" w:rsidR="00613247" w:rsidRDefault="00C01ED0">
            <w:r>
              <w:rPr>
                <w:sz w:val="21"/>
              </w:rPr>
              <w:t>Allowed</w:t>
            </w:r>
          </w:p>
        </w:tc>
        <w:tc>
          <w:tcPr>
            <w:tcW w:w="2160" w:type="dxa"/>
          </w:tcPr>
          <w:p w14:paraId="75E6A8B1" w14:textId="77777777" w:rsidR="00613247" w:rsidRDefault="00C01ED0">
            <w:r>
              <w:rPr>
                <w:sz w:val="21"/>
              </w:rPr>
              <w:t>Allowed</w:t>
            </w:r>
          </w:p>
        </w:tc>
      </w:tr>
      <w:tr w:rsidR="00613247" w14:paraId="075FE20A" w14:textId="77777777">
        <w:tc>
          <w:tcPr>
            <w:tcW w:w="2160" w:type="dxa"/>
          </w:tcPr>
          <w:p w14:paraId="078DBE8D" w14:textId="77777777" w:rsidR="00613247" w:rsidRDefault="00C01ED0">
            <w:r>
              <w:rPr>
                <w:sz w:val="21"/>
              </w:rPr>
              <w:t>Dashboard (/)</w:t>
            </w:r>
          </w:p>
        </w:tc>
        <w:tc>
          <w:tcPr>
            <w:tcW w:w="2160" w:type="dxa"/>
          </w:tcPr>
          <w:p w14:paraId="63D3E3EA" w14:textId="77777777" w:rsidR="00613247" w:rsidRDefault="00C01ED0">
            <w:r>
              <w:rPr>
                <w:sz w:val="21"/>
              </w:rPr>
              <w:t>Accessible when authenticated</w:t>
            </w:r>
          </w:p>
        </w:tc>
        <w:tc>
          <w:tcPr>
            <w:tcW w:w="2160" w:type="dxa"/>
          </w:tcPr>
          <w:p w14:paraId="52DB66CB" w14:textId="77777777" w:rsidR="00613247" w:rsidRDefault="00C01ED0">
            <w:r>
              <w:rPr>
                <w:sz w:val="21"/>
              </w:rPr>
              <w:t>Accessible when authenticated</w:t>
            </w:r>
          </w:p>
        </w:tc>
        <w:tc>
          <w:tcPr>
            <w:tcW w:w="2160" w:type="dxa"/>
          </w:tcPr>
          <w:p w14:paraId="46034AF8" w14:textId="77777777" w:rsidR="00613247" w:rsidRDefault="00C01ED0">
            <w:r>
              <w:rPr>
                <w:sz w:val="21"/>
              </w:rPr>
              <w:t>Accessible when authenticated</w:t>
            </w:r>
          </w:p>
        </w:tc>
      </w:tr>
    </w:tbl>
    <w:p w14:paraId="046F5A3A" w14:textId="77777777" w:rsidR="00C01ED0" w:rsidRDefault="00C01ED0" w:rsidP="00C01ED0">
      <w:pPr>
        <w:pStyle w:val="Heading2"/>
      </w:pPr>
    </w:p>
    <w:p w14:paraId="3EE50636" w14:textId="77777777" w:rsidR="00613247" w:rsidRDefault="00613247"/>
    <w:p w14:paraId="732C26B9" w14:textId="77777777" w:rsidR="00D05B7D" w:rsidRDefault="00D05B7D"/>
    <w:p w14:paraId="7FD670A1" w14:textId="77777777" w:rsidR="00D05B7D" w:rsidRDefault="0042653E">
      <w:pPr>
        <w:pStyle w:val="Heading2"/>
      </w:pPr>
      <w:r>
        <w:t>D. Tenant and Role Hierarchy (Actual Implementation)</w:t>
      </w:r>
    </w:p>
    <w:p w14:paraId="60ABC034" w14:textId="77777777" w:rsidR="00D05B7D" w:rsidRDefault="0042653E">
      <w:r>
        <w:t xml:space="preserve">Tenant is the primary boundary for access control in this </w:t>
      </w:r>
      <w:r>
        <w:t>project. Roles are enforced within tenant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05B7D" w14:paraId="0544214E" w14:textId="77777777">
        <w:tc>
          <w:tcPr>
            <w:tcW w:w="2880" w:type="dxa"/>
          </w:tcPr>
          <w:p w14:paraId="37F98480" w14:textId="77777777" w:rsidR="00D05B7D" w:rsidRDefault="0042653E">
            <w:r>
              <w:rPr>
                <w:b/>
                <w:sz w:val="21"/>
              </w:rPr>
              <w:t>Hierarchy Level</w:t>
            </w:r>
          </w:p>
        </w:tc>
        <w:tc>
          <w:tcPr>
            <w:tcW w:w="2880" w:type="dxa"/>
          </w:tcPr>
          <w:p w14:paraId="7A5CF4C5" w14:textId="77777777" w:rsidR="00D05B7D" w:rsidRDefault="0042653E">
            <w:r>
              <w:rPr>
                <w:b/>
                <w:sz w:val="21"/>
              </w:rPr>
              <w:t>Role / Entity</w:t>
            </w:r>
          </w:p>
        </w:tc>
        <w:tc>
          <w:tcPr>
            <w:tcW w:w="2880" w:type="dxa"/>
          </w:tcPr>
          <w:p w14:paraId="5B271457" w14:textId="77777777" w:rsidR="00D05B7D" w:rsidRDefault="0042653E">
            <w:r>
              <w:rPr>
                <w:b/>
                <w:sz w:val="21"/>
              </w:rPr>
              <w:t>Meaning in Project</w:t>
            </w:r>
          </w:p>
        </w:tc>
      </w:tr>
      <w:tr w:rsidR="00D05B7D" w14:paraId="10926484" w14:textId="77777777">
        <w:tc>
          <w:tcPr>
            <w:tcW w:w="2880" w:type="dxa"/>
          </w:tcPr>
          <w:p w14:paraId="21BE5CB1" w14:textId="77777777" w:rsidR="00D05B7D" w:rsidRDefault="0042653E">
            <w:r>
              <w:rPr>
                <w:sz w:val="21"/>
              </w:rPr>
              <w:t>Level 1</w:t>
            </w:r>
          </w:p>
        </w:tc>
        <w:tc>
          <w:tcPr>
            <w:tcW w:w="2880" w:type="dxa"/>
          </w:tcPr>
          <w:p w14:paraId="1EF6C459" w14:textId="1AC0C87A" w:rsidR="00D05B7D" w:rsidRDefault="0042653E">
            <w:r>
              <w:rPr>
                <w:sz w:val="21"/>
              </w:rPr>
              <w:t xml:space="preserve">Tenant </w:t>
            </w:r>
          </w:p>
        </w:tc>
        <w:tc>
          <w:tcPr>
            <w:tcW w:w="2880" w:type="dxa"/>
          </w:tcPr>
          <w:p w14:paraId="7BD76032" w14:textId="77777777" w:rsidR="00D05B7D" w:rsidRDefault="0042653E">
            <w:r>
              <w:rPr>
                <w:sz w:val="21"/>
              </w:rPr>
              <w:t>Top boundary. Data and admin operations are tenant-scoped.</w:t>
            </w:r>
          </w:p>
        </w:tc>
      </w:tr>
      <w:tr w:rsidR="00D05B7D" w14:paraId="795C77F9" w14:textId="77777777">
        <w:tc>
          <w:tcPr>
            <w:tcW w:w="2880" w:type="dxa"/>
          </w:tcPr>
          <w:p w14:paraId="5B26C34A" w14:textId="77777777" w:rsidR="00D05B7D" w:rsidRDefault="0042653E">
            <w:r>
              <w:rPr>
                <w:sz w:val="21"/>
              </w:rPr>
              <w:t>Level 2</w:t>
            </w:r>
          </w:p>
        </w:tc>
        <w:tc>
          <w:tcPr>
            <w:tcW w:w="2880" w:type="dxa"/>
          </w:tcPr>
          <w:p w14:paraId="791ED595" w14:textId="77777777" w:rsidR="00D05B7D" w:rsidRDefault="0042653E">
            <w:r>
              <w:rPr>
                <w:sz w:val="21"/>
              </w:rPr>
              <w:t>Global Admin (within tenant)</w:t>
            </w:r>
          </w:p>
        </w:tc>
        <w:tc>
          <w:tcPr>
            <w:tcW w:w="2880" w:type="dxa"/>
          </w:tcPr>
          <w:p w14:paraId="2EF49DF4" w14:textId="77777777" w:rsidR="00D05B7D" w:rsidRDefault="0042653E">
            <w:r>
              <w:rPr>
                <w:sz w:val="21"/>
              </w:rPr>
              <w:t xml:space="preserve">Highest authority inside tenant scope; can </w:t>
            </w:r>
            <w:r>
              <w:rPr>
                <w:sz w:val="21"/>
              </w:rPr>
              <w:t>govern roles and approvals.</w:t>
            </w:r>
          </w:p>
        </w:tc>
      </w:tr>
      <w:tr w:rsidR="00D05B7D" w14:paraId="066740E9" w14:textId="77777777">
        <w:tc>
          <w:tcPr>
            <w:tcW w:w="2880" w:type="dxa"/>
          </w:tcPr>
          <w:p w14:paraId="6B737F98" w14:textId="77777777" w:rsidR="00D05B7D" w:rsidRDefault="0042653E">
            <w:r>
              <w:rPr>
                <w:sz w:val="21"/>
              </w:rPr>
              <w:t>Level 3</w:t>
            </w:r>
          </w:p>
        </w:tc>
        <w:tc>
          <w:tcPr>
            <w:tcW w:w="2880" w:type="dxa"/>
          </w:tcPr>
          <w:p w14:paraId="48F2D90A" w14:textId="1BDBD4E2" w:rsidR="00D05B7D" w:rsidRDefault="0042653E">
            <w:r>
              <w:rPr>
                <w:sz w:val="21"/>
              </w:rPr>
              <w:t xml:space="preserve">Admin </w:t>
            </w:r>
            <w:r>
              <w:rPr>
                <w:sz w:val="21"/>
              </w:rPr>
              <w:t>(within tenant)</w:t>
            </w:r>
          </w:p>
        </w:tc>
        <w:tc>
          <w:tcPr>
            <w:tcW w:w="2880" w:type="dxa"/>
          </w:tcPr>
          <w:p w14:paraId="277D20FD" w14:textId="77777777" w:rsidR="00D05B7D" w:rsidRDefault="0042653E">
            <w:r>
              <w:rPr>
                <w:sz w:val="21"/>
              </w:rPr>
              <w:t>Operational management inside tenant; limited by global-admin-only actions.</w:t>
            </w:r>
          </w:p>
        </w:tc>
      </w:tr>
      <w:tr w:rsidR="00D05B7D" w14:paraId="41B7CBDD" w14:textId="77777777">
        <w:tc>
          <w:tcPr>
            <w:tcW w:w="2880" w:type="dxa"/>
          </w:tcPr>
          <w:p w14:paraId="4231EA8F" w14:textId="77777777" w:rsidR="00D05B7D" w:rsidRDefault="0042653E">
            <w:r>
              <w:rPr>
                <w:sz w:val="21"/>
              </w:rPr>
              <w:t>Level 4</w:t>
            </w:r>
          </w:p>
        </w:tc>
        <w:tc>
          <w:tcPr>
            <w:tcW w:w="2880" w:type="dxa"/>
          </w:tcPr>
          <w:p w14:paraId="10004778" w14:textId="3DC208A4" w:rsidR="00D05B7D" w:rsidRDefault="0042653E">
            <w:r>
              <w:rPr>
                <w:sz w:val="21"/>
              </w:rPr>
              <w:t xml:space="preserve">User </w:t>
            </w:r>
            <w:r>
              <w:rPr>
                <w:sz w:val="21"/>
              </w:rPr>
              <w:t>(within tenant)</w:t>
            </w:r>
          </w:p>
        </w:tc>
        <w:tc>
          <w:tcPr>
            <w:tcW w:w="2880" w:type="dxa"/>
          </w:tcPr>
          <w:p w14:paraId="75C28010" w14:textId="77777777" w:rsidR="00D05B7D" w:rsidRDefault="0042653E">
            <w:r>
              <w:rPr>
                <w:sz w:val="21"/>
              </w:rPr>
              <w:t>Standard product usage; no admin governance permissions.</w:t>
            </w:r>
          </w:p>
        </w:tc>
      </w:tr>
    </w:tbl>
    <w:p w14:paraId="4314C669" w14:textId="77777777" w:rsidR="00D05B7D" w:rsidRDefault="00D05B7D"/>
    <w:p w14:paraId="0F0C7DEB" w14:textId="77777777" w:rsidR="00D05B7D" w:rsidRDefault="0042653E">
      <w:r>
        <w:t xml:space="preserve">Hierarchy Rule: Global Admin &gt; Admin &gt; User (applies within the </w:t>
      </w:r>
      <w:r>
        <w:t>same tenant).</w:t>
      </w:r>
    </w:p>
    <w:p w14:paraId="6D4756B1" w14:textId="77777777" w:rsidR="00D05B7D" w:rsidRDefault="0042653E">
      <w:r>
        <w:t>Cross-tenant actions are restricted by backend checks.</w:t>
      </w:r>
    </w:p>
    <w:sectPr w:rsidR="00D05B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653E"/>
    <w:rsid w:val="00613247"/>
    <w:rsid w:val="00AA1D8D"/>
    <w:rsid w:val="00B47730"/>
    <w:rsid w:val="00C01ED0"/>
    <w:rsid w:val="00CB0664"/>
    <w:rsid w:val="00D05B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174F18"/>
  <w14:defaultImageDpi w14:val="300"/>
  <w15:docId w15:val="{4958CC36-29E9-4AC1-8E40-8B17DD97E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Samarth Bhujadi</cp:lastModifiedBy>
  <cp:revision>4</cp:revision>
  <dcterms:created xsi:type="dcterms:W3CDTF">2013-12-23T23:15:00Z</dcterms:created>
  <dcterms:modified xsi:type="dcterms:W3CDTF">2026-03-30T14:08:00Z</dcterms:modified>
  <cp:category/>
</cp:coreProperties>
</file>