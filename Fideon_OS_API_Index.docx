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852DD" w14:textId="593266D7" w:rsidR="00CE3057" w:rsidRDefault="00B11CC0">
      <w:pPr>
        <w:jc w:val="center"/>
      </w:pPr>
      <w:proofErr w:type="spellStart"/>
      <w:r>
        <w:rPr>
          <w:b/>
          <w:color w:val="1F356E"/>
          <w:sz w:val="40"/>
        </w:rPr>
        <w:t>Fideon</w:t>
      </w:r>
      <w:proofErr w:type="spellEnd"/>
      <w:r>
        <w:rPr>
          <w:b/>
          <w:color w:val="1F356E"/>
          <w:sz w:val="40"/>
        </w:rPr>
        <w:t xml:space="preserve"> OS</w:t>
      </w:r>
      <w:r w:rsidR="009E3297">
        <w:rPr>
          <w:b/>
          <w:color w:val="1F356E"/>
          <w:sz w:val="40"/>
        </w:rPr>
        <w:t xml:space="preserve"> Cloud — Backend API Index</w:t>
      </w:r>
    </w:p>
    <w:p w14:paraId="6A5FB5D5" w14:textId="77777777" w:rsidR="00CE3057" w:rsidRDefault="009E3297">
      <w:pPr>
        <w:jc w:val="center"/>
      </w:pPr>
      <w:r>
        <w:rPr>
          <w:sz w:val="20"/>
        </w:rPr>
        <w:t>All endpoints with method, path, description, file and line number   |   April 20, 2026</w:t>
      </w:r>
    </w:p>
    <w:p w14:paraId="74CFAC81" w14:textId="77777777" w:rsidR="00CE3057" w:rsidRDefault="00CE30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3964"/>
        <w:gridCol w:w="2561"/>
        <w:gridCol w:w="2146"/>
        <w:gridCol w:w="557"/>
      </w:tblGrid>
      <w:tr w:rsidR="00CE3057" w14:paraId="41490A03" w14:textId="77777777">
        <w:tc>
          <w:tcPr>
            <w:tcW w:w="850" w:type="dxa"/>
            <w:shd w:val="clear" w:color="auto" w:fill="1F356E"/>
          </w:tcPr>
          <w:p w14:paraId="5E19C1EE" w14:textId="77777777" w:rsidR="00CE3057" w:rsidRDefault="009E3297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18" w:type="dxa"/>
            <w:shd w:val="clear" w:color="auto" w:fill="1F356E"/>
          </w:tcPr>
          <w:p w14:paraId="1D31A50C" w14:textId="77777777" w:rsidR="00CE3057" w:rsidRDefault="009E3297">
            <w:pPr>
              <w:jc w:val="center"/>
            </w:pPr>
            <w:r>
              <w:rPr>
                <w:b/>
                <w:color w:val="FFFFFF"/>
                <w:sz w:val="18"/>
              </w:rPr>
              <w:t>API Path</w:t>
            </w:r>
          </w:p>
        </w:tc>
        <w:tc>
          <w:tcPr>
            <w:tcW w:w="4819" w:type="dxa"/>
            <w:shd w:val="clear" w:color="auto" w:fill="1F356E"/>
          </w:tcPr>
          <w:p w14:paraId="1495922E" w14:textId="77777777" w:rsidR="00CE3057" w:rsidRDefault="009E3297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268" w:type="dxa"/>
            <w:shd w:val="clear" w:color="auto" w:fill="1F356E"/>
          </w:tcPr>
          <w:p w14:paraId="4915B9DD" w14:textId="77777777" w:rsidR="00CE3057" w:rsidRDefault="009E3297"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567" w:type="dxa"/>
            <w:shd w:val="clear" w:color="auto" w:fill="1F356E"/>
          </w:tcPr>
          <w:p w14:paraId="6188343E" w14:textId="77777777" w:rsidR="00CE3057" w:rsidRDefault="009E3297">
            <w:pPr>
              <w:jc w:val="center"/>
            </w:pPr>
            <w:r>
              <w:rPr>
                <w:b/>
                <w:color w:val="FFFFFF"/>
                <w:sz w:val="18"/>
              </w:rPr>
              <w:t>Line</w:t>
            </w:r>
          </w:p>
        </w:tc>
      </w:tr>
      <w:tr w:rsidR="00CE3057" w14:paraId="6AD9ECB9" w14:textId="77777777">
        <w:tc>
          <w:tcPr>
            <w:tcW w:w="850" w:type="dxa"/>
            <w:shd w:val="clear" w:color="auto" w:fill="E3F2FD"/>
          </w:tcPr>
          <w:p w14:paraId="2A11E69D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0BC8E07E" w14:textId="77777777" w:rsidR="00CE3057" w:rsidRDefault="009E3297">
            <w:r>
              <w:rPr>
                <w:sz w:val="17"/>
              </w:rPr>
              <w:t>/api/v1/auth/login</w:t>
            </w:r>
          </w:p>
        </w:tc>
        <w:tc>
          <w:tcPr>
            <w:tcW w:w="4819" w:type="dxa"/>
            <w:shd w:val="clear" w:color="auto" w:fill="E3F2FD"/>
          </w:tcPr>
          <w:p w14:paraId="3458F1E1" w14:textId="77777777" w:rsidR="00CE3057" w:rsidRDefault="009E3297">
            <w:r>
              <w:rPr>
                <w:sz w:val="17"/>
              </w:rPr>
              <w:t xml:space="preserve">Sign in — proxies to GoTrue, resolves role, writes </w:t>
            </w:r>
            <w:r>
              <w:rPr>
                <w:sz w:val="17"/>
              </w:rPr>
              <w:t>auth_audit, returns JWT tokens + role</w:t>
            </w:r>
          </w:p>
        </w:tc>
        <w:tc>
          <w:tcPr>
            <w:tcW w:w="2268" w:type="dxa"/>
            <w:shd w:val="clear" w:color="auto" w:fill="E3F2FD"/>
          </w:tcPr>
          <w:p w14:paraId="53440FBE" w14:textId="77777777" w:rsidR="00CE3057" w:rsidRDefault="009E3297">
            <w:r>
              <w:rPr>
                <w:sz w:val="17"/>
              </w:rPr>
              <w:t>routes/auth_proxy.py</w:t>
            </w:r>
          </w:p>
        </w:tc>
        <w:tc>
          <w:tcPr>
            <w:tcW w:w="567" w:type="dxa"/>
            <w:shd w:val="clear" w:color="auto" w:fill="E3F2FD"/>
          </w:tcPr>
          <w:p w14:paraId="751CBF0B" w14:textId="77777777" w:rsidR="00CE3057" w:rsidRDefault="009E3297">
            <w:r>
              <w:rPr>
                <w:sz w:val="17"/>
              </w:rPr>
              <w:t>49</w:t>
            </w:r>
          </w:p>
        </w:tc>
      </w:tr>
      <w:tr w:rsidR="00CE3057" w14:paraId="4A503DCF" w14:textId="77777777">
        <w:tc>
          <w:tcPr>
            <w:tcW w:w="850" w:type="dxa"/>
            <w:shd w:val="clear" w:color="auto" w:fill="F5F5F5"/>
          </w:tcPr>
          <w:p w14:paraId="455B6C6B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5F5B1E69" w14:textId="77777777" w:rsidR="00CE3057" w:rsidRDefault="009E3297">
            <w:r>
              <w:rPr>
                <w:sz w:val="17"/>
              </w:rPr>
              <w:t>/api/v1/auth/logout</w:t>
            </w:r>
          </w:p>
        </w:tc>
        <w:tc>
          <w:tcPr>
            <w:tcW w:w="4819" w:type="dxa"/>
            <w:shd w:val="clear" w:color="auto" w:fill="F5F5F5"/>
          </w:tcPr>
          <w:p w14:paraId="45AA7E4E" w14:textId="77777777" w:rsidR="00CE3057" w:rsidRDefault="009E3297">
            <w:r>
              <w:rPr>
                <w:sz w:val="17"/>
              </w:rPr>
              <w:t>Sign out — invalidates server session via GoTrue, writes auth_audit row</w:t>
            </w:r>
          </w:p>
        </w:tc>
        <w:tc>
          <w:tcPr>
            <w:tcW w:w="2268" w:type="dxa"/>
            <w:shd w:val="clear" w:color="auto" w:fill="F5F5F5"/>
          </w:tcPr>
          <w:p w14:paraId="38BC6036" w14:textId="77777777" w:rsidR="00CE3057" w:rsidRDefault="009E3297">
            <w:r>
              <w:rPr>
                <w:sz w:val="17"/>
              </w:rPr>
              <w:t>routes/auth_proxy.py</w:t>
            </w:r>
          </w:p>
        </w:tc>
        <w:tc>
          <w:tcPr>
            <w:tcW w:w="567" w:type="dxa"/>
            <w:shd w:val="clear" w:color="auto" w:fill="F5F5F5"/>
          </w:tcPr>
          <w:p w14:paraId="2DC3C458" w14:textId="77777777" w:rsidR="00CE3057" w:rsidRDefault="009E3297">
            <w:r>
              <w:rPr>
                <w:sz w:val="17"/>
              </w:rPr>
              <w:t>108</w:t>
            </w:r>
          </w:p>
        </w:tc>
      </w:tr>
      <w:tr w:rsidR="00CE3057" w14:paraId="306C4176" w14:textId="77777777">
        <w:tc>
          <w:tcPr>
            <w:tcW w:w="850" w:type="dxa"/>
            <w:shd w:val="clear" w:color="auto" w:fill="E3F2FD"/>
          </w:tcPr>
          <w:p w14:paraId="035FFFE0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14E7E767" w14:textId="77777777" w:rsidR="00CE3057" w:rsidRDefault="009E3297">
            <w:r>
              <w:rPr>
                <w:sz w:val="17"/>
              </w:rPr>
              <w:t>/api/v1/auth/refresh</w:t>
            </w:r>
          </w:p>
        </w:tc>
        <w:tc>
          <w:tcPr>
            <w:tcW w:w="4819" w:type="dxa"/>
            <w:shd w:val="clear" w:color="auto" w:fill="E3F2FD"/>
          </w:tcPr>
          <w:p w14:paraId="1FA528A5" w14:textId="77777777" w:rsidR="00CE3057" w:rsidRDefault="009E3297">
            <w:r>
              <w:rPr>
                <w:sz w:val="17"/>
              </w:rPr>
              <w:t xml:space="preserve">Refresh access_token using </w:t>
            </w:r>
            <w:r>
              <w:rPr>
                <w:sz w:val="17"/>
              </w:rPr>
              <w:t>refresh_token via GoTrue token grant</w:t>
            </w:r>
          </w:p>
        </w:tc>
        <w:tc>
          <w:tcPr>
            <w:tcW w:w="2268" w:type="dxa"/>
            <w:shd w:val="clear" w:color="auto" w:fill="E3F2FD"/>
          </w:tcPr>
          <w:p w14:paraId="1E150DB2" w14:textId="77777777" w:rsidR="00CE3057" w:rsidRDefault="009E3297">
            <w:r>
              <w:rPr>
                <w:sz w:val="17"/>
              </w:rPr>
              <w:t>routes/auth_proxy.py</w:t>
            </w:r>
          </w:p>
        </w:tc>
        <w:tc>
          <w:tcPr>
            <w:tcW w:w="567" w:type="dxa"/>
            <w:shd w:val="clear" w:color="auto" w:fill="E3F2FD"/>
          </w:tcPr>
          <w:p w14:paraId="28BB31A5" w14:textId="77777777" w:rsidR="00CE3057" w:rsidRDefault="009E3297">
            <w:r>
              <w:rPr>
                <w:sz w:val="17"/>
              </w:rPr>
              <w:t>160</w:t>
            </w:r>
          </w:p>
        </w:tc>
      </w:tr>
      <w:tr w:rsidR="00CE3057" w14:paraId="019E0F00" w14:textId="77777777">
        <w:tc>
          <w:tcPr>
            <w:tcW w:w="850" w:type="dxa"/>
            <w:shd w:val="clear" w:color="auto" w:fill="F5F5F5"/>
          </w:tcPr>
          <w:p w14:paraId="44182063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6C9F4B9B" w14:textId="77777777" w:rsidR="00CE3057" w:rsidRDefault="009E3297">
            <w:r>
              <w:rPr>
                <w:sz w:val="17"/>
              </w:rPr>
              <w:t>/api/v1/auth/signup</w:t>
            </w:r>
          </w:p>
        </w:tc>
        <w:tc>
          <w:tcPr>
            <w:tcW w:w="4819" w:type="dxa"/>
            <w:shd w:val="clear" w:color="auto" w:fill="F5F5F5"/>
          </w:tcPr>
          <w:p w14:paraId="36246AC0" w14:textId="77777777" w:rsidR="00CE3057" w:rsidRDefault="009E3297">
            <w:r>
              <w:rPr>
                <w:sz w:val="17"/>
              </w:rPr>
              <w:t>Create new user — proxies to GoTrue signup; DB triggers fire to assign role, create tenant and app_users row</w:t>
            </w:r>
          </w:p>
        </w:tc>
        <w:tc>
          <w:tcPr>
            <w:tcW w:w="2268" w:type="dxa"/>
            <w:shd w:val="clear" w:color="auto" w:fill="F5F5F5"/>
          </w:tcPr>
          <w:p w14:paraId="2E2021E4" w14:textId="77777777" w:rsidR="00CE3057" w:rsidRDefault="009E3297">
            <w:r>
              <w:rPr>
                <w:sz w:val="17"/>
              </w:rPr>
              <w:t>routes/auth_proxy.py</w:t>
            </w:r>
          </w:p>
        </w:tc>
        <w:tc>
          <w:tcPr>
            <w:tcW w:w="567" w:type="dxa"/>
            <w:shd w:val="clear" w:color="auto" w:fill="F5F5F5"/>
          </w:tcPr>
          <w:p w14:paraId="21C0EF03" w14:textId="77777777" w:rsidR="00CE3057" w:rsidRDefault="009E3297">
            <w:r>
              <w:rPr>
                <w:sz w:val="17"/>
              </w:rPr>
              <w:t>195</w:t>
            </w:r>
          </w:p>
        </w:tc>
      </w:tr>
      <w:tr w:rsidR="00CE3057" w14:paraId="55F20F98" w14:textId="77777777">
        <w:tc>
          <w:tcPr>
            <w:tcW w:w="850" w:type="dxa"/>
            <w:shd w:val="clear" w:color="auto" w:fill="FFF8E1"/>
          </w:tcPr>
          <w:p w14:paraId="27B21C5D" w14:textId="77777777" w:rsidR="00CE3057" w:rsidRDefault="009E3297">
            <w:r>
              <w:rPr>
                <w:b/>
                <w:sz w:val="17"/>
              </w:rPr>
              <w:t>PATCH</w:t>
            </w:r>
          </w:p>
        </w:tc>
        <w:tc>
          <w:tcPr>
            <w:tcW w:w="3118" w:type="dxa"/>
            <w:shd w:val="clear" w:color="auto" w:fill="FFF8E1"/>
          </w:tcPr>
          <w:p w14:paraId="76F6D973" w14:textId="77777777" w:rsidR="00CE3057" w:rsidRDefault="009E3297">
            <w:r>
              <w:rPr>
                <w:sz w:val="17"/>
              </w:rPr>
              <w:t>/api/v1/auth/profile/name</w:t>
            </w:r>
          </w:p>
        </w:tc>
        <w:tc>
          <w:tcPr>
            <w:tcW w:w="4819" w:type="dxa"/>
            <w:shd w:val="clear" w:color="auto" w:fill="FFF8E1"/>
          </w:tcPr>
          <w:p w14:paraId="770108EC" w14:textId="77777777" w:rsidR="00CE3057" w:rsidRDefault="009E3297">
            <w:r>
              <w:rPr>
                <w:sz w:val="17"/>
              </w:rPr>
              <w:t>Update full_name in app_users for the authenticated user</w:t>
            </w:r>
          </w:p>
        </w:tc>
        <w:tc>
          <w:tcPr>
            <w:tcW w:w="2268" w:type="dxa"/>
            <w:shd w:val="clear" w:color="auto" w:fill="FFF8E1"/>
          </w:tcPr>
          <w:p w14:paraId="7DC03CCB" w14:textId="77777777" w:rsidR="00CE3057" w:rsidRDefault="009E3297">
            <w:r>
              <w:rPr>
                <w:sz w:val="17"/>
              </w:rPr>
              <w:t>routes/auth_proxy.py</w:t>
            </w:r>
          </w:p>
        </w:tc>
        <w:tc>
          <w:tcPr>
            <w:tcW w:w="567" w:type="dxa"/>
            <w:shd w:val="clear" w:color="auto" w:fill="FFF8E1"/>
          </w:tcPr>
          <w:p w14:paraId="52E929B6" w14:textId="77777777" w:rsidR="00CE3057" w:rsidRDefault="009E3297">
            <w:r>
              <w:rPr>
                <w:sz w:val="17"/>
              </w:rPr>
              <w:t>232</w:t>
            </w:r>
          </w:p>
        </w:tc>
      </w:tr>
      <w:tr w:rsidR="00CE3057" w14:paraId="494B09FA" w14:textId="77777777">
        <w:tc>
          <w:tcPr>
            <w:tcW w:w="850" w:type="dxa"/>
            <w:shd w:val="clear" w:color="auto" w:fill="F5F5F5"/>
          </w:tcPr>
          <w:p w14:paraId="424D2A50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255D0EB7" w14:textId="77777777" w:rsidR="00CE3057" w:rsidRDefault="009E3297">
            <w:r>
              <w:rPr>
                <w:sz w:val="17"/>
              </w:rPr>
              <w:t>/api/v1/auth/password-reset/request</w:t>
            </w:r>
          </w:p>
        </w:tc>
        <w:tc>
          <w:tcPr>
            <w:tcW w:w="4819" w:type="dxa"/>
            <w:shd w:val="clear" w:color="auto" w:fill="F5F5F5"/>
          </w:tcPr>
          <w:p w14:paraId="7E0A392D" w14:textId="77777777" w:rsidR="00CE3057" w:rsidRDefault="009E3297">
            <w:r>
              <w:rPr>
                <w:sz w:val="17"/>
              </w:rPr>
              <w:t>Send password reset email via GoTrue. Enumeration-safe (always 200). Rate limited 5/min</w:t>
            </w:r>
          </w:p>
        </w:tc>
        <w:tc>
          <w:tcPr>
            <w:tcW w:w="2268" w:type="dxa"/>
            <w:shd w:val="clear" w:color="auto" w:fill="F5F5F5"/>
          </w:tcPr>
          <w:p w14:paraId="6940641D" w14:textId="77777777" w:rsidR="00CE3057" w:rsidRDefault="009E3297">
            <w:r>
              <w:rPr>
                <w:sz w:val="17"/>
              </w:rPr>
              <w:t>routes/password_reset.py</w:t>
            </w:r>
          </w:p>
        </w:tc>
        <w:tc>
          <w:tcPr>
            <w:tcW w:w="567" w:type="dxa"/>
            <w:shd w:val="clear" w:color="auto" w:fill="F5F5F5"/>
          </w:tcPr>
          <w:p w14:paraId="664D949C" w14:textId="77777777" w:rsidR="00CE3057" w:rsidRDefault="009E3297">
            <w:r>
              <w:rPr>
                <w:sz w:val="17"/>
              </w:rPr>
              <w:t>41</w:t>
            </w:r>
          </w:p>
        </w:tc>
      </w:tr>
      <w:tr w:rsidR="00CE3057" w14:paraId="70662ABE" w14:textId="77777777">
        <w:tc>
          <w:tcPr>
            <w:tcW w:w="850" w:type="dxa"/>
            <w:shd w:val="clear" w:color="auto" w:fill="E3F2FD"/>
          </w:tcPr>
          <w:p w14:paraId="5ECA8579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1A6F6201" w14:textId="77777777" w:rsidR="00CE3057" w:rsidRDefault="009E3297">
            <w:r>
              <w:rPr>
                <w:sz w:val="17"/>
              </w:rPr>
              <w:t>/api/v1/auth/password-reset/confirm</w:t>
            </w:r>
          </w:p>
        </w:tc>
        <w:tc>
          <w:tcPr>
            <w:tcW w:w="4819" w:type="dxa"/>
            <w:shd w:val="clear" w:color="auto" w:fill="E3F2FD"/>
          </w:tcPr>
          <w:p w14:paraId="3E0F7B2F" w14:textId="77777777" w:rsidR="00CE3057" w:rsidRDefault="009E3297">
            <w:r>
              <w:rPr>
                <w:sz w:val="17"/>
              </w:rPr>
              <w:t>Apply new password — exchanges recovery token_hash for session, patches GoTrue password, writes auth_audit</w:t>
            </w:r>
          </w:p>
        </w:tc>
        <w:tc>
          <w:tcPr>
            <w:tcW w:w="2268" w:type="dxa"/>
            <w:shd w:val="clear" w:color="auto" w:fill="E3F2FD"/>
          </w:tcPr>
          <w:p w14:paraId="72F5841A" w14:textId="77777777" w:rsidR="00CE3057" w:rsidRDefault="009E3297">
            <w:r>
              <w:rPr>
                <w:sz w:val="17"/>
              </w:rPr>
              <w:t>routes/password_reset.py</w:t>
            </w:r>
          </w:p>
        </w:tc>
        <w:tc>
          <w:tcPr>
            <w:tcW w:w="567" w:type="dxa"/>
            <w:shd w:val="clear" w:color="auto" w:fill="E3F2FD"/>
          </w:tcPr>
          <w:p w14:paraId="4FD9C4F7" w14:textId="77777777" w:rsidR="00CE3057" w:rsidRDefault="009E3297">
            <w:r>
              <w:rPr>
                <w:sz w:val="17"/>
              </w:rPr>
              <w:t>109</w:t>
            </w:r>
          </w:p>
        </w:tc>
      </w:tr>
      <w:tr w:rsidR="00CE3057" w14:paraId="256C2203" w14:textId="77777777">
        <w:tc>
          <w:tcPr>
            <w:tcW w:w="850" w:type="dxa"/>
            <w:shd w:val="clear" w:color="auto" w:fill="F5F5F5"/>
          </w:tcPr>
          <w:p w14:paraId="1A82B443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234A1DEC" w14:textId="77777777" w:rsidR="00CE3057" w:rsidRDefault="009E3297">
            <w:r>
              <w:rPr>
                <w:sz w:val="17"/>
              </w:rPr>
              <w:t>/api/v1/auth/email-availability?email=...</w:t>
            </w:r>
          </w:p>
        </w:tc>
        <w:tc>
          <w:tcPr>
            <w:tcW w:w="4819" w:type="dxa"/>
            <w:shd w:val="clear" w:color="auto" w:fill="F5F5F5"/>
          </w:tcPr>
          <w:p w14:paraId="6D6AA752" w14:textId="77777777" w:rsidR="00CE3057" w:rsidRDefault="009E3297">
            <w:r>
              <w:rPr>
                <w:sz w:val="17"/>
              </w:rPr>
              <w:t>Check if an email is already registered. Public, rate limited 30/min</w:t>
            </w:r>
          </w:p>
        </w:tc>
        <w:tc>
          <w:tcPr>
            <w:tcW w:w="2268" w:type="dxa"/>
            <w:shd w:val="clear" w:color="auto" w:fill="F5F5F5"/>
          </w:tcPr>
          <w:p w14:paraId="2FA1E4A9" w14:textId="77777777" w:rsidR="00CE3057" w:rsidRDefault="009E3297">
            <w:r>
              <w:rPr>
                <w:sz w:val="17"/>
              </w:rPr>
              <w:t>routes/tenants.py</w:t>
            </w:r>
          </w:p>
        </w:tc>
        <w:tc>
          <w:tcPr>
            <w:tcW w:w="567" w:type="dxa"/>
            <w:shd w:val="clear" w:color="auto" w:fill="F5F5F5"/>
          </w:tcPr>
          <w:p w14:paraId="70CDE236" w14:textId="77777777" w:rsidR="00CE3057" w:rsidRDefault="009E3297">
            <w:r>
              <w:rPr>
                <w:sz w:val="17"/>
              </w:rPr>
              <w:t>58</w:t>
            </w:r>
          </w:p>
        </w:tc>
      </w:tr>
      <w:tr w:rsidR="00CE3057" w14:paraId="72248F0D" w14:textId="77777777">
        <w:tc>
          <w:tcPr>
            <w:tcW w:w="850" w:type="dxa"/>
            <w:shd w:val="clear" w:color="auto" w:fill="E8F5E9"/>
          </w:tcPr>
          <w:p w14:paraId="40619240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7A346DD3" w14:textId="77777777" w:rsidR="00CE3057" w:rsidRDefault="009E3297">
            <w:r>
              <w:rPr>
                <w:sz w:val="17"/>
              </w:rPr>
              <w:t>/api/settings/profile</w:t>
            </w:r>
          </w:p>
        </w:tc>
        <w:tc>
          <w:tcPr>
            <w:tcW w:w="4819" w:type="dxa"/>
            <w:shd w:val="clear" w:color="auto" w:fill="E8F5E9"/>
          </w:tcPr>
          <w:p w14:paraId="486629EB" w14:textId="77777777" w:rsidR="00CE3057" w:rsidRDefault="009E3297">
            <w:r>
              <w:rPr>
                <w:sz w:val="17"/>
              </w:rPr>
              <w:t xml:space="preserve">Get user profile: role, tenant info, agent_packs, max_active_models, </w:t>
            </w:r>
            <w:r>
              <w:rPr>
                <w:sz w:val="17"/>
              </w:rPr>
              <w:t>activated_model_ids. Used by useUserRole hook on every page load</w:t>
            </w:r>
          </w:p>
        </w:tc>
        <w:tc>
          <w:tcPr>
            <w:tcW w:w="2268" w:type="dxa"/>
            <w:shd w:val="clear" w:color="auto" w:fill="E8F5E9"/>
          </w:tcPr>
          <w:p w14:paraId="1262F65D" w14:textId="77777777" w:rsidR="00CE3057" w:rsidRDefault="009E3297">
            <w:r>
              <w:rPr>
                <w:sz w:val="17"/>
              </w:rPr>
              <w:t>routes/settings.py</w:t>
            </w:r>
          </w:p>
        </w:tc>
        <w:tc>
          <w:tcPr>
            <w:tcW w:w="567" w:type="dxa"/>
            <w:shd w:val="clear" w:color="auto" w:fill="E8F5E9"/>
          </w:tcPr>
          <w:p w14:paraId="79920707" w14:textId="77777777" w:rsidR="00CE3057" w:rsidRDefault="009E3297">
            <w:r>
              <w:rPr>
                <w:sz w:val="17"/>
              </w:rPr>
              <w:t>46</w:t>
            </w:r>
          </w:p>
        </w:tc>
      </w:tr>
      <w:tr w:rsidR="00CE3057" w14:paraId="121ECC5A" w14:textId="77777777">
        <w:tc>
          <w:tcPr>
            <w:tcW w:w="850" w:type="dxa"/>
            <w:shd w:val="clear" w:color="auto" w:fill="F5F5F5"/>
          </w:tcPr>
          <w:p w14:paraId="7F90DB22" w14:textId="77777777" w:rsidR="00CE3057" w:rsidRDefault="009E3297">
            <w:r>
              <w:rPr>
                <w:b/>
                <w:sz w:val="17"/>
              </w:rPr>
              <w:t>PATCH</w:t>
            </w:r>
          </w:p>
        </w:tc>
        <w:tc>
          <w:tcPr>
            <w:tcW w:w="3118" w:type="dxa"/>
            <w:shd w:val="clear" w:color="auto" w:fill="F5F5F5"/>
          </w:tcPr>
          <w:p w14:paraId="73339977" w14:textId="77777777" w:rsidR="00CE3057" w:rsidRDefault="009E3297">
            <w:r>
              <w:rPr>
                <w:sz w:val="17"/>
              </w:rPr>
              <w:t>/api/settings/profile</w:t>
            </w:r>
          </w:p>
        </w:tc>
        <w:tc>
          <w:tcPr>
            <w:tcW w:w="4819" w:type="dxa"/>
            <w:shd w:val="clear" w:color="auto" w:fill="F5F5F5"/>
          </w:tcPr>
          <w:p w14:paraId="1D935CA6" w14:textId="77777777" w:rsidR="00CE3057" w:rsidRDefault="009E3297">
            <w:r>
              <w:rPr>
                <w:sz w:val="17"/>
              </w:rPr>
              <w:t>Update profile preferences: full_name, email_notifications, product_updates</w:t>
            </w:r>
          </w:p>
        </w:tc>
        <w:tc>
          <w:tcPr>
            <w:tcW w:w="2268" w:type="dxa"/>
            <w:shd w:val="clear" w:color="auto" w:fill="F5F5F5"/>
          </w:tcPr>
          <w:p w14:paraId="39560DDE" w14:textId="77777777" w:rsidR="00CE3057" w:rsidRDefault="009E3297">
            <w:r>
              <w:rPr>
                <w:sz w:val="17"/>
              </w:rPr>
              <w:t>routes/settings.py</w:t>
            </w:r>
          </w:p>
        </w:tc>
        <w:tc>
          <w:tcPr>
            <w:tcW w:w="567" w:type="dxa"/>
            <w:shd w:val="clear" w:color="auto" w:fill="F5F5F5"/>
          </w:tcPr>
          <w:p w14:paraId="355ED504" w14:textId="77777777" w:rsidR="00CE3057" w:rsidRDefault="009E3297">
            <w:r>
              <w:rPr>
                <w:sz w:val="17"/>
              </w:rPr>
              <w:t>110</w:t>
            </w:r>
          </w:p>
        </w:tc>
      </w:tr>
      <w:tr w:rsidR="00CE3057" w14:paraId="15B22333" w14:textId="77777777">
        <w:tc>
          <w:tcPr>
            <w:tcW w:w="850" w:type="dxa"/>
            <w:shd w:val="clear" w:color="auto" w:fill="E3F2FD"/>
          </w:tcPr>
          <w:p w14:paraId="429260A0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0491C25B" w14:textId="77777777" w:rsidR="00CE3057" w:rsidRDefault="009E3297">
            <w:r>
              <w:rPr>
                <w:sz w:val="17"/>
              </w:rPr>
              <w:t>/api/settings/password-changed</w:t>
            </w:r>
          </w:p>
        </w:tc>
        <w:tc>
          <w:tcPr>
            <w:tcW w:w="4819" w:type="dxa"/>
            <w:shd w:val="clear" w:color="auto" w:fill="E3F2FD"/>
          </w:tcPr>
          <w:p w14:paraId="66D9C392" w14:textId="77777777" w:rsidR="00CE3057" w:rsidRDefault="009E3297">
            <w:r>
              <w:rPr>
                <w:sz w:val="17"/>
              </w:rPr>
              <w:t>Record a password-changed event in auth_audit after successful reset</w:t>
            </w:r>
          </w:p>
        </w:tc>
        <w:tc>
          <w:tcPr>
            <w:tcW w:w="2268" w:type="dxa"/>
            <w:shd w:val="clear" w:color="auto" w:fill="E3F2FD"/>
          </w:tcPr>
          <w:p w14:paraId="4B309FD0" w14:textId="77777777" w:rsidR="00CE3057" w:rsidRDefault="009E3297">
            <w:r>
              <w:rPr>
                <w:sz w:val="17"/>
              </w:rPr>
              <w:t>routes/settings.py</w:t>
            </w:r>
          </w:p>
        </w:tc>
        <w:tc>
          <w:tcPr>
            <w:tcW w:w="567" w:type="dxa"/>
            <w:shd w:val="clear" w:color="auto" w:fill="E3F2FD"/>
          </w:tcPr>
          <w:p w14:paraId="236FDE5C" w14:textId="77777777" w:rsidR="00CE3057" w:rsidRDefault="009E3297">
            <w:r>
              <w:rPr>
                <w:sz w:val="17"/>
              </w:rPr>
              <w:t>173</w:t>
            </w:r>
          </w:p>
        </w:tc>
      </w:tr>
      <w:tr w:rsidR="00CE3057" w14:paraId="5FB0A19A" w14:textId="77777777">
        <w:tc>
          <w:tcPr>
            <w:tcW w:w="850" w:type="dxa"/>
            <w:shd w:val="clear" w:color="auto" w:fill="F5F5F5"/>
          </w:tcPr>
          <w:p w14:paraId="6DFD22B5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23296906" w14:textId="77777777" w:rsidR="00CE3057" w:rsidRDefault="009E3297">
            <w:r>
              <w:rPr>
                <w:sz w:val="17"/>
              </w:rPr>
              <w:t>/api/settings/api-keys</w:t>
            </w:r>
          </w:p>
        </w:tc>
        <w:tc>
          <w:tcPr>
            <w:tcW w:w="4819" w:type="dxa"/>
            <w:shd w:val="clear" w:color="auto" w:fill="F5F5F5"/>
          </w:tcPr>
          <w:p w14:paraId="06AEDAFB" w14:textId="77777777" w:rsidR="00CE3057" w:rsidRDefault="009E3297">
            <w:r>
              <w:rPr>
                <w:sz w:val="17"/>
              </w:rPr>
              <w:t>List personal API keys. Keys stored hashed; only last 4 chars visible</w:t>
            </w:r>
          </w:p>
        </w:tc>
        <w:tc>
          <w:tcPr>
            <w:tcW w:w="2268" w:type="dxa"/>
            <w:shd w:val="clear" w:color="auto" w:fill="F5F5F5"/>
          </w:tcPr>
          <w:p w14:paraId="7D1393D1" w14:textId="77777777" w:rsidR="00CE3057" w:rsidRDefault="009E3297">
            <w:r>
              <w:rPr>
                <w:sz w:val="17"/>
              </w:rPr>
              <w:t>routes/settings.py</w:t>
            </w:r>
          </w:p>
        </w:tc>
        <w:tc>
          <w:tcPr>
            <w:tcW w:w="567" w:type="dxa"/>
            <w:shd w:val="clear" w:color="auto" w:fill="F5F5F5"/>
          </w:tcPr>
          <w:p w14:paraId="731AA173" w14:textId="77777777" w:rsidR="00CE3057" w:rsidRDefault="009E3297">
            <w:r>
              <w:rPr>
                <w:sz w:val="17"/>
              </w:rPr>
              <w:t>220</w:t>
            </w:r>
          </w:p>
        </w:tc>
      </w:tr>
      <w:tr w:rsidR="00CE3057" w14:paraId="6E2A855C" w14:textId="77777777">
        <w:tc>
          <w:tcPr>
            <w:tcW w:w="850" w:type="dxa"/>
            <w:shd w:val="clear" w:color="auto" w:fill="E3F2FD"/>
          </w:tcPr>
          <w:p w14:paraId="16346F48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749DEAEE" w14:textId="77777777" w:rsidR="00CE3057" w:rsidRDefault="009E3297">
            <w:r>
              <w:rPr>
                <w:sz w:val="17"/>
              </w:rPr>
              <w:t>/api/settings/api-keys</w:t>
            </w:r>
          </w:p>
        </w:tc>
        <w:tc>
          <w:tcPr>
            <w:tcW w:w="4819" w:type="dxa"/>
            <w:shd w:val="clear" w:color="auto" w:fill="E3F2FD"/>
          </w:tcPr>
          <w:p w14:paraId="694A9B21" w14:textId="77777777" w:rsidR="00CE3057" w:rsidRDefault="009E3297">
            <w:r>
              <w:rPr>
                <w:sz w:val="17"/>
              </w:rPr>
              <w:t>Create a personal API key hashed with server-side pepper. Raw key returned once only</w:t>
            </w:r>
          </w:p>
        </w:tc>
        <w:tc>
          <w:tcPr>
            <w:tcW w:w="2268" w:type="dxa"/>
            <w:shd w:val="clear" w:color="auto" w:fill="E3F2FD"/>
          </w:tcPr>
          <w:p w14:paraId="6E2E25C4" w14:textId="77777777" w:rsidR="00CE3057" w:rsidRDefault="009E3297">
            <w:r>
              <w:rPr>
                <w:sz w:val="17"/>
              </w:rPr>
              <w:t>routes/settings.py</w:t>
            </w:r>
          </w:p>
        </w:tc>
        <w:tc>
          <w:tcPr>
            <w:tcW w:w="567" w:type="dxa"/>
            <w:shd w:val="clear" w:color="auto" w:fill="E3F2FD"/>
          </w:tcPr>
          <w:p w14:paraId="7B6BB5CD" w14:textId="77777777" w:rsidR="00CE3057" w:rsidRDefault="009E3297">
            <w:r>
              <w:rPr>
                <w:sz w:val="17"/>
              </w:rPr>
              <w:t>238</w:t>
            </w:r>
          </w:p>
        </w:tc>
      </w:tr>
      <w:tr w:rsidR="00CE3057" w14:paraId="56AF13B7" w14:textId="77777777">
        <w:tc>
          <w:tcPr>
            <w:tcW w:w="850" w:type="dxa"/>
            <w:shd w:val="clear" w:color="auto" w:fill="F5F5F5"/>
          </w:tcPr>
          <w:p w14:paraId="704B1F6B" w14:textId="77777777" w:rsidR="00CE3057" w:rsidRDefault="009E3297">
            <w:r>
              <w:rPr>
                <w:b/>
                <w:sz w:val="17"/>
              </w:rPr>
              <w:t>DELETE</w:t>
            </w:r>
          </w:p>
        </w:tc>
        <w:tc>
          <w:tcPr>
            <w:tcW w:w="3118" w:type="dxa"/>
            <w:shd w:val="clear" w:color="auto" w:fill="F5F5F5"/>
          </w:tcPr>
          <w:p w14:paraId="0D013599" w14:textId="77777777" w:rsidR="00CE3057" w:rsidRDefault="009E3297">
            <w:r>
              <w:rPr>
                <w:sz w:val="17"/>
              </w:rPr>
              <w:t>/api/settings/api-keys/{key_id}</w:t>
            </w:r>
          </w:p>
        </w:tc>
        <w:tc>
          <w:tcPr>
            <w:tcW w:w="4819" w:type="dxa"/>
            <w:shd w:val="clear" w:color="auto" w:fill="F5F5F5"/>
          </w:tcPr>
          <w:p w14:paraId="0271ED73" w14:textId="77777777" w:rsidR="00CE3057" w:rsidRDefault="009E3297">
            <w:r>
              <w:rPr>
                <w:sz w:val="17"/>
              </w:rPr>
              <w:t>Revoke (delete) a personal API key by ID</w:t>
            </w:r>
          </w:p>
        </w:tc>
        <w:tc>
          <w:tcPr>
            <w:tcW w:w="2268" w:type="dxa"/>
            <w:shd w:val="clear" w:color="auto" w:fill="F5F5F5"/>
          </w:tcPr>
          <w:p w14:paraId="67AF1776" w14:textId="77777777" w:rsidR="00CE3057" w:rsidRDefault="009E3297">
            <w:r>
              <w:rPr>
                <w:sz w:val="17"/>
              </w:rPr>
              <w:t>routes/settings.py</w:t>
            </w:r>
          </w:p>
        </w:tc>
        <w:tc>
          <w:tcPr>
            <w:tcW w:w="567" w:type="dxa"/>
            <w:shd w:val="clear" w:color="auto" w:fill="F5F5F5"/>
          </w:tcPr>
          <w:p w14:paraId="4323FD09" w14:textId="77777777" w:rsidR="00CE3057" w:rsidRDefault="009E3297">
            <w:r>
              <w:rPr>
                <w:sz w:val="17"/>
              </w:rPr>
              <w:t>298</w:t>
            </w:r>
          </w:p>
        </w:tc>
      </w:tr>
      <w:tr w:rsidR="00CE3057" w14:paraId="7B3B75AD" w14:textId="77777777">
        <w:tc>
          <w:tcPr>
            <w:tcW w:w="850" w:type="dxa"/>
            <w:shd w:val="clear" w:color="auto" w:fill="E8F5E9"/>
          </w:tcPr>
          <w:p w14:paraId="15943E55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7327F71A" w14:textId="77777777" w:rsidR="00CE3057" w:rsidRDefault="009E3297">
            <w:r>
              <w:rPr>
                <w:sz w:val="17"/>
              </w:rPr>
              <w:t>/api/v1/activated-models</w:t>
            </w:r>
          </w:p>
        </w:tc>
        <w:tc>
          <w:tcPr>
            <w:tcW w:w="4819" w:type="dxa"/>
            <w:shd w:val="clear" w:color="auto" w:fill="E8F5E9"/>
          </w:tcPr>
          <w:p w14:paraId="5F3F9170" w14:textId="77777777" w:rsidR="00CE3057" w:rsidRDefault="009E3297">
            <w:r>
              <w:rPr>
                <w:sz w:val="17"/>
              </w:rPr>
              <w:t>List models activated/allocated to the current user. Optional ?model_id= filter</w:t>
            </w:r>
          </w:p>
        </w:tc>
        <w:tc>
          <w:tcPr>
            <w:tcW w:w="2268" w:type="dxa"/>
            <w:shd w:val="clear" w:color="auto" w:fill="E8F5E9"/>
          </w:tcPr>
          <w:p w14:paraId="24BB4C3B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E8F5E9"/>
          </w:tcPr>
          <w:p w14:paraId="40684568" w14:textId="77777777" w:rsidR="00CE3057" w:rsidRDefault="009E3297">
            <w:r>
              <w:rPr>
                <w:sz w:val="17"/>
              </w:rPr>
              <w:t>39</w:t>
            </w:r>
          </w:p>
        </w:tc>
      </w:tr>
      <w:tr w:rsidR="00CE3057" w14:paraId="61E93138" w14:textId="77777777">
        <w:tc>
          <w:tcPr>
            <w:tcW w:w="850" w:type="dxa"/>
            <w:shd w:val="clear" w:color="auto" w:fill="F5F5F5"/>
          </w:tcPr>
          <w:p w14:paraId="331E7851" w14:textId="77777777" w:rsidR="00CE3057" w:rsidRDefault="009E3297">
            <w:r>
              <w:rPr>
                <w:b/>
                <w:sz w:val="17"/>
              </w:rPr>
              <w:t>DELETE</w:t>
            </w:r>
          </w:p>
        </w:tc>
        <w:tc>
          <w:tcPr>
            <w:tcW w:w="3118" w:type="dxa"/>
            <w:shd w:val="clear" w:color="auto" w:fill="F5F5F5"/>
          </w:tcPr>
          <w:p w14:paraId="32FA88AE" w14:textId="77777777" w:rsidR="00CE3057" w:rsidRDefault="009E3297">
            <w:r>
              <w:rPr>
                <w:sz w:val="17"/>
              </w:rPr>
              <w:t>/api/v1/activated-models/{record_id}</w:t>
            </w:r>
          </w:p>
        </w:tc>
        <w:tc>
          <w:tcPr>
            <w:tcW w:w="4819" w:type="dxa"/>
            <w:shd w:val="clear" w:color="auto" w:fill="F5F5F5"/>
          </w:tcPr>
          <w:p w14:paraId="505A391A" w14:textId="77777777" w:rsidR="00CE3057" w:rsidRDefault="009E3297">
            <w:r>
              <w:rPr>
                <w:sz w:val="17"/>
              </w:rPr>
              <w:t>Remove (deactivate) a model from the user. Ownership check before delete</w:t>
            </w:r>
          </w:p>
        </w:tc>
        <w:tc>
          <w:tcPr>
            <w:tcW w:w="2268" w:type="dxa"/>
            <w:shd w:val="clear" w:color="auto" w:fill="F5F5F5"/>
          </w:tcPr>
          <w:p w14:paraId="304D75A2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F5F5F5"/>
          </w:tcPr>
          <w:p w14:paraId="26A6A3DE" w14:textId="77777777" w:rsidR="00CE3057" w:rsidRDefault="009E3297">
            <w:r>
              <w:rPr>
                <w:sz w:val="17"/>
              </w:rPr>
              <w:t>53</w:t>
            </w:r>
          </w:p>
        </w:tc>
      </w:tr>
      <w:tr w:rsidR="00CE3057" w14:paraId="23C7A6B3" w14:textId="77777777">
        <w:tc>
          <w:tcPr>
            <w:tcW w:w="850" w:type="dxa"/>
            <w:shd w:val="clear" w:color="auto" w:fill="E8F5E9"/>
          </w:tcPr>
          <w:p w14:paraId="4A122CAD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3648C1F0" w14:textId="77777777" w:rsidR="00CE3057" w:rsidRDefault="009E3297">
            <w:r>
              <w:rPr>
                <w:sz w:val="17"/>
              </w:rPr>
              <w:t>/api/v1/chat-conversations</w:t>
            </w:r>
          </w:p>
        </w:tc>
        <w:tc>
          <w:tcPr>
            <w:tcW w:w="4819" w:type="dxa"/>
            <w:shd w:val="clear" w:color="auto" w:fill="E8F5E9"/>
          </w:tcPr>
          <w:p w14:paraId="2044ECE8" w14:textId="77777777" w:rsidR="00CE3057" w:rsidRDefault="009E3297">
            <w:r>
              <w:rPr>
                <w:sz w:val="17"/>
              </w:rPr>
              <w:t>List user's chat conversations with message counts. Optional ?model_ids= filter</w:t>
            </w:r>
          </w:p>
        </w:tc>
        <w:tc>
          <w:tcPr>
            <w:tcW w:w="2268" w:type="dxa"/>
            <w:shd w:val="clear" w:color="auto" w:fill="E8F5E9"/>
          </w:tcPr>
          <w:p w14:paraId="0F413628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E8F5E9"/>
          </w:tcPr>
          <w:p w14:paraId="53C76702" w14:textId="77777777" w:rsidR="00CE3057" w:rsidRDefault="009E3297">
            <w:r>
              <w:rPr>
                <w:sz w:val="17"/>
              </w:rPr>
              <w:t>71</w:t>
            </w:r>
          </w:p>
        </w:tc>
      </w:tr>
      <w:tr w:rsidR="00CE3057" w14:paraId="11C6BAF8" w14:textId="77777777">
        <w:tc>
          <w:tcPr>
            <w:tcW w:w="850" w:type="dxa"/>
            <w:shd w:val="clear" w:color="auto" w:fill="F5F5F5"/>
          </w:tcPr>
          <w:p w14:paraId="3D52D4E1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2DBD89E4" w14:textId="77777777" w:rsidR="00CE3057" w:rsidRDefault="009E3297">
            <w:r>
              <w:rPr>
                <w:sz w:val="17"/>
              </w:rPr>
              <w:t>/api/v1/documents</w:t>
            </w:r>
          </w:p>
        </w:tc>
        <w:tc>
          <w:tcPr>
            <w:tcW w:w="4819" w:type="dxa"/>
            <w:shd w:val="clear" w:color="auto" w:fill="F5F5F5"/>
          </w:tcPr>
          <w:p w14:paraId="5B5FB49C" w14:textId="77777777" w:rsidR="00CE3057" w:rsidRDefault="009E3297">
            <w:r>
              <w:rPr>
                <w:sz w:val="17"/>
              </w:rPr>
              <w:t xml:space="preserve">List documents (PDF/Word) uploaded by the user. Used in </w:t>
            </w:r>
            <w:r>
              <w:rPr>
                <w:sz w:val="17"/>
              </w:rPr>
              <w:lastRenderedPageBreak/>
              <w:t xml:space="preserve">Policy </w:t>
            </w:r>
            <w:r>
              <w:rPr>
                <w:sz w:val="17"/>
              </w:rPr>
              <w:t>Comparison page</w:t>
            </w:r>
          </w:p>
        </w:tc>
        <w:tc>
          <w:tcPr>
            <w:tcW w:w="2268" w:type="dxa"/>
            <w:shd w:val="clear" w:color="auto" w:fill="F5F5F5"/>
          </w:tcPr>
          <w:p w14:paraId="01A0BB23" w14:textId="77777777" w:rsidR="00CE3057" w:rsidRDefault="009E3297">
            <w:r>
              <w:rPr>
                <w:sz w:val="17"/>
              </w:rPr>
              <w:lastRenderedPageBreak/>
              <w:t>routes/user_data.py</w:t>
            </w:r>
          </w:p>
        </w:tc>
        <w:tc>
          <w:tcPr>
            <w:tcW w:w="567" w:type="dxa"/>
            <w:shd w:val="clear" w:color="auto" w:fill="F5F5F5"/>
          </w:tcPr>
          <w:p w14:paraId="0E37E7DD" w14:textId="77777777" w:rsidR="00CE3057" w:rsidRDefault="009E3297">
            <w:r>
              <w:rPr>
                <w:sz w:val="17"/>
              </w:rPr>
              <w:t>94</w:t>
            </w:r>
          </w:p>
        </w:tc>
      </w:tr>
      <w:tr w:rsidR="00CE3057" w14:paraId="7F2A8C96" w14:textId="77777777">
        <w:tc>
          <w:tcPr>
            <w:tcW w:w="850" w:type="dxa"/>
            <w:shd w:val="clear" w:color="auto" w:fill="E8F5E9"/>
          </w:tcPr>
          <w:p w14:paraId="0FFF651F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53D707C0" w14:textId="77777777" w:rsidR="00CE3057" w:rsidRDefault="009E3297">
            <w:r>
              <w:rPr>
                <w:sz w:val="17"/>
              </w:rPr>
              <w:t>/api/v1/workflows</w:t>
            </w:r>
          </w:p>
        </w:tc>
        <w:tc>
          <w:tcPr>
            <w:tcW w:w="4819" w:type="dxa"/>
            <w:shd w:val="clear" w:color="auto" w:fill="E8F5E9"/>
          </w:tcPr>
          <w:p w14:paraId="7B513CC1" w14:textId="77777777" w:rsidR="00CE3057" w:rsidRDefault="009E3297">
            <w:r>
              <w:rPr>
                <w:sz w:val="17"/>
              </w:rPr>
              <w:t>List all workflows owned by the user, ordered by created_at desc</w:t>
            </w:r>
          </w:p>
        </w:tc>
        <w:tc>
          <w:tcPr>
            <w:tcW w:w="2268" w:type="dxa"/>
            <w:shd w:val="clear" w:color="auto" w:fill="E8F5E9"/>
          </w:tcPr>
          <w:p w14:paraId="7694C520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E8F5E9"/>
          </w:tcPr>
          <w:p w14:paraId="445B5722" w14:textId="77777777" w:rsidR="00CE3057" w:rsidRDefault="009E3297">
            <w:r>
              <w:rPr>
                <w:sz w:val="17"/>
              </w:rPr>
              <w:t>114</w:t>
            </w:r>
          </w:p>
        </w:tc>
      </w:tr>
      <w:tr w:rsidR="00CE3057" w14:paraId="21502351" w14:textId="77777777">
        <w:tc>
          <w:tcPr>
            <w:tcW w:w="850" w:type="dxa"/>
            <w:shd w:val="clear" w:color="auto" w:fill="F5F5F5"/>
          </w:tcPr>
          <w:p w14:paraId="1E606382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72D6465E" w14:textId="77777777" w:rsidR="00CE3057" w:rsidRDefault="009E3297">
            <w:r>
              <w:rPr>
                <w:sz w:val="17"/>
              </w:rPr>
              <w:t>/api/v1/workflows</w:t>
            </w:r>
          </w:p>
        </w:tc>
        <w:tc>
          <w:tcPr>
            <w:tcW w:w="4819" w:type="dxa"/>
            <w:shd w:val="clear" w:color="auto" w:fill="F5F5F5"/>
          </w:tcPr>
          <w:p w14:paraId="215683AE" w14:textId="77777777" w:rsidR="00CE3057" w:rsidRDefault="009E3297">
            <w:r>
              <w:rPr>
                <w:sz w:val="17"/>
              </w:rPr>
              <w:t xml:space="preserve">Create a new workflow. Body: { title, description, sop_text, category, </w:t>
            </w:r>
            <w:r>
              <w:rPr>
                <w:sz w:val="17"/>
              </w:rPr>
              <w:t>parsed_steps }</w:t>
            </w:r>
          </w:p>
        </w:tc>
        <w:tc>
          <w:tcPr>
            <w:tcW w:w="2268" w:type="dxa"/>
            <w:shd w:val="clear" w:color="auto" w:fill="F5F5F5"/>
          </w:tcPr>
          <w:p w14:paraId="0F0663AF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F5F5F5"/>
          </w:tcPr>
          <w:p w14:paraId="032AF044" w14:textId="77777777" w:rsidR="00CE3057" w:rsidRDefault="009E3297">
            <w:r>
              <w:rPr>
                <w:sz w:val="17"/>
              </w:rPr>
              <w:t>126</w:t>
            </w:r>
          </w:p>
        </w:tc>
      </w:tr>
      <w:tr w:rsidR="00CE3057" w14:paraId="3232464C" w14:textId="77777777">
        <w:tc>
          <w:tcPr>
            <w:tcW w:w="850" w:type="dxa"/>
            <w:shd w:val="clear" w:color="auto" w:fill="FCE4EC"/>
          </w:tcPr>
          <w:p w14:paraId="1A67A044" w14:textId="77777777" w:rsidR="00CE3057" w:rsidRDefault="009E3297">
            <w:r>
              <w:rPr>
                <w:b/>
                <w:sz w:val="17"/>
              </w:rPr>
              <w:t>DELETE</w:t>
            </w:r>
          </w:p>
        </w:tc>
        <w:tc>
          <w:tcPr>
            <w:tcW w:w="3118" w:type="dxa"/>
            <w:shd w:val="clear" w:color="auto" w:fill="FCE4EC"/>
          </w:tcPr>
          <w:p w14:paraId="147BFFE9" w14:textId="77777777" w:rsidR="00CE3057" w:rsidRDefault="009E3297">
            <w:r>
              <w:rPr>
                <w:sz w:val="17"/>
              </w:rPr>
              <w:t>/api/v1/workflows/{workflow_id}</w:t>
            </w:r>
          </w:p>
        </w:tc>
        <w:tc>
          <w:tcPr>
            <w:tcW w:w="4819" w:type="dxa"/>
            <w:shd w:val="clear" w:color="auto" w:fill="FCE4EC"/>
          </w:tcPr>
          <w:p w14:paraId="741551C0" w14:textId="77777777" w:rsidR="00CE3057" w:rsidRDefault="009E3297">
            <w:r>
              <w:rPr>
                <w:sz w:val="17"/>
              </w:rPr>
              <w:t>Delete a workflow. Ownership verified before deletion</w:t>
            </w:r>
          </w:p>
        </w:tc>
        <w:tc>
          <w:tcPr>
            <w:tcW w:w="2268" w:type="dxa"/>
            <w:shd w:val="clear" w:color="auto" w:fill="FCE4EC"/>
          </w:tcPr>
          <w:p w14:paraId="70EE3738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FCE4EC"/>
          </w:tcPr>
          <w:p w14:paraId="7DC964F0" w14:textId="77777777" w:rsidR="00CE3057" w:rsidRDefault="009E3297">
            <w:r>
              <w:rPr>
                <w:sz w:val="17"/>
              </w:rPr>
              <w:t>147</w:t>
            </w:r>
          </w:p>
        </w:tc>
      </w:tr>
      <w:tr w:rsidR="00CE3057" w14:paraId="61D4DD6A" w14:textId="77777777">
        <w:tc>
          <w:tcPr>
            <w:tcW w:w="850" w:type="dxa"/>
            <w:shd w:val="clear" w:color="auto" w:fill="F5F5F5"/>
          </w:tcPr>
          <w:p w14:paraId="4DBF95DE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49E551B2" w14:textId="77777777" w:rsidR="00CE3057" w:rsidRDefault="009E3297">
            <w:r>
              <w:rPr>
                <w:sz w:val="17"/>
              </w:rPr>
              <w:t>/api/v1/workflow-runs</w:t>
            </w:r>
          </w:p>
        </w:tc>
        <w:tc>
          <w:tcPr>
            <w:tcW w:w="4819" w:type="dxa"/>
            <w:shd w:val="clear" w:color="auto" w:fill="F5F5F5"/>
          </w:tcPr>
          <w:p w14:paraId="7D7BF0A7" w14:textId="77777777" w:rsidR="00CE3057" w:rsidRDefault="009E3297">
            <w:r>
              <w:rPr>
                <w:sz w:val="17"/>
              </w:rPr>
              <w:t xml:space="preserve">List workflow runs for the user. Up to 100 rows, ordered by </w:t>
            </w:r>
            <w:r>
              <w:rPr>
                <w:sz w:val="17"/>
              </w:rPr>
              <w:t>started_at desc</w:t>
            </w:r>
          </w:p>
        </w:tc>
        <w:tc>
          <w:tcPr>
            <w:tcW w:w="2268" w:type="dxa"/>
            <w:shd w:val="clear" w:color="auto" w:fill="F5F5F5"/>
          </w:tcPr>
          <w:p w14:paraId="16CC3274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F5F5F5"/>
          </w:tcPr>
          <w:p w14:paraId="32B84251" w14:textId="77777777" w:rsidR="00CE3057" w:rsidRDefault="009E3297">
            <w:r>
              <w:rPr>
                <w:sz w:val="17"/>
              </w:rPr>
              <w:t>164</w:t>
            </w:r>
          </w:p>
        </w:tc>
      </w:tr>
      <w:tr w:rsidR="00CE3057" w14:paraId="09E3789A" w14:textId="77777777">
        <w:tc>
          <w:tcPr>
            <w:tcW w:w="850" w:type="dxa"/>
            <w:shd w:val="clear" w:color="auto" w:fill="E3F2FD"/>
          </w:tcPr>
          <w:p w14:paraId="3E3F09FE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136F30FD" w14:textId="77777777" w:rsidR="00CE3057" w:rsidRDefault="009E3297">
            <w:r>
              <w:rPr>
                <w:sz w:val="17"/>
              </w:rPr>
              <w:t>/api/v1/workflow-runs</w:t>
            </w:r>
          </w:p>
        </w:tc>
        <w:tc>
          <w:tcPr>
            <w:tcW w:w="4819" w:type="dxa"/>
            <w:shd w:val="clear" w:color="auto" w:fill="E3F2FD"/>
          </w:tcPr>
          <w:p w14:paraId="2BB719FA" w14:textId="77777777" w:rsidR="00CE3057" w:rsidRDefault="009E3297">
            <w:r>
              <w:rPr>
                <w:sz w:val="17"/>
              </w:rPr>
              <w:t>Create a new workflow run. Body: { workflow_id, current_step, status }</w:t>
            </w:r>
          </w:p>
        </w:tc>
        <w:tc>
          <w:tcPr>
            <w:tcW w:w="2268" w:type="dxa"/>
            <w:shd w:val="clear" w:color="auto" w:fill="E3F2FD"/>
          </w:tcPr>
          <w:p w14:paraId="2A6C4AE9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E3F2FD"/>
          </w:tcPr>
          <w:p w14:paraId="1782A43D" w14:textId="77777777" w:rsidR="00CE3057" w:rsidRDefault="009E3297">
            <w:r>
              <w:rPr>
                <w:sz w:val="17"/>
              </w:rPr>
              <w:t>181</w:t>
            </w:r>
          </w:p>
        </w:tc>
      </w:tr>
      <w:tr w:rsidR="00CE3057" w14:paraId="713CEE96" w14:textId="77777777">
        <w:tc>
          <w:tcPr>
            <w:tcW w:w="850" w:type="dxa"/>
            <w:shd w:val="clear" w:color="auto" w:fill="F5F5F5"/>
          </w:tcPr>
          <w:p w14:paraId="76966783" w14:textId="77777777" w:rsidR="00CE3057" w:rsidRDefault="009E3297">
            <w:r>
              <w:rPr>
                <w:b/>
                <w:sz w:val="17"/>
              </w:rPr>
              <w:t>PATCH</w:t>
            </w:r>
          </w:p>
        </w:tc>
        <w:tc>
          <w:tcPr>
            <w:tcW w:w="3118" w:type="dxa"/>
            <w:shd w:val="clear" w:color="auto" w:fill="F5F5F5"/>
          </w:tcPr>
          <w:p w14:paraId="030DF5F1" w14:textId="77777777" w:rsidR="00CE3057" w:rsidRDefault="009E3297">
            <w:r>
              <w:rPr>
                <w:sz w:val="17"/>
              </w:rPr>
              <w:t>/api/v1/workflow-runs/{run_id}</w:t>
            </w:r>
          </w:p>
        </w:tc>
        <w:tc>
          <w:tcPr>
            <w:tcW w:w="4819" w:type="dxa"/>
            <w:shd w:val="clear" w:color="auto" w:fill="F5F5F5"/>
          </w:tcPr>
          <w:p w14:paraId="49A0E103" w14:textId="77777777" w:rsidR="00CE3057" w:rsidRDefault="009E3297">
            <w:r>
              <w:rPr>
                <w:sz w:val="17"/>
              </w:rPr>
              <w:t xml:space="preserve">Update a workflow run: current_step, </w:t>
            </w:r>
            <w:r>
              <w:rPr>
                <w:sz w:val="17"/>
              </w:rPr>
              <w:t>step_results, status, completed_at</w:t>
            </w:r>
          </w:p>
        </w:tc>
        <w:tc>
          <w:tcPr>
            <w:tcW w:w="2268" w:type="dxa"/>
            <w:shd w:val="clear" w:color="auto" w:fill="F5F5F5"/>
          </w:tcPr>
          <w:p w14:paraId="3BE50E5A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F5F5F5"/>
          </w:tcPr>
          <w:p w14:paraId="5D647081" w14:textId="77777777" w:rsidR="00CE3057" w:rsidRDefault="009E3297">
            <w:r>
              <w:rPr>
                <w:sz w:val="17"/>
              </w:rPr>
              <w:t>217</w:t>
            </w:r>
          </w:p>
        </w:tc>
      </w:tr>
      <w:tr w:rsidR="00CE3057" w14:paraId="4DABD74E" w14:textId="77777777">
        <w:tc>
          <w:tcPr>
            <w:tcW w:w="850" w:type="dxa"/>
            <w:shd w:val="clear" w:color="auto" w:fill="E8F5E9"/>
          </w:tcPr>
          <w:p w14:paraId="4999D5A5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2DA5FD2D" w14:textId="77777777" w:rsidR="00CE3057" w:rsidRDefault="009E3297">
            <w:r>
              <w:rPr>
                <w:sz w:val="17"/>
              </w:rPr>
              <w:t>/api/v1/agent-schedules</w:t>
            </w:r>
          </w:p>
        </w:tc>
        <w:tc>
          <w:tcPr>
            <w:tcW w:w="4819" w:type="dxa"/>
            <w:shd w:val="clear" w:color="auto" w:fill="E8F5E9"/>
          </w:tcPr>
          <w:p w14:paraId="53EE5FD8" w14:textId="77777777" w:rsidR="00CE3057" w:rsidRDefault="009E3297">
            <w:r>
              <w:rPr>
                <w:sz w:val="17"/>
              </w:rPr>
              <w:t>List agent schedules owned by the user</w:t>
            </w:r>
          </w:p>
        </w:tc>
        <w:tc>
          <w:tcPr>
            <w:tcW w:w="2268" w:type="dxa"/>
            <w:shd w:val="clear" w:color="auto" w:fill="E8F5E9"/>
          </w:tcPr>
          <w:p w14:paraId="7ADFB9A8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E8F5E9"/>
          </w:tcPr>
          <w:p w14:paraId="73E25A37" w14:textId="77777777" w:rsidR="00CE3057" w:rsidRDefault="009E3297">
            <w:r>
              <w:rPr>
                <w:sz w:val="17"/>
              </w:rPr>
              <w:t>241</w:t>
            </w:r>
          </w:p>
        </w:tc>
      </w:tr>
      <w:tr w:rsidR="00CE3057" w14:paraId="5AABCAD9" w14:textId="77777777">
        <w:tc>
          <w:tcPr>
            <w:tcW w:w="850" w:type="dxa"/>
            <w:shd w:val="clear" w:color="auto" w:fill="F5F5F5"/>
          </w:tcPr>
          <w:p w14:paraId="546FB7C2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5CE960F2" w14:textId="77777777" w:rsidR="00CE3057" w:rsidRDefault="009E3297">
            <w:r>
              <w:rPr>
                <w:sz w:val="17"/>
              </w:rPr>
              <w:t>/api/v1/agent-schedules</w:t>
            </w:r>
          </w:p>
        </w:tc>
        <w:tc>
          <w:tcPr>
            <w:tcW w:w="4819" w:type="dxa"/>
            <w:shd w:val="clear" w:color="auto" w:fill="F5F5F5"/>
          </w:tcPr>
          <w:p w14:paraId="00390B18" w14:textId="77777777" w:rsidR="00CE3057" w:rsidRDefault="009E3297">
            <w:r>
              <w:rPr>
                <w:sz w:val="17"/>
              </w:rPr>
              <w:t xml:space="preserve">Create agent schedule. Body: { model_id, schedule_type, </w:t>
            </w:r>
            <w:r>
              <w:rPr>
                <w:sz w:val="17"/>
              </w:rPr>
              <w:t>cron_expression, prompt, is_active }</w:t>
            </w:r>
          </w:p>
        </w:tc>
        <w:tc>
          <w:tcPr>
            <w:tcW w:w="2268" w:type="dxa"/>
            <w:shd w:val="clear" w:color="auto" w:fill="F5F5F5"/>
          </w:tcPr>
          <w:p w14:paraId="276B4FC4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F5F5F5"/>
          </w:tcPr>
          <w:p w14:paraId="5ADFE6F2" w14:textId="77777777" w:rsidR="00CE3057" w:rsidRDefault="009E3297">
            <w:r>
              <w:rPr>
                <w:sz w:val="17"/>
              </w:rPr>
              <w:t>251</w:t>
            </w:r>
          </w:p>
        </w:tc>
      </w:tr>
      <w:tr w:rsidR="00CE3057" w14:paraId="7E528815" w14:textId="77777777">
        <w:tc>
          <w:tcPr>
            <w:tcW w:w="850" w:type="dxa"/>
            <w:shd w:val="clear" w:color="auto" w:fill="FFF8E1"/>
          </w:tcPr>
          <w:p w14:paraId="0B91C71E" w14:textId="77777777" w:rsidR="00CE3057" w:rsidRDefault="009E3297">
            <w:r>
              <w:rPr>
                <w:b/>
                <w:sz w:val="17"/>
              </w:rPr>
              <w:t>PATCH</w:t>
            </w:r>
          </w:p>
        </w:tc>
        <w:tc>
          <w:tcPr>
            <w:tcW w:w="3118" w:type="dxa"/>
            <w:shd w:val="clear" w:color="auto" w:fill="FFF8E1"/>
          </w:tcPr>
          <w:p w14:paraId="72908D08" w14:textId="77777777" w:rsidR="00CE3057" w:rsidRDefault="009E3297">
            <w:r>
              <w:rPr>
                <w:sz w:val="17"/>
              </w:rPr>
              <w:t>/api/v1/agent-schedules/{schedule_id}</w:t>
            </w:r>
          </w:p>
        </w:tc>
        <w:tc>
          <w:tcPr>
            <w:tcW w:w="4819" w:type="dxa"/>
            <w:shd w:val="clear" w:color="auto" w:fill="FFF8E1"/>
          </w:tcPr>
          <w:p w14:paraId="2E7F6285" w14:textId="77777777" w:rsidR="00CE3057" w:rsidRDefault="009E3297">
            <w:r>
              <w:rPr>
                <w:sz w:val="17"/>
              </w:rPr>
              <w:t>Update schedule properties (cron, prompt, active state, etc.)</w:t>
            </w:r>
          </w:p>
        </w:tc>
        <w:tc>
          <w:tcPr>
            <w:tcW w:w="2268" w:type="dxa"/>
            <w:shd w:val="clear" w:color="auto" w:fill="FFF8E1"/>
          </w:tcPr>
          <w:p w14:paraId="67F35078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FFF8E1"/>
          </w:tcPr>
          <w:p w14:paraId="7C6308B8" w14:textId="77777777" w:rsidR="00CE3057" w:rsidRDefault="009E3297">
            <w:r>
              <w:rPr>
                <w:sz w:val="17"/>
              </w:rPr>
              <w:t>272</w:t>
            </w:r>
          </w:p>
        </w:tc>
      </w:tr>
      <w:tr w:rsidR="00CE3057" w14:paraId="7A3881B7" w14:textId="77777777">
        <w:tc>
          <w:tcPr>
            <w:tcW w:w="850" w:type="dxa"/>
            <w:shd w:val="clear" w:color="auto" w:fill="F5F5F5"/>
          </w:tcPr>
          <w:p w14:paraId="3F3B769B" w14:textId="77777777" w:rsidR="00CE3057" w:rsidRDefault="009E3297">
            <w:r>
              <w:rPr>
                <w:b/>
                <w:sz w:val="17"/>
              </w:rPr>
              <w:t>DELETE</w:t>
            </w:r>
          </w:p>
        </w:tc>
        <w:tc>
          <w:tcPr>
            <w:tcW w:w="3118" w:type="dxa"/>
            <w:shd w:val="clear" w:color="auto" w:fill="F5F5F5"/>
          </w:tcPr>
          <w:p w14:paraId="6741DE37" w14:textId="77777777" w:rsidR="00CE3057" w:rsidRDefault="009E3297">
            <w:r>
              <w:rPr>
                <w:sz w:val="17"/>
              </w:rPr>
              <w:t>/api/v1/agent-schedules/{schedule_id}</w:t>
            </w:r>
          </w:p>
        </w:tc>
        <w:tc>
          <w:tcPr>
            <w:tcW w:w="4819" w:type="dxa"/>
            <w:shd w:val="clear" w:color="auto" w:fill="F5F5F5"/>
          </w:tcPr>
          <w:p w14:paraId="64F6CFE0" w14:textId="77777777" w:rsidR="00CE3057" w:rsidRDefault="009E3297">
            <w:r>
              <w:rPr>
                <w:sz w:val="17"/>
              </w:rPr>
              <w:t>Delete an agent schedule</w:t>
            </w:r>
          </w:p>
        </w:tc>
        <w:tc>
          <w:tcPr>
            <w:tcW w:w="2268" w:type="dxa"/>
            <w:shd w:val="clear" w:color="auto" w:fill="F5F5F5"/>
          </w:tcPr>
          <w:p w14:paraId="6B91B3CB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F5F5F5"/>
          </w:tcPr>
          <w:p w14:paraId="4FAB5068" w14:textId="77777777" w:rsidR="00CE3057" w:rsidRDefault="009E3297">
            <w:r>
              <w:rPr>
                <w:sz w:val="17"/>
              </w:rPr>
              <w:t>292</w:t>
            </w:r>
          </w:p>
        </w:tc>
      </w:tr>
      <w:tr w:rsidR="00CE3057" w14:paraId="082A61D7" w14:textId="77777777">
        <w:tc>
          <w:tcPr>
            <w:tcW w:w="850" w:type="dxa"/>
            <w:shd w:val="clear" w:color="auto" w:fill="E8F5E9"/>
          </w:tcPr>
          <w:p w14:paraId="64D544CF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64BDB8CD" w14:textId="77777777" w:rsidR="00CE3057" w:rsidRDefault="009E3297">
            <w:r>
              <w:rPr>
                <w:sz w:val="17"/>
              </w:rPr>
              <w:t>/api/v1/agent-pipelines</w:t>
            </w:r>
          </w:p>
        </w:tc>
        <w:tc>
          <w:tcPr>
            <w:tcW w:w="4819" w:type="dxa"/>
            <w:shd w:val="clear" w:color="auto" w:fill="E8F5E9"/>
          </w:tcPr>
          <w:p w14:paraId="5D67771F" w14:textId="77777777" w:rsidR="00CE3057" w:rsidRDefault="009E3297">
            <w:r>
              <w:rPr>
                <w:sz w:val="17"/>
              </w:rPr>
              <w:t>List agent pipelines owned by the user</w:t>
            </w:r>
          </w:p>
        </w:tc>
        <w:tc>
          <w:tcPr>
            <w:tcW w:w="2268" w:type="dxa"/>
            <w:shd w:val="clear" w:color="auto" w:fill="E8F5E9"/>
          </w:tcPr>
          <w:p w14:paraId="6551DA9E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E8F5E9"/>
          </w:tcPr>
          <w:p w14:paraId="103CD0FE" w14:textId="77777777" w:rsidR="00CE3057" w:rsidRDefault="009E3297">
            <w:r>
              <w:rPr>
                <w:sz w:val="17"/>
              </w:rPr>
              <w:t>309</w:t>
            </w:r>
          </w:p>
        </w:tc>
      </w:tr>
      <w:tr w:rsidR="00CE3057" w14:paraId="41FE5309" w14:textId="77777777">
        <w:tc>
          <w:tcPr>
            <w:tcW w:w="850" w:type="dxa"/>
            <w:shd w:val="clear" w:color="auto" w:fill="F5F5F5"/>
          </w:tcPr>
          <w:p w14:paraId="5CF8261B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36DAD212" w14:textId="77777777" w:rsidR="00CE3057" w:rsidRDefault="009E3297">
            <w:r>
              <w:rPr>
                <w:sz w:val="17"/>
              </w:rPr>
              <w:t>/api/v1/agent-pipelines</w:t>
            </w:r>
          </w:p>
        </w:tc>
        <w:tc>
          <w:tcPr>
            <w:tcW w:w="4819" w:type="dxa"/>
            <w:shd w:val="clear" w:color="auto" w:fill="F5F5F5"/>
          </w:tcPr>
          <w:p w14:paraId="03B9C479" w14:textId="77777777" w:rsidR="00CE3057" w:rsidRDefault="009E3297">
            <w:r>
              <w:rPr>
                <w:sz w:val="17"/>
              </w:rPr>
              <w:t xml:space="preserve">Create agent pipeline. Body: { name, </w:t>
            </w:r>
            <w:r>
              <w:rPr>
                <w:sz w:val="17"/>
              </w:rPr>
              <w:t>description, steps[], schedule_config }</w:t>
            </w:r>
          </w:p>
        </w:tc>
        <w:tc>
          <w:tcPr>
            <w:tcW w:w="2268" w:type="dxa"/>
            <w:shd w:val="clear" w:color="auto" w:fill="F5F5F5"/>
          </w:tcPr>
          <w:p w14:paraId="08B317D3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F5F5F5"/>
          </w:tcPr>
          <w:p w14:paraId="59A5A02A" w14:textId="77777777" w:rsidR="00CE3057" w:rsidRDefault="009E3297">
            <w:r>
              <w:rPr>
                <w:sz w:val="17"/>
              </w:rPr>
              <w:t>319</w:t>
            </w:r>
          </w:p>
        </w:tc>
      </w:tr>
      <w:tr w:rsidR="00CE3057" w14:paraId="74DCB46A" w14:textId="77777777">
        <w:tc>
          <w:tcPr>
            <w:tcW w:w="850" w:type="dxa"/>
            <w:shd w:val="clear" w:color="auto" w:fill="FFF8E1"/>
          </w:tcPr>
          <w:p w14:paraId="54C449B3" w14:textId="77777777" w:rsidR="00CE3057" w:rsidRDefault="009E3297">
            <w:r>
              <w:rPr>
                <w:b/>
                <w:sz w:val="17"/>
              </w:rPr>
              <w:t>PATCH</w:t>
            </w:r>
          </w:p>
        </w:tc>
        <w:tc>
          <w:tcPr>
            <w:tcW w:w="3118" w:type="dxa"/>
            <w:shd w:val="clear" w:color="auto" w:fill="FFF8E1"/>
          </w:tcPr>
          <w:p w14:paraId="094C322B" w14:textId="77777777" w:rsidR="00CE3057" w:rsidRDefault="009E3297">
            <w:r>
              <w:rPr>
                <w:sz w:val="17"/>
              </w:rPr>
              <w:t>/api/v1/agent-pipelines/{pipeline_id}</w:t>
            </w:r>
          </w:p>
        </w:tc>
        <w:tc>
          <w:tcPr>
            <w:tcW w:w="4819" w:type="dxa"/>
            <w:shd w:val="clear" w:color="auto" w:fill="FFF8E1"/>
          </w:tcPr>
          <w:p w14:paraId="4B2D62CD" w14:textId="77777777" w:rsidR="00CE3057" w:rsidRDefault="009E3297">
            <w:r>
              <w:rPr>
                <w:sz w:val="17"/>
              </w:rPr>
              <w:t>Update pipeline configuration</w:t>
            </w:r>
          </w:p>
        </w:tc>
        <w:tc>
          <w:tcPr>
            <w:tcW w:w="2268" w:type="dxa"/>
            <w:shd w:val="clear" w:color="auto" w:fill="FFF8E1"/>
          </w:tcPr>
          <w:p w14:paraId="273441BE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FFF8E1"/>
          </w:tcPr>
          <w:p w14:paraId="1ACAE5C0" w14:textId="77777777" w:rsidR="00CE3057" w:rsidRDefault="009E3297">
            <w:r>
              <w:rPr>
                <w:sz w:val="17"/>
              </w:rPr>
              <w:t>339</w:t>
            </w:r>
          </w:p>
        </w:tc>
      </w:tr>
      <w:tr w:rsidR="00CE3057" w14:paraId="78188BA7" w14:textId="77777777">
        <w:tc>
          <w:tcPr>
            <w:tcW w:w="850" w:type="dxa"/>
            <w:shd w:val="clear" w:color="auto" w:fill="F5F5F5"/>
          </w:tcPr>
          <w:p w14:paraId="52023327" w14:textId="77777777" w:rsidR="00CE3057" w:rsidRDefault="009E3297">
            <w:r>
              <w:rPr>
                <w:b/>
                <w:sz w:val="17"/>
              </w:rPr>
              <w:t>DELETE</w:t>
            </w:r>
          </w:p>
        </w:tc>
        <w:tc>
          <w:tcPr>
            <w:tcW w:w="3118" w:type="dxa"/>
            <w:shd w:val="clear" w:color="auto" w:fill="F5F5F5"/>
          </w:tcPr>
          <w:p w14:paraId="397147B2" w14:textId="77777777" w:rsidR="00CE3057" w:rsidRDefault="009E3297">
            <w:r>
              <w:rPr>
                <w:sz w:val="17"/>
              </w:rPr>
              <w:t>/api/v1/agent-pipelines/{pipeline_id}</w:t>
            </w:r>
          </w:p>
        </w:tc>
        <w:tc>
          <w:tcPr>
            <w:tcW w:w="4819" w:type="dxa"/>
            <w:shd w:val="clear" w:color="auto" w:fill="F5F5F5"/>
          </w:tcPr>
          <w:p w14:paraId="49D83A0D" w14:textId="77777777" w:rsidR="00CE3057" w:rsidRDefault="009E3297">
            <w:r>
              <w:rPr>
                <w:sz w:val="17"/>
              </w:rPr>
              <w:t>Delete a pipeline</w:t>
            </w:r>
          </w:p>
        </w:tc>
        <w:tc>
          <w:tcPr>
            <w:tcW w:w="2268" w:type="dxa"/>
            <w:shd w:val="clear" w:color="auto" w:fill="F5F5F5"/>
          </w:tcPr>
          <w:p w14:paraId="0737DC05" w14:textId="77777777" w:rsidR="00CE3057" w:rsidRDefault="009E3297">
            <w:r>
              <w:rPr>
                <w:sz w:val="17"/>
              </w:rPr>
              <w:t>routes/user_data.py</w:t>
            </w:r>
          </w:p>
        </w:tc>
        <w:tc>
          <w:tcPr>
            <w:tcW w:w="567" w:type="dxa"/>
            <w:shd w:val="clear" w:color="auto" w:fill="F5F5F5"/>
          </w:tcPr>
          <w:p w14:paraId="05005063" w14:textId="77777777" w:rsidR="00CE3057" w:rsidRDefault="009E3297">
            <w:r>
              <w:rPr>
                <w:sz w:val="17"/>
              </w:rPr>
              <w:t>359</w:t>
            </w:r>
          </w:p>
        </w:tc>
      </w:tr>
      <w:tr w:rsidR="00CE3057" w14:paraId="3CF26699" w14:textId="77777777">
        <w:tc>
          <w:tcPr>
            <w:tcW w:w="850" w:type="dxa"/>
            <w:shd w:val="clear" w:color="auto" w:fill="E3F2FD"/>
          </w:tcPr>
          <w:p w14:paraId="60B26D84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382057DD" w14:textId="77777777" w:rsidR="00CE3057" w:rsidRDefault="009E3297">
            <w:r>
              <w:rPr>
                <w:sz w:val="17"/>
              </w:rPr>
              <w:t>/api/chat</w:t>
            </w:r>
          </w:p>
        </w:tc>
        <w:tc>
          <w:tcPr>
            <w:tcW w:w="4819" w:type="dxa"/>
            <w:shd w:val="clear" w:color="auto" w:fill="E3F2FD"/>
          </w:tcPr>
          <w:p w14:paraId="4BD79D3D" w14:textId="77777777" w:rsidR="00CE3057" w:rsidRDefault="009E3297">
            <w:r>
              <w:rPr>
                <w:sz w:val="17"/>
              </w:rPr>
              <w:t>Stream AI chat response (SSE). Domain-specific prompts (insurance, healthcare, banking, legal, travel). Inserts chat_messages</w:t>
            </w:r>
          </w:p>
        </w:tc>
        <w:tc>
          <w:tcPr>
            <w:tcW w:w="2268" w:type="dxa"/>
            <w:shd w:val="clear" w:color="auto" w:fill="E3F2FD"/>
          </w:tcPr>
          <w:p w14:paraId="29B812D7" w14:textId="77777777" w:rsidR="00CE3057" w:rsidRDefault="009E3297">
            <w:r>
              <w:rPr>
                <w:sz w:val="17"/>
              </w:rPr>
              <w:t>routes/chat.py</w:t>
            </w:r>
          </w:p>
        </w:tc>
        <w:tc>
          <w:tcPr>
            <w:tcW w:w="567" w:type="dxa"/>
            <w:shd w:val="clear" w:color="auto" w:fill="E3F2FD"/>
          </w:tcPr>
          <w:p w14:paraId="15B7883E" w14:textId="77777777" w:rsidR="00CE3057" w:rsidRDefault="009E3297">
            <w:r>
              <w:rPr>
                <w:sz w:val="17"/>
              </w:rPr>
              <w:t>14</w:t>
            </w:r>
          </w:p>
        </w:tc>
      </w:tr>
      <w:tr w:rsidR="00CE3057" w14:paraId="6904FF7B" w14:textId="77777777">
        <w:tc>
          <w:tcPr>
            <w:tcW w:w="850" w:type="dxa"/>
            <w:shd w:val="clear" w:color="auto" w:fill="F5F5F5"/>
          </w:tcPr>
          <w:p w14:paraId="3A56DEA3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31A7F200" w14:textId="77777777" w:rsidR="00CE3057" w:rsidRDefault="009E3297">
            <w:r>
              <w:rPr>
                <w:sz w:val="17"/>
              </w:rPr>
              <w:t>/api/workflow-ai</w:t>
            </w:r>
          </w:p>
        </w:tc>
        <w:tc>
          <w:tcPr>
            <w:tcW w:w="4819" w:type="dxa"/>
            <w:shd w:val="clear" w:color="auto" w:fill="F5F5F5"/>
          </w:tcPr>
          <w:p w14:paraId="12FBBB3A" w14:textId="77777777" w:rsidR="00CE3057" w:rsidRDefault="009E3297">
            <w:r>
              <w:rPr>
                <w:sz w:val="17"/>
              </w:rPr>
              <w:t xml:space="preserve">Generate workflow steps from natural </w:t>
            </w:r>
            <w:r>
              <w:rPr>
                <w:sz w:val="17"/>
              </w:rPr>
              <w:t>language description using LLM</w:t>
            </w:r>
          </w:p>
        </w:tc>
        <w:tc>
          <w:tcPr>
            <w:tcW w:w="2268" w:type="dxa"/>
            <w:shd w:val="clear" w:color="auto" w:fill="F5F5F5"/>
          </w:tcPr>
          <w:p w14:paraId="5E4A4FA6" w14:textId="77777777" w:rsidR="00CE3057" w:rsidRDefault="009E3297">
            <w:r>
              <w:rPr>
                <w:sz w:val="17"/>
              </w:rPr>
              <w:t>routes/workflow_ai.py</w:t>
            </w:r>
          </w:p>
        </w:tc>
        <w:tc>
          <w:tcPr>
            <w:tcW w:w="567" w:type="dxa"/>
            <w:shd w:val="clear" w:color="auto" w:fill="F5F5F5"/>
          </w:tcPr>
          <w:p w14:paraId="63DE7A41" w14:textId="77777777" w:rsidR="00CE3057" w:rsidRDefault="009E3297">
            <w:r>
              <w:rPr>
                <w:sz w:val="17"/>
              </w:rPr>
              <w:t>10</w:t>
            </w:r>
          </w:p>
        </w:tc>
      </w:tr>
      <w:tr w:rsidR="00CE3057" w14:paraId="0318DE67" w14:textId="77777777">
        <w:tc>
          <w:tcPr>
            <w:tcW w:w="850" w:type="dxa"/>
            <w:shd w:val="clear" w:color="auto" w:fill="E3F2FD"/>
          </w:tcPr>
          <w:p w14:paraId="7FC9F2C9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017418D0" w14:textId="77777777" w:rsidR="00CE3057" w:rsidRDefault="009E3297">
            <w:r>
              <w:rPr>
                <w:sz w:val="17"/>
              </w:rPr>
              <w:t>/api/help-assistant</w:t>
            </w:r>
          </w:p>
        </w:tc>
        <w:tc>
          <w:tcPr>
            <w:tcW w:w="4819" w:type="dxa"/>
            <w:shd w:val="clear" w:color="auto" w:fill="E3F2FD"/>
          </w:tcPr>
          <w:p w14:paraId="5DE8868D" w14:textId="77777777" w:rsidR="00CE3057" w:rsidRDefault="009E3297">
            <w:r>
              <w:rPr>
                <w:sz w:val="17"/>
              </w:rPr>
              <w:t>Stream help assistant response for in-app contextual help</w:t>
            </w:r>
          </w:p>
        </w:tc>
        <w:tc>
          <w:tcPr>
            <w:tcW w:w="2268" w:type="dxa"/>
            <w:shd w:val="clear" w:color="auto" w:fill="E3F2FD"/>
          </w:tcPr>
          <w:p w14:paraId="3C7EC8C2" w14:textId="77777777" w:rsidR="00CE3057" w:rsidRDefault="009E3297">
            <w:r>
              <w:rPr>
                <w:sz w:val="17"/>
              </w:rPr>
              <w:t>routes/help_assistant.py</w:t>
            </w:r>
          </w:p>
        </w:tc>
        <w:tc>
          <w:tcPr>
            <w:tcW w:w="567" w:type="dxa"/>
            <w:shd w:val="clear" w:color="auto" w:fill="E3F2FD"/>
          </w:tcPr>
          <w:p w14:paraId="66E8913E" w14:textId="77777777" w:rsidR="00CE3057" w:rsidRDefault="009E3297">
            <w:r>
              <w:rPr>
                <w:sz w:val="17"/>
              </w:rPr>
              <w:t>10</w:t>
            </w:r>
          </w:p>
        </w:tc>
      </w:tr>
      <w:tr w:rsidR="00CE3057" w14:paraId="214AD374" w14:textId="77777777">
        <w:tc>
          <w:tcPr>
            <w:tcW w:w="850" w:type="dxa"/>
            <w:shd w:val="clear" w:color="auto" w:fill="F5F5F5"/>
          </w:tcPr>
          <w:p w14:paraId="6C18D7F4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102190E0" w14:textId="77777777" w:rsidR="00CE3057" w:rsidRDefault="009E3297">
            <w:r>
              <w:rPr>
                <w:sz w:val="17"/>
              </w:rPr>
              <w:t>/{agent_id}/run</w:t>
            </w:r>
          </w:p>
        </w:tc>
        <w:tc>
          <w:tcPr>
            <w:tcW w:w="4819" w:type="dxa"/>
            <w:shd w:val="clear" w:color="auto" w:fill="F5F5F5"/>
          </w:tcPr>
          <w:p w14:paraId="72BF94B3" w14:textId="77777777" w:rsidR="00CE3057" w:rsidRDefault="009E3297">
            <w:r>
              <w:rPr>
                <w:sz w:val="17"/>
              </w:rPr>
              <w:t xml:space="preserve">Generic agent entrypoint. Wires agent/domain catalogs into RAG </w:t>
            </w:r>
            <w:r>
              <w:rPr>
                <w:sz w:val="17"/>
              </w:rPr>
              <w:t>pipeline and streams response</w:t>
            </w:r>
          </w:p>
        </w:tc>
        <w:tc>
          <w:tcPr>
            <w:tcW w:w="2268" w:type="dxa"/>
            <w:shd w:val="clear" w:color="auto" w:fill="F5F5F5"/>
          </w:tcPr>
          <w:p w14:paraId="3AB88120" w14:textId="77777777" w:rsidR="00CE3057" w:rsidRDefault="009E3297">
            <w:r>
              <w:rPr>
                <w:sz w:val="17"/>
              </w:rPr>
              <w:t>routes/agents.py</w:t>
            </w:r>
          </w:p>
        </w:tc>
        <w:tc>
          <w:tcPr>
            <w:tcW w:w="567" w:type="dxa"/>
            <w:shd w:val="clear" w:color="auto" w:fill="F5F5F5"/>
          </w:tcPr>
          <w:p w14:paraId="533E8A41" w14:textId="77777777" w:rsidR="00CE3057" w:rsidRDefault="009E3297">
            <w:r>
              <w:rPr>
                <w:sz w:val="17"/>
              </w:rPr>
              <w:t>12</w:t>
            </w:r>
          </w:p>
        </w:tc>
      </w:tr>
      <w:tr w:rsidR="00CE3057" w14:paraId="4131DA2C" w14:textId="77777777">
        <w:tc>
          <w:tcPr>
            <w:tcW w:w="850" w:type="dxa"/>
            <w:shd w:val="clear" w:color="auto" w:fill="E8F5E9"/>
          </w:tcPr>
          <w:p w14:paraId="4E9EDBF0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3F685503" w14:textId="77777777" w:rsidR="00CE3057" w:rsidRDefault="009E3297">
            <w:r>
              <w:rPr>
                <w:sz w:val="17"/>
              </w:rPr>
              <w:t>/api/v1/notifications</w:t>
            </w:r>
          </w:p>
        </w:tc>
        <w:tc>
          <w:tcPr>
            <w:tcW w:w="4819" w:type="dxa"/>
            <w:shd w:val="clear" w:color="auto" w:fill="E8F5E9"/>
          </w:tcPr>
          <w:p w14:paraId="2092313A" w14:textId="77777777" w:rsidR="00CE3057" w:rsidRDefault="009E3297">
            <w:r>
              <w:rPr>
                <w:sz w:val="17"/>
              </w:rPr>
              <w:t>List 50 most recent notifications for the user, ordered by created_at desc</w:t>
            </w:r>
          </w:p>
        </w:tc>
        <w:tc>
          <w:tcPr>
            <w:tcW w:w="2268" w:type="dxa"/>
            <w:shd w:val="clear" w:color="auto" w:fill="E8F5E9"/>
          </w:tcPr>
          <w:p w14:paraId="23774F72" w14:textId="77777777" w:rsidR="00CE3057" w:rsidRDefault="009E3297">
            <w:r>
              <w:rPr>
                <w:sz w:val="17"/>
              </w:rPr>
              <w:t>routes/notifications.py</w:t>
            </w:r>
          </w:p>
        </w:tc>
        <w:tc>
          <w:tcPr>
            <w:tcW w:w="567" w:type="dxa"/>
            <w:shd w:val="clear" w:color="auto" w:fill="E8F5E9"/>
          </w:tcPr>
          <w:p w14:paraId="332F85EE" w14:textId="77777777" w:rsidR="00CE3057" w:rsidRDefault="009E3297">
            <w:r>
              <w:rPr>
                <w:sz w:val="17"/>
              </w:rPr>
              <w:t>46</w:t>
            </w:r>
          </w:p>
        </w:tc>
      </w:tr>
      <w:tr w:rsidR="00CE3057" w14:paraId="628BA0B2" w14:textId="77777777">
        <w:tc>
          <w:tcPr>
            <w:tcW w:w="850" w:type="dxa"/>
            <w:shd w:val="clear" w:color="auto" w:fill="F5F5F5"/>
          </w:tcPr>
          <w:p w14:paraId="308B943D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75C2C239" w14:textId="77777777" w:rsidR="00CE3057" w:rsidRDefault="009E3297">
            <w:r>
              <w:rPr>
                <w:sz w:val="17"/>
              </w:rPr>
              <w:t>/api/v1/notifications</w:t>
            </w:r>
          </w:p>
        </w:tc>
        <w:tc>
          <w:tcPr>
            <w:tcW w:w="4819" w:type="dxa"/>
            <w:shd w:val="clear" w:color="auto" w:fill="F5F5F5"/>
          </w:tcPr>
          <w:p w14:paraId="4BA1EB49" w14:textId="77777777" w:rsidR="00CE3057" w:rsidRDefault="009E3297">
            <w:r>
              <w:rPr>
                <w:sz w:val="17"/>
              </w:rPr>
              <w:t xml:space="preserve">Create notification. Deduplicates by </w:t>
            </w:r>
            <w:r>
              <w:rPr>
                <w:sz w:val="17"/>
              </w:rPr>
              <w:t>source_fingerprint within 20-second window</w:t>
            </w:r>
          </w:p>
        </w:tc>
        <w:tc>
          <w:tcPr>
            <w:tcW w:w="2268" w:type="dxa"/>
            <w:shd w:val="clear" w:color="auto" w:fill="F5F5F5"/>
          </w:tcPr>
          <w:p w14:paraId="1DCC1CA0" w14:textId="77777777" w:rsidR="00CE3057" w:rsidRDefault="009E3297">
            <w:r>
              <w:rPr>
                <w:sz w:val="17"/>
              </w:rPr>
              <w:t>routes/notifications.py</w:t>
            </w:r>
          </w:p>
        </w:tc>
        <w:tc>
          <w:tcPr>
            <w:tcW w:w="567" w:type="dxa"/>
            <w:shd w:val="clear" w:color="auto" w:fill="F5F5F5"/>
          </w:tcPr>
          <w:p w14:paraId="3A72D614" w14:textId="77777777" w:rsidR="00CE3057" w:rsidRDefault="009E3297">
            <w:r>
              <w:rPr>
                <w:sz w:val="17"/>
              </w:rPr>
              <w:t>62</w:t>
            </w:r>
          </w:p>
        </w:tc>
      </w:tr>
      <w:tr w:rsidR="00CE3057" w14:paraId="45A1CDA7" w14:textId="77777777">
        <w:tc>
          <w:tcPr>
            <w:tcW w:w="850" w:type="dxa"/>
            <w:shd w:val="clear" w:color="auto" w:fill="E3F2FD"/>
          </w:tcPr>
          <w:p w14:paraId="21A0A7EE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2B571214" w14:textId="77777777" w:rsidR="00CE3057" w:rsidRDefault="009E3297">
            <w:r>
              <w:rPr>
                <w:sz w:val="17"/>
              </w:rPr>
              <w:t>/api/v1/notifications/mark-all-read</w:t>
            </w:r>
          </w:p>
        </w:tc>
        <w:tc>
          <w:tcPr>
            <w:tcW w:w="4819" w:type="dxa"/>
            <w:shd w:val="clear" w:color="auto" w:fill="E3F2FD"/>
          </w:tcPr>
          <w:p w14:paraId="465D6115" w14:textId="77777777" w:rsidR="00CE3057" w:rsidRDefault="009E3297">
            <w:r>
              <w:rPr>
                <w:sz w:val="17"/>
              </w:rPr>
              <w:t>Mark all unread notifications as read for the authenticated user</w:t>
            </w:r>
          </w:p>
        </w:tc>
        <w:tc>
          <w:tcPr>
            <w:tcW w:w="2268" w:type="dxa"/>
            <w:shd w:val="clear" w:color="auto" w:fill="E3F2FD"/>
          </w:tcPr>
          <w:p w14:paraId="076237FA" w14:textId="77777777" w:rsidR="00CE3057" w:rsidRDefault="009E3297">
            <w:r>
              <w:rPr>
                <w:sz w:val="17"/>
              </w:rPr>
              <w:t>routes/notifications.py</w:t>
            </w:r>
          </w:p>
        </w:tc>
        <w:tc>
          <w:tcPr>
            <w:tcW w:w="567" w:type="dxa"/>
            <w:shd w:val="clear" w:color="auto" w:fill="E3F2FD"/>
          </w:tcPr>
          <w:p w14:paraId="5E0A2106" w14:textId="77777777" w:rsidR="00CE3057" w:rsidRDefault="009E3297">
            <w:r>
              <w:rPr>
                <w:sz w:val="17"/>
              </w:rPr>
              <w:t>119</w:t>
            </w:r>
          </w:p>
        </w:tc>
      </w:tr>
      <w:tr w:rsidR="00CE3057" w14:paraId="511C3FF7" w14:textId="77777777">
        <w:tc>
          <w:tcPr>
            <w:tcW w:w="850" w:type="dxa"/>
            <w:shd w:val="clear" w:color="auto" w:fill="F5F5F5"/>
          </w:tcPr>
          <w:p w14:paraId="6B5B5DC7" w14:textId="77777777" w:rsidR="00CE3057" w:rsidRDefault="009E3297">
            <w:r>
              <w:rPr>
                <w:b/>
                <w:sz w:val="17"/>
              </w:rPr>
              <w:t>DELETE</w:t>
            </w:r>
          </w:p>
        </w:tc>
        <w:tc>
          <w:tcPr>
            <w:tcW w:w="3118" w:type="dxa"/>
            <w:shd w:val="clear" w:color="auto" w:fill="F5F5F5"/>
          </w:tcPr>
          <w:p w14:paraId="2B297A87" w14:textId="77777777" w:rsidR="00CE3057" w:rsidRDefault="009E3297">
            <w:r>
              <w:rPr>
                <w:sz w:val="17"/>
              </w:rPr>
              <w:t>/api/v1/notifications</w:t>
            </w:r>
          </w:p>
        </w:tc>
        <w:tc>
          <w:tcPr>
            <w:tcW w:w="4819" w:type="dxa"/>
            <w:shd w:val="clear" w:color="auto" w:fill="F5F5F5"/>
          </w:tcPr>
          <w:p w14:paraId="714E61C9" w14:textId="77777777" w:rsidR="00CE3057" w:rsidRDefault="009E3297">
            <w:r>
              <w:rPr>
                <w:sz w:val="17"/>
              </w:rPr>
              <w:t xml:space="preserve">Delete all </w:t>
            </w:r>
            <w:r>
              <w:rPr>
                <w:sz w:val="17"/>
              </w:rPr>
              <w:t>notifications for the authenticated user</w:t>
            </w:r>
          </w:p>
        </w:tc>
        <w:tc>
          <w:tcPr>
            <w:tcW w:w="2268" w:type="dxa"/>
            <w:shd w:val="clear" w:color="auto" w:fill="F5F5F5"/>
          </w:tcPr>
          <w:p w14:paraId="670A4691" w14:textId="77777777" w:rsidR="00CE3057" w:rsidRDefault="009E3297">
            <w:r>
              <w:rPr>
                <w:sz w:val="17"/>
              </w:rPr>
              <w:t>routes/notifications.py</w:t>
            </w:r>
          </w:p>
        </w:tc>
        <w:tc>
          <w:tcPr>
            <w:tcW w:w="567" w:type="dxa"/>
            <w:shd w:val="clear" w:color="auto" w:fill="F5F5F5"/>
          </w:tcPr>
          <w:p w14:paraId="10420DE8" w14:textId="77777777" w:rsidR="00CE3057" w:rsidRDefault="009E3297">
            <w:r>
              <w:rPr>
                <w:sz w:val="17"/>
              </w:rPr>
              <w:t>133</w:t>
            </w:r>
          </w:p>
        </w:tc>
      </w:tr>
      <w:tr w:rsidR="00CE3057" w14:paraId="73B6346F" w14:textId="77777777">
        <w:tc>
          <w:tcPr>
            <w:tcW w:w="850" w:type="dxa"/>
            <w:shd w:val="clear" w:color="auto" w:fill="FFF8E1"/>
          </w:tcPr>
          <w:p w14:paraId="43CED9E5" w14:textId="77777777" w:rsidR="00CE3057" w:rsidRDefault="009E3297">
            <w:r>
              <w:rPr>
                <w:b/>
                <w:sz w:val="17"/>
              </w:rPr>
              <w:t>PATCH</w:t>
            </w:r>
          </w:p>
        </w:tc>
        <w:tc>
          <w:tcPr>
            <w:tcW w:w="3118" w:type="dxa"/>
            <w:shd w:val="clear" w:color="auto" w:fill="FFF8E1"/>
          </w:tcPr>
          <w:p w14:paraId="718A06FF" w14:textId="77777777" w:rsidR="00CE3057" w:rsidRDefault="009E3297">
            <w:r>
              <w:rPr>
                <w:sz w:val="17"/>
              </w:rPr>
              <w:t>/api/v1/notifications/{notification_id}/mark-read</w:t>
            </w:r>
          </w:p>
        </w:tc>
        <w:tc>
          <w:tcPr>
            <w:tcW w:w="4819" w:type="dxa"/>
            <w:shd w:val="clear" w:color="auto" w:fill="FFF8E1"/>
          </w:tcPr>
          <w:p w14:paraId="573B588D" w14:textId="77777777" w:rsidR="00CE3057" w:rsidRDefault="009E3297">
            <w:r>
              <w:rPr>
                <w:sz w:val="17"/>
              </w:rPr>
              <w:t>Mark a single notification as read by ID</w:t>
            </w:r>
          </w:p>
        </w:tc>
        <w:tc>
          <w:tcPr>
            <w:tcW w:w="2268" w:type="dxa"/>
            <w:shd w:val="clear" w:color="auto" w:fill="FFF8E1"/>
          </w:tcPr>
          <w:p w14:paraId="1AC0F310" w14:textId="77777777" w:rsidR="00CE3057" w:rsidRDefault="009E3297">
            <w:r>
              <w:rPr>
                <w:sz w:val="17"/>
              </w:rPr>
              <w:t>routes/notifications.py</w:t>
            </w:r>
          </w:p>
        </w:tc>
        <w:tc>
          <w:tcPr>
            <w:tcW w:w="567" w:type="dxa"/>
            <w:shd w:val="clear" w:color="auto" w:fill="FFF8E1"/>
          </w:tcPr>
          <w:p w14:paraId="77397E7B" w14:textId="77777777" w:rsidR="00CE3057" w:rsidRDefault="009E3297">
            <w:r>
              <w:rPr>
                <w:sz w:val="17"/>
              </w:rPr>
              <w:t>145</w:t>
            </w:r>
          </w:p>
        </w:tc>
      </w:tr>
      <w:tr w:rsidR="00CE3057" w14:paraId="4E103BC3" w14:textId="77777777">
        <w:tc>
          <w:tcPr>
            <w:tcW w:w="850" w:type="dxa"/>
            <w:shd w:val="clear" w:color="auto" w:fill="F5F5F5"/>
          </w:tcPr>
          <w:p w14:paraId="30067AFD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03A90EB6" w14:textId="77777777" w:rsidR="00CE3057" w:rsidRDefault="009E3297">
            <w:r>
              <w:rPr>
                <w:sz w:val="17"/>
              </w:rPr>
              <w:t>/api/v1/notifications/backlog</w:t>
            </w:r>
          </w:p>
        </w:tc>
        <w:tc>
          <w:tcPr>
            <w:tcW w:w="4819" w:type="dxa"/>
            <w:shd w:val="clear" w:color="auto" w:fill="F5F5F5"/>
          </w:tcPr>
          <w:p w14:paraId="07A60495" w14:textId="77777777" w:rsidR="00CE3057" w:rsidRDefault="009E3297">
            <w:r>
              <w:rPr>
                <w:sz w:val="17"/>
              </w:rPr>
              <w:t>Backlog replay: admins see 24h of pod/review events; users see own approved/rejected items</w:t>
            </w:r>
          </w:p>
        </w:tc>
        <w:tc>
          <w:tcPr>
            <w:tcW w:w="2268" w:type="dxa"/>
            <w:shd w:val="clear" w:color="auto" w:fill="F5F5F5"/>
          </w:tcPr>
          <w:p w14:paraId="070A7EE8" w14:textId="77777777" w:rsidR="00CE3057" w:rsidRDefault="009E3297">
            <w:r>
              <w:rPr>
                <w:sz w:val="17"/>
              </w:rPr>
              <w:t>routes/notifications.py</w:t>
            </w:r>
          </w:p>
        </w:tc>
        <w:tc>
          <w:tcPr>
            <w:tcW w:w="567" w:type="dxa"/>
            <w:shd w:val="clear" w:color="auto" w:fill="F5F5F5"/>
          </w:tcPr>
          <w:p w14:paraId="38B3354A" w14:textId="77777777" w:rsidR="00CE3057" w:rsidRDefault="009E3297">
            <w:r>
              <w:rPr>
                <w:sz w:val="17"/>
              </w:rPr>
              <w:t>166</w:t>
            </w:r>
          </w:p>
        </w:tc>
      </w:tr>
      <w:tr w:rsidR="00CE3057" w14:paraId="21C7C803" w14:textId="77777777">
        <w:tc>
          <w:tcPr>
            <w:tcW w:w="850" w:type="dxa"/>
            <w:shd w:val="clear" w:color="auto" w:fill="E8F5E9"/>
          </w:tcPr>
          <w:p w14:paraId="5FD1868C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0423997B" w14:textId="77777777" w:rsidR="00CE3057" w:rsidRDefault="009E3297">
            <w:r>
              <w:rPr>
                <w:sz w:val="17"/>
              </w:rPr>
              <w:t>/api/v1/users/{target_user_id}/label</w:t>
            </w:r>
          </w:p>
        </w:tc>
        <w:tc>
          <w:tcPr>
            <w:tcW w:w="4819" w:type="dxa"/>
            <w:shd w:val="clear" w:color="auto" w:fill="E8F5E9"/>
          </w:tcPr>
          <w:p w14:paraId="64C3B762" w14:textId="77777777" w:rsidR="00CE3057" w:rsidRDefault="009E3297">
            <w:r>
              <w:rPr>
                <w:sz w:val="17"/>
              </w:rPr>
              <w:t>Admin only: return display label (full_name or email) for any use</w:t>
            </w:r>
            <w:r>
              <w:rPr>
                <w:sz w:val="17"/>
              </w:rPr>
              <w:t>r</w:t>
            </w:r>
          </w:p>
        </w:tc>
        <w:tc>
          <w:tcPr>
            <w:tcW w:w="2268" w:type="dxa"/>
            <w:shd w:val="clear" w:color="auto" w:fill="E8F5E9"/>
          </w:tcPr>
          <w:p w14:paraId="435F112E" w14:textId="77777777" w:rsidR="00CE3057" w:rsidRDefault="009E3297">
            <w:r>
              <w:rPr>
                <w:sz w:val="17"/>
              </w:rPr>
              <w:t>routes/notifications.py</w:t>
            </w:r>
          </w:p>
        </w:tc>
        <w:tc>
          <w:tcPr>
            <w:tcW w:w="567" w:type="dxa"/>
            <w:shd w:val="clear" w:color="auto" w:fill="E8F5E9"/>
          </w:tcPr>
          <w:p w14:paraId="3122DEBD" w14:textId="77777777" w:rsidR="00CE3057" w:rsidRDefault="009E3297">
            <w:r>
              <w:rPr>
                <w:sz w:val="17"/>
              </w:rPr>
              <w:t>227</w:t>
            </w:r>
          </w:p>
        </w:tc>
      </w:tr>
      <w:tr w:rsidR="00CE3057" w14:paraId="6085811F" w14:textId="77777777">
        <w:tc>
          <w:tcPr>
            <w:tcW w:w="850" w:type="dxa"/>
            <w:shd w:val="clear" w:color="auto" w:fill="F5F5F5"/>
          </w:tcPr>
          <w:p w14:paraId="0850DC48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211F6AAF" w14:textId="77777777" w:rsidR="00CE3057" w:rsidRDefault="009E3297">
            <w:r>
              <w:rPr>
                <w:sz w:val="17"/>
              </w:rPr>
              <w:t>/api/list-users</w:t>
            </w:r>
          </w:p>
        </w:tc>
        <w:tc>
          <w:tcPr>
            <w:tcW w:w="4819" w:type="dxa"/>
            <w:shd w:val="clear" w:color="auto" w:fill="F5F5F5"/>
          </w:tcPr>
          <w:p w14:paraId="4D4C7BB6" w14:textId="77777777" w:rsidR="00CE3057" w:rsidRDefault="009E3297">
            <w:r>
              <w:rPr>
                <w:sz w:val="17"/>
              </w:rPr>
              <w:t xml:space="preserve">List all users in caller's tenant </w:t>
            </w:r>
            <w:r>
              <w:rPr>
                <w:sz w:val="17"/>
              </w:rPr>
              <w:lastRenderedPageBreak/>
              <w:t>with role enrichment (id, email, role, tenant_name)</w:t>
            </w:r>
          </w:p>
        </w:tc>
        <w:tc>
          <w:tcPr>
            <w:tcW w:w="2268" w:type="dxa"/>
            <w:shd w:val="clear" w:color="auto" w:fill="F5F5F5"/>
          </w:tcPr>
          <w:p w14:paraId="0A32E18B" w14:textId="77777777" w:rsidR="00CE3057" w:rsidRDefault="009E3297">
            <w:r>
              <w:rPr>
                <w:sz w:val="17"/>
              </w:rPr>
              <w:lastRenderedPageBreak/>
              <w:t>routes/admin.py</w:t>
            </w:r>
          </w:p>
        </w:tc>
        <w:tc>
          <w:tcPr>
            <w:tcW w:w="567" w:type="dxa"/>
            <w:shd w:val="clear" w:color="auto" w:fill="F5F5F5"/>
          </w:tcPr>
          <w:p w14:paraId="5D033E9A" w14:textId="77777777" w:rsidR="00CE3057" w:rsidRDefault="009E3297">
            <w:r>
              <w:rPr>
                <w:sz w:val="17"/>
              </w:rPr>
              <w:t>557</w:t>
            </w:r>
          </w:p>
        </w:tc>
      </w:tr>
      <w:tr w:rsidR="00CE3057" w14:paraId="721592A5" w14:textId="77777777">
        <w:tc>
          <w:tcPr>
            <w:tcW w:w="850" w:type="dxa"/>
            <w:shd w:val="clear" w:color="auto" w:fill="E8F5E9"/>
          </w:tcPr>
          <w:p w14:paraId="7CB760AB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22047B3B" w14:textId="77777777" w:rsidR="00CE3057" w:rsidRDefault="009E3297">
            <w:r>
              <w:rPr>
                <w:sz w:val="17"/>
              </w:rPr>
              <w:t>/api/admin/dashboard-stats</w:t>
            </w:r>
          </w:p>
        </w:tc>
        <w:tc>
          <w:tcPr>
            <w:tcW w:w="4819" w:type="dxa"/>
            <w:shd w:val="clear" w:color="auto" w:fill="E8F5E9"/>
          </w:tcPr>
          <w:p w14:paraId="20F84AB2" w14:textId="77777777" w:rsidR="00CE3057" w:rsidRDefault="009E3297">
            <w:r>
              <w:rPr>
                <w:sz w:val="17"/>
              </w:rPr>
              <w:t xml:space="preserve">Admin dashboard metrics: devices, online/offline, pending </w:t>
            </w:r>
            <w:r>
              <w:rPr>
                <w:sz w:val="17"/>
              </w:rPr>
              <w:t>approvals, usage today/yesterday, devices created this week</w:t>
            </w:r>
          </w:p>
        </w:tc>
        <w:tc>
          <w:tcPr>
            <w:tcW w:w="2268" w:type="dxa"/>
            <w:shd w:val="clear" w:color="auto" w:fill="E8F5E9"/>
          </w:tcPr>
          <w:p w14:paraId="70565458" w14:textId="77777777" w:rsidR="00CE3057" w:rsidRDefault="009E3297">
            <w:r>
              <w:rPr>
                <w:sz w:val="17"/>
              </w:rPr>
              <w:t>routes/admin.py</w:t>
            </w:r>
          </w:p>
        </w:tc>
        <w:tc>
          <w:tcPr>
            <w:tcW w:w="567" w:type="dxa"/>
            <w:shd w:val="clear" w:color="auto" w:fill="E8F5E9"/>
          </w:tcPr>
          <w:p w14:paraId="3AEEB153" w14:textId="77777777" w:rsidR="00CE3057" w:rsidRDefault="009E3297">
            <w:r>
              <w:rPr>
                <w:sz w:val="17"/>
              </w:rPr>
              <w:t>608</w:t>
            </w:r>
          </w:p>
        </w:tc>
      </w:tr>
      <w:tr w:rsidR="00CE3057" w14:paraId="2E6C71E0" w14:textId="77777777">
        <w:tc>
          <w:tcPr>
            <w:tcW w:w="850" w:type="dxa"/>
            <w:shd w:val="clear" w:color="auto" w:fill="F5F5F5"/>
          </w:tcPr>
          <w:p w14:paraId="40A7A772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7ACFA2A4" w14:textId="77777777" w:rsidR="00CE3057" w:rsidRDefault="009E3297">
            <w:r>
              <w:rPr>
                <w:sz w:val="17"/>
              </w:rPr>
              <w:t>/api/admin-create-user</w:t>
            </w:r>
          </w:p>
        </w:tc>
        <w:tc>
          <w:tcPr>
            <w:tcW w:w="4819" w:type="dxa"/>
            <w:shd w:val="clear" w:color="auto" w:fill="F5F5F5"/>
          </w:tcPr>
          <w:p w14:paraId="0A9F72CE" w14:textId="77777777" w:rsidR="00CE3057" w:rsidRDefault="009E3297">
            <w:r>
              <w:rPr>
                <w:sz w:val="17"/>
              </w:rPr>
              <w:t>Create user with role. Global admin = instant; admin creating admin = approval workflow. Body: { email, password, role, full_name }</w:t>
            </w:r>
          </w:p>
        </w:tc>
        <w:tc>
          <w:tcPr>
            <w:tcW w:w="2268" w:type="dxa"/>
            <w:shd w:val="clear" w:color="auto" w:fill="F5F5F5"/>
          </w:tcPr>
          <w:p w14:paraId="2203FAD1" w14:textId="77777777" w:rsidR="00CE3057" w:rsidRDefault="009E3297">
            <w:r>
              <w:rPr>
                <w:sz w:val="17"/>
              </w:rPr>
              <w:t>routes/admin.py</w:t>
            </w:r>
          </w:p>
        </w:tc>
        <w:tc>
          <w:tcPr>
            <w:tcW w:w="567" w:type="dxa"/>
            <w:shd w:val="clear" w:color="auto" w:fill="F5F5F5"/>
          </w:tcPr>
          <w:p w14:paraId="0DB9DD53" w14:textId="77777777" w:rsidR="00CE3057" w:rsidRDefault="009E3297">
            <w:r>
              <w:rPr>
                <w:sz w:val="17"/>
              </w:rPr>
              <w:t>832</w:t>
            </w:r>
          </w:p>
        </w:tc>
      </w:tr>
      <w:tr w:rsidR="00CE3057" w14:paraId="3000DEBA" w14:textId="77777777">
        <w:tc>
          <w:tcPr>
            <w:tcW w:w="850" w:type="dxa"/>
            <w:shd w:val="clear" w:color="auto" w:fill="E3F2FD"/>
          </w:tcPr>
          <w:p w14:paraId="1159651C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2D88A8A2" w14:textId="77777777" w:rsidR="00CE3057" w:rsidRDefault="009E3297">
            <w:r>
              <w:rPr>
                <w:sz w:val="17"/>
              </w:rPr>
              <w:t>/api/admin-set-user-role</w:t>
            </w:r>
          </w:p>
        </w:tc>
        <w:tc>
          <w:tcPr>
            <w:tcW w:w="4819" w:type="dxa"/>
            <w:shd w:val="clear" w:color="auto" w:fill="E3F2FD"/>
          </w:tcPr>
          <w:p w14:paraId="6EBA10F0" w14:textId="77777777" w:rsidR="00CE3057" w:rsidRDefault="009E3297">
            <w:r>
              <w:rPr>
                <w:sz w:val="17"/>
              </w:rPr>
              <w:t>Global admin only: change existing user's role. Body: { user_id, role }</w:t>
            </w:r>
          </w:p>
        </w:tc>
        <w:tc>
          <w:tcPr>
            <w:tcW w:w="2268" w:type="dxa"/>
            <w:shd w:val="clear" w:color="auto" w:fill="E3F2FD"/>
          </w:tcPr>
          <w:p w14:paraId="7328A8F7" w14:textId="77777777" w:rsidR="00CE3057" w:rsidRDefault="009E3297">
            <w:r>
              <w:rPr>
                <w:sz w:val="17"/>
              </w:rPr>
              <w:t>routes/admin.py</w:t>
            </w:r>
          </w:p>
        </w:tc>
        <w:tc>
          <w:tcPr>
            <w:tcW w:w="567" w:type="dxa"/>
            <w:shd w:val="clear" w:color="auto" w:fill="E3F2FD"/>
          </w:tcPr>
          <w:p w14:paraId="79E70D94" w14:textId="77777777" w:rsidR="00CE3057" w:rsidRDefault="009E3297">
            <w:r>
              <w:rPr>
                <w:sz w:val="17"/>
              </w:rPr>
              <w:t>870</w:t>
            </w:r>
          </w:p>
        </w:tc>
      </w:tr>
      <w:tr w:rsidR="00CE3057" w14:paraId="0A301238" w14:textId="77777777">
        <w:tc>
          <w:tcPr>
            <w:tcW w:w="850" w:type="dxa"/>
            <w:shd w:val="clear" w:color="auto" w:fill="F5F5F5"/>
          </w:tcPr>
          <w:p w14:paraId="2C6D5811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79D85D7D" w14:textId="77777777" w:rsidR="00CE3057" w:rsidRDefault="009E3297">
            <w:r>
              <w:rPr>
                <w:sz w:val="17"/>
              </w:rPr>
              <w:t>/api/user-creation-requests</w:t>
            </w:r>
          </w:p>
        </w:tc>
        <w:tc>
          <w:tcPr>
            <w:tcW w:w="4819" w:type="dxa"/>
            <w:shd w:val="clear" w:color="auto" w:fill="F5F5F5"/>
          </w:tcPr>
          <w:p w14:paraId="7C877207" w14:textId="77777777" w:rsidR="00CE3057" w:rsidRDefault="009E3297">
            <w:r>
              <w:rPr>
                <w:sz w:val="17"/>
              </w:rPr>
              <w:t>List pending user creation approval requests (tenant-scoped)</w:t>
            </w:r>
          </w:p>
        </w:tc>
        <w:tc>
          <w:tcPr>
            <w:tcW w:w="2268" w:type="dxa"/>
            <w:shd w:val="clear" w:color="auto" w:fill="F5F5F5"/>
          </w:tcPr>
          <w:p w14:paraId="732E6CDA" w14:textId="77777777" w:rsidR="00CE3057" w:rsidRDefault="009E3297">
            <w:r>
              <w:rPr>
                <w:sz w:val="17"/>
              </w:rPr>
              <w:t>routes/admin.py</w:t>
            </w:r>
          </w:p>
        </w:tc>
        <w:tc>
          <w:tcPr>
            <w:tcW w:w="567" w:type="dxa"/>
            <w:shd w:val="clear" w:color="auto" w:fill="F5F5F5"/>
          </w:tcPr>
          <w:p w14:paraId="5712E034" w14:textId="77777777" w:rsidR="00CE3057" w:rsidRDefault="009E3297">
            <w:r>
              <w:rPr>
                <w:sz w:val="17"/>
              </w:rPr>
              <w:t>923</w:t>
            </w:r>
          </w:p>
        </w:tc>
      </w:tr>
      <w:tr w:rsidR="00CE3057" w14:paraId="371F16B3" w14:textId="77777777">
        <w:tc>
          <w:tcPr>
            <w:tcW w:w="850" w:type="dxa"/>
            <w:shd w:val="clear" w:color="auto" w:fill="E8F5E9"/>
          </w:tcPr>
          <w:p w14:paraId="7137B453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010DC706" w14:textId="77777777" w:rsidR="00CE3057" w:rsidRDefault="009E3297">
            <w:r>
              <w:rPr>
                <w:sz w:val="17"/>
              </w:rPr>
              <w:t>/api/my-user-creation-requests</w:t>
            </w:r>
          </w:p>
        </w:tc>
        <w:tc>
          <w:tcPr>
            <w:tcW w:w="4819" w:type="dxa"/>
            <w:shd w:val="clear" w:color="auto" w:fill="E8F5E9"/>
          </w:tcPr>
          <w:p w14:paraId="0898CFD4" w14:textId="77777777" w:rsidR="00CE3057" w:rsidRDefault="009E3297">
            <w:r>
              <w:rPr>
                <w:sz w:val="17"/>
              </w:rPr>
              <w:t>User: list own submitted user creation requests and their current status</w:t>
            </w:r>
          </w:p>
        </w:tc>
        <w:tc>
          <w:tcPr>
            <w:tcW w:w="2268" w:type="dxa"/>
            <w:shd w:val="clear" w:color="auto" w:fill="E8F5E9"/>
          </w:tcPr>
          <w:p w14:paraId="6969B6A8" w14:textId="77777777" w:rsidR="00CE3057" w:rsidRDefault="009E3297">
            <w:r>
              <w:rPr>
                <w:sz w:val="17"/>
              </w:rPr>
              <w:t>routes/admin.py</w:t>
            </w:r>
          </w:p>
        </w:tc>
        <w:tc>
          <w:tcPr>
            <w:tcW w:w="567" w:type="dxa"/>
            <w:shd w:val="clear" w:color="auto" w:fill="E8F5E9"/>
          </w:tcPr>
          <w:p w14:paraId="17912AAE" w14:textId="77777777" w:rsidR="00CE3057" w:rsidRDefault="009E3297">
            <w:r>
              <w:rPr>
                <w:sz w:val="17"/>
              </w:rPr>
              <w:t>948</w:t>
            </w:r>
          </w:p>
        </w:tc>
      </w:tr>
      <w:tr w:rsidR="00CE3057" w14:paraId="5ECB8814" w14:textId="77777777">
        <w:tc>
          <w:tcPr>
            <w:tcW w:w="850" w:type="dxa"/>
            <w:shd w:val="clear" w:color="auto" w:fill="F5F5F5"/>
          </w:tcPr>
          <w:p w14:paraId="3EB6A16D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7F5BA89D" w14:textId="77777777" w:rsidR="00CE3057" w:rsidRDefault="009E3297">
            <w:r>
              <w:rPr>
                <w:sz w:val="17"/>
              </w:rPr>
              <w:t>/api/user-creation-requests/{request_id}/approve</w:t>
            </w:r>
          </w:p>
        </w:tc>
        <w:tc>
          <w:tcPr>
            <w:tcW w:w="4819" w:type="dxa"/>
            <w:shd w:val="clear" w:color="auto" w:fill="F5F5F5"/>
          </w:tcPr>
          <w:p w14:paraId="7A607CF4" w14:textId="77777777" w:rsidR="00CE3057" w:rsidRDefault="009E3297">
            <w:r>
              <w:rPr>
                <w:sz w:val="17"/>
              </w:rPr>
              <w:t xml:space="preserve">Approve user creation request. Creates user with </w:t>
            </w:r>
            <w:r>
              <w:rPr>
                <w:sz w:val="17"/>
              </w:rPr>
              <w:t>temp password and sends reset email</w:t>
            </w:r>
          </w:p>
        </w:tc>
        <w:tc>
          <w:tcPr>
            <w:tcW w:w="2268" w:type="dxa"/>
            <w:shd w:val="clear" w:color="auto" w:fill="F5F5F5"/>
          </w:tcPr>
          <w:p w14:paraId="62A68876" w14:textId="77777777" w:rsidR="00CE3057" w:rsidRDefault="009E3297">
            <w:r>
              <w:rPr>
                <w:sz w:val="17"/>
              </w:rPr>
              <w:t>routes/admin.py</w:t>
            </w:r>
          </w:p>
        </w:tc>
        <w:tc>
          <w:tcPr>
            <w:tcW w:w="567" w:type="dxa"/>
            <w:shd w:val="clear" w:color="auto" w:fill="F5F5F5"/>
          </w:tcPr>
          <w:p w14:paraId="29CDFF65" w14:textId="77777777" w:rsidR="00CE3057" w:rsidRDefault="009E3297">
            <w:r>
              <w:rPr>
                <w:sz w:val="17"/>
              </w:rPr>
              <w:t>966</w:t>
            </w:r>
          </w:p>
        </w:tc>
      </w:tr>
      <w:tr w:rsidR="00CE3057" w14:paraId="12E39613" w14:textId="77777777">
        <w:tc>
          <w:tcPr>
            <w:tcW w:w="850" w:type="dxa"/>
            <w:shd w:val="clear" w:color="auto" w:fill="E3F2FD"/>
          </w:tcPr>
          <w:p w14:paraId="41303E8F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72DCBEE0" w14:textId="77777777" w:rsidR="00CE3057" w:rsidRDefault="009E3297">
            <w:r>
              <w:rPr>
                <w:sz w:val="17"/>
              </w:rPr>
              <w:t>/api/user-creation-requests/{request_id}/reject</w:t>
            </w:r>
          </w:p>
        </w:tc>
        <w:tc>
          <w:tcPr>
            <w:tcW w:w="4819" w:type="dxa"/>
            <w:shd w:val="clear" w:color="auto" w:fill="E3F2FD"/>
          </w:tcPr>
          <w:p w14:paraId="199389CB" w14:textId="77777777" w:rsidR="00CE3057" w:rsidRDefault="009E3297">
            <w:r>
              <w:rPr>
                <w:sz w:val="17"/>
              </w:rPr>
              <w:t>Reject a user creation request with optional reason</w:t>
            </w:r>
          </w:p>
        </w:tc>
        <w:tc>
          <w:tcPr>
            <w:tcW w:w="2268" w:type="dxa"/>
            <w:shd w:val="clear" w:color="auto" w:fill="E3F2FD"/>
          </w:tcPr>
          <w:p w14:paraId="4C19F24F" w14:textId="77777777" w:rsidR="00CE3057" w:rsidRDefault="009E3297">
            <w:r>
              <w:rPr>
                <w:sz w:val="17"/>
              </w:rPr>
              <w:t>routes/admin.py</w:t>
            </w:r>
          </w:p>
        </w:tc>
        <w:tc>
          <w:tcPr>
            <w:tcW w:w="567" w:type="dxa"/>
            <w:shd w:val="clear" w:color="auto" w:fill="E3F2FD"/>
          </w:tcPr>
          <w:p w14:paraId="1A719811" w14:textId="77777777" w:rsidR="00CE3057" w:rsidRDefault="009E3297">
            <w:r>
              <w:rPr>
                <w:sz w:val="17"/>
              </w:rPr>
              <w:t>1045</w:t>
            </w:r>
          </w:p>
        </w:tc>
      </w:tr>
      <w:tr w:rsidR="00CE3057" w14:paraId="45ED2644" w14:textId="77777777">
        <w:tc>
          <w:tcPr>
            <w:tcW w:w="850" w:type="dxa"/>
            <w:shd w:val="clear" w:color="auto" w:fill="F5F5F5"/>
          </w:tcPr>
          <w:p w14:paraId="40011ED5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0608B99C" w14:textId="77777777" w:rsidR="00CE3057" w:rsidRDefault="009E3297">
            <w:r>
              <w:rPr>
                <w:sz w:val="17"/>
              </w:rPr>
              <w:t>/api/v1/tenants/signup-config</w:t>
            </w:r>
          </w:p>
        </w:tc>
        <w:tc>
          <w:tcPr>
            <w:tcW w:w="4819" w:type="dxa"/>
            <w:shd w:val="clear" w:color="auto" w:fill="F5F5F5"/>
          </w:tcPr>
          <w:p w14:paraId="17C53C30" w14:textId="77777777" w:rsidR="00CE3057" w:rsidRDefault="009E3297">
            <w:r>
              <w:rPr>
                <w:sz w:val="17"/>
              </w:rPr>
              <w:t xml:space="preserve">Public: tenant pack/plan config for </w:t>
            </w:r>
            <w:r>
              <w:rPr>
                <w:sz w:val="17"/>
              </w:rPr>
              <w:t>signup wizard. No auth required. Rate limited 60/min</w:t>
            </w:r>
          </w:p>
        </w:tc>
        <w:tc>
          <w:tcPr>
            <w:tcW w:w="2268" w:type="dxa"/>
            <w:shd w:val="clear" w:color="auto" w:fill="F5F5F5"/>
          </w:tcPr>
          <w:p w14:paraId="04A2BEDB" w14:textId="77777777" w:rsidR="00CE3057" w:rsidRDefault="009E3297">
            <w:r>
              <w:rPr>
                <w:sz w:val="17"/>
              </w:rPr>
              <w:t>routes/tenants.py</w:t>
            </w:r>
          </w:p>
        </w:tc>
        <w:tc>
          <w:tcPr>
            <w:tcW w:w="567" w:type="dxa"/>
            <w:shd w:val="clear" w:color="auto" w:fill="F5F5F5"/>
          </w:tcPr>
          <w:p w14:paraId="72807A9F" w14:textId="77777777" w:rsidR="00CE3057" w:rsidRDefault="009E3297">
            <w:r>
              <w:rPr>
                <w:sz w:val="17"/>
              </w:rPr>
              <w:t>75</w:t>
            </w:r>
          </w:p>
        </w:tc>
      </w:tr>
      <w:tr w:rsidR="00CE3057" w14:paraId="70E0B0E3" w14:textId="77777777">
        <w:tc>
          <w:tcPr>
            <w:tcW w:w="850" w:type="dxa"/>
            <w:shd w:val="clear" w:color="auto" w:fill="E3F2FD"/>
          </w:tcPr>
          <w:p w14:paraId="35E1C5F6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31743E3E" w14:textId="77777777" w:rsidR="00CE3057" w:rsidRDefault="009E3297">
            <w:r>
              <w:rPr>
                <w:sz w:val="17"/>
              </w:rPr>
              <w:t>/api/v1/tenants</w:t>
            </w:r>
          </w:p>
        </w:tc>
        <w:tc>
          <w:tcPr>
            <w:tcW w:w="4819" w:type="dxa"/>
            <w:shd w:val="clear" w:color="auto" w:fill="E3F2FD"/>
          </w:tcPr>
          <w:p w14:paraId="53849C20" w14:textId="77777777" w:rsidR="00CE3057" w:rsidRDefault="009E3297">
            <w:r>
              <w:rPr>
                <w:sz w:val="17"/>
              </w:rPr>
              <w:t>Admin/Global admin: create new tenant with admin user. Idempotency key supported</w:t>
            </w:r>
          </w:p>
        </w:tc>
        <w:tc>
          <w:tcPr>
            <w:tcW w:w="2268" w:type="dxa"/>
            <w:shd w:val="clear" w:color="auto" w:fill="E3F2FD"/>
          </w:tcPr>
          <w:p w14:paraId="21665C08" w14:textId="77777777" w:rsidR="00CE3057" w:rsidRDefault="009E3297">
            <w:r>
              <w:rPr>
                <w:sz w:val="17"/>
              </w:rPr>
              <w:t>routes/tenants.py</w:t>
            </w:r>
          </w:p>
        </w:tc>
        <w:tc>
          <w:tcPr>
            <w:tcW w:w="567" w:type="dxa"/>
            <w:shd w:val="clear" w:color="auto" w:fill="E3F2FD"/>
          </w:tcPr>
          <w:p w14:paraId="6EE561AA" w14:textId="77777777" w:rsidR="00CE3057" w:rsidRDefault="009E3297">
            <w:r>
              <w:rPr>
                <w:sz w:val="17"/>
              </w:rPr>
              <w:t>483</w:t>
            </w:r>
          </w:p>
        </w:tc>
      </w:tr>
      <w:tr w:rsidR="00CE3057" w14:paraId="0563A739" w14:textId="77777777">
        <w:tc>
          <w:tcPr>
            <w:tcW w:w="850" w:type="dxa"/>
            <w:shd w:val="clear" w:color="auto" w:fill="F5F5F5"/>
          </w:tcPr>
          <w:p w14:paraId="76EEF7A9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48A010B2" w14:textId="77777777" w:rsidR="00CE3057" w:rsidRDefault="009E3297">
            <w:r>
              <w:rPr>
                <w:sz w:val="17"/>
              </w:rPr>
              <w:t>/api/v1/devices/register</w:t>
            </w:r>
          </w:p>
        </w:tc>
        <w:tc>
          <w:tcPr>
            <w:tcW w:w="4819" w:type="dxa"/>
            <w:shd w:val="clear" w:color="auto" w:fill="F5F5F5"/>
          </w:tcPr>
          <w:p w14:paraId="3FAD51B5" w14:textId="77777777" w:rsidR="00CE3057" w:rsidRDefault="009E3297">
            <w:r>
              <w:rPr>
                <w:sz w:val="17"/>
              </w:rPr>
              <w:t xml:space="preserve">Register device by </w:t>
            </w:r>
            <w:r>
              <w:rPr>
                <w:sz w:val="17"/>
              </w:rPr>
              <w:t>hardware_fingerprint. Returns signed device JWT. Idempotent</w:t>
            </w:r>
          </w:p>
        </w:tc>
        <w:tc>
          <w:tcPr>
            <w:tcW w:w="2268" w:type="dxa"/>
            <w:shd w:val="clear" w:color="auto" w:fill="F5F5F5"/>
          </w:tcPr>
          <w:p w14:paraId="77246CCF" w14:textId="77777777" w:rsidR="00CE3057" w:rsidRDefault="009E3297">
            <w:r>
              <w:rPr>
                <w:sz w:val="17"/>
              </w:rPr>
              <w:t>routes/device.py</w:t>
            </w:r>
          </w:p>
        </w:tc>
        <w:tc>
          <w:tcPr>
            <w:tcW w:w="567" w:type="dxa"/>
            <w:shd w:val="clear" w:color="auto" w:fill="F5F5F5"/>
          </w:tcPr>
          <w:p w14:paraId="4B6F3C28" w14:textId="77777777" w:rsidR="00CE3057" w:rsidRDefault="009E3297">
            <w:r>
              <w:rPr>
                <w:sz w:val="17"/>
              </w:rPr>
              <w:t>406</w:t>
            </w:r>
          </w:p>
        </w:tc>
      </w:tr>
      <w:tr w:rsidR="00CE3057" w14:paraId="63179F2C" w14:textId="77777777">
        <w:tc>
          <w:tcPr>
            <w:tcW w:w="850" w:type="dxa"/>
            <w:shd w:val="clear" w:color="auto" w:fill="E8F5E9"/>
          </w:tcPr>
          <w:p w14:paraId="5B12DD45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7DBF764E" w14:textId="77777777" w:rsidR="00CE3057" w:rsidRDefault="009E3297">
            <w:r>
              <w:rPr>
                <w:sz w:val="17"/>
              </w:rPr>
              <w:t>/api/v1/devices/models</w:t>
            </w:r>
          </w:p>
        </w:tc>
        <w:tc>
          <w:tcPr>
            <w:tcW w:w="4819" w:type="dxa"/>
            <w:shd w:val="clear" w:color="auto" w:fill="E8F5E9"/>
          </w:tcPr>
          <w:p w14:paraId="352A9129" w14:textId="77777777" w:rsidR="00CE3057" w:rsidRDefault="009E3297">
            <w:r>
              <w:rPr>
                <w:sz w:val="17"/>
              </w:rPr>
              <w:t>Return allocated models for device using Bearer device JWT (not user JWT)</w:t>
            </w:r>
          </w:p>
        </w:tc>
        <w:tc>
          <w:tcPr>
            <w:tcW w:w="2268" w:type="dxa"/>
            <w:shd w:val="clear" w:color="auto" w:fill="E8F5E9"/>
          </w:tcPr>
          <w:p w14:paraId="3D0FB16E" w14:textId="77777777" w:rsidR="00CE3057" w:rsidRDefault="009E3297">
            <w:r>
              <w:rPr>
                <w:sz w:val="17"/>
              </w:rPr>
              <w:t>routes/device.py</w:t>
            </w:r>
          </w:p>
        </w:tc>
        <w:tc>
          <w:tcPr>
            <w:tcW w:w="567" w:type="dxa"/>
            <w:shd w:val="clear" w:color="auto" w:fill="E8F5E9"/>
          </w:tcPr>
          <w:p w14:paraId="1E169324" w14:textId="77777777" w:rsidR="00CE3057" w:rsidRDefault="009E3297">
            <w:r>
              <w:rPr>
                <w:sz w:val="17"/>
              </w:rPr>
              <w:t>464</w:t>
            </w:r>
          </w:p>
        </w:tc>
      </w:tr>
      <w:tr w:rsidR="00CE3057" w14:paraId="41BC9E4B" w14:textId="77777777">
        <w:tc>
          <w:tcPr>
            <w:tcW w:w="850" w:type="dxa"/>
            <w:shd w:val="clear" w:color="auto" w:fill="F5F5F5"/>
          </w:tcPr>
          <w:p w14:paraId="1C4245AF" w14:textId="77777777" w:rsidR="00CE3057" w:rsidRDefault="009E3297">
            <w:r>
              <w:rPr>
                <w:b/>
                <w:sz w:val="17"/>
              </w:rPr>
              <w:t>PUT</w:t>
            </w:r>
          </w:p>
        </w:tc>
        <w:tc>
          <w:tcPr>
            <w:tcW w:w="3118" w:type="dxa"/>
            <w:shd w:val="clear" w:color="auto" w:fill="F5F5F5"/>
          </w:tcPr>
          <w:p w14:paraId="3578173A" w14:textId="77777777" w:rsidR="00CE3057" w:rsidRDefault="009E3297">
            <w:r>
              <w:rPr>
                <w:sz w:val="17"/>
              </w:rPr>
              <w:t>/api/v1/devices/heartbeat</w:t>
            </w:r>
          </w:p>
        </w:tc>
        <w:tc>
          <w:tcPr>
            <w:tcW w:w="4819" w:type="dxa"/>
            <w:shd w:val="clear" w:color="auto" w:fill="F5F5F5"/>
          </w:tcPr>
          <w:p w14:paraId="5B1FDEF1" w14:textId="77777777" w:rsidR="00CE3057" w:rsidRDefault="009E3297">
            <w:r>
              <w:rPr>
                <w:sz w:val="17"/>
              </w:rPr>
              <w:t>Device heartbeat. Rate limited 60/min. Updates status to online, syncs local_models list</w:t>
            </w:r>
          </w:p>
        </w:tc>
        <w:tc>
          <w:tcPr>
            <w:tcW w:w="2268" w:type="dxa"/>
            <w:shd w:val="clear" w:color="auto" w:fill="F5F5F5"/>
          </w:tcPr>
          <w:p w14:paraId="70B89957" w14:textId="77777777" w:rsidR="00CE3057" w:rsidRDefault="009E3297">
            <w:r>
              <w:rPr>
                <w:sz w:val="17"/>
              </w:rPr>
              <w:t>routes/device.py</w:t>
            </w:r>
          </w:p>
        </w:tc>
        <w:tc>
          <w:tcPr>
            <w:tcW w:w="567" w:type="dxa"/>
            <w:shd w:val="clear" w:color="auto" w:fill="F5F5F5"/>
          </w:tcPr>
          <w:p w14:paraId="74DF9DFB" w14:textId="77777777" w:rsidR="00CE3057" w:rsidRDefault="009E3297">
            <w:r>
              <w:rPr>
                <w:sz w:val="17"/>
              </w:rPr>
              <w:t>496</w:t>
            </w:r>
          </w:p>
        </w:tc>
      </w:tr>
      <w:tr w:rsidR="00CE3057" w14:paraId="161C8A8C" w14:textId="77777777">
        <w:tc>
          <w:tcPr>
            <w:tcW w:w="850" w:type="dxa"/>
            <w:shd w:val="clear" w:color="auto" w:fill="E3F2FD"/>
          </w:tcPr>
          <w:p w14:paraId="7C1183AD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46F57B49" w14:textId="77777777" w:rsidR="00CE3057" w:rsidRDefault="009E3297">
            <w:r>
              <w:rPr>
                <w:sz w:val="17"/>
              </w:rPr>
              <w:t>/api/v1/devices/{device_id}/revoke</w:t>
            </w:r>
          </w:p>
        </w:tc>
        <w:tc>
          <w:tcPr>
            <w:tcW w:w="4819" w:type="dxa"/>
            <w:shd w:val="clear" w:color="auto" w:fill="E3F2FD"/>
          </w:tcPr>
          <w:p w14:paraId="528767AD" w14:textId="77777777" w:rsidR="00CE3057" w:rsidRDefault="009E3297">
            <w:r>
              <w:rPr>
                <w:sz w:val="17"/>
              </w:rPr>
              <w:t>Admin: revoke all JWTs for a device and mark it deactivated</w:t>
            </w:r>
          </w:p>
        </w:tc>
        <w:tc>
          <w:tcPr>
            <w:tcW w:w="2268" w:type="dxa"/>
            <w:shd w:val="clear" w:color="auto" w:fill="E3F2FD"/>
          </w:tcPr>
          <w:p w14:paraId="2FA12E9E" w14:textId="77777777" w:rsidR="00CE3057" w:rsidRDefault="009E3297">
            <w:r>
              <w:rPr>
                <w:sz w:val="17"/>
              </w:rPr>
              <w:t>routes/device.py</w:t>
            </w:r>
          </w:p>
        </w:tc>
        <w:tc>
          <w:tcPr>
            <w:tcW w:w="567" w:type="dxa"/>
            <w:shd w:val="clear" w:color="auto" w:fill="E3F2FD"/>
          </w:tcPr>
          <w:p w14:paraId="558623E9" w14:textId="77777777" w:rsidR="00CE3057" w:rsidRDefault="009E3297">
            <w:r>
              <w:rPr>
                <w:sz w:val="17"/>
              </w:rPr>
              <w:t>534</w:t>
            </w:r>
          </w:p>
        </w:tc>
      </w:tr>
      <w:tr w:rsidR="00CE3057" w14:paraId="13A6B667" w14:textId="77777777">
        <w:tc>
          <w:tcPr>
            <w:tcW w:w="850" w:type="dxa"/>
            <w:shd w:val="clear" w:color="auto" w:fill="F5F5F5"/>
          </w:tcPr>
          <w:p w14:paraId="5FFBDBB9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5C293141" w14:textId="77777777" w:rsidR="00CE3057" w:rsidRDefault="009E3297">
            <w:r>
              <w:rPr>
                <w:sz w:val="17"/>
              </w:rPr>
              <w:t>/api/v1/devices/link</w:t>
            </w:r>
          </w:p>
        </w:tc>
        <w:tc>
          <w:tcPr>
            <w:tcW w:w="4819" w:type="dxa"/>
            <w:shd w:val="clear" w:color="auto" w:fill="F5F5F5"/>
          </w:tcPr>
          <w:p w14:paraId="33537DC7" w14:textId="77777777" w:rsidR="00CE3057" w:rsidRDefault="009E3297">
            <w:r>
              <w:rPr>
                <w:sz w:val="17"/>
              </w:rPr>
              <w:t>Link already-registered device to current user + tenant by device ID</w:t>
            </w:r>
          </w:p>
        </w:tc>
        <w:tc>
          <w:tcPr>
            <w:tcW w:w="2268" w:type="dxa"/>
            <w:shd w:val="clear" w:color="auto" w:fill="F5F5F5"/>
          </w:tcPr>
          <w:p w14:paraId="250D1C1A" w14:textId="77777777" w:rsidR="00CE3057" w:rsidRDefault="009E3297">
            <w:r>
              <w:rPr>
                <w:sz w:val="17"/>
              </w:rPr>
              <w:t>routes/device.py</w:t>
            </w:r>
          </w:p>
        </w:tc>
        <w:tc>
          <w:tcPr>
            <w:tcW w:w="567" w:type="dxa"/>
            <w:shd w:val="clear" w:color="auto" w:fill="F5F5F5"/>
          </w:tcPr>
          <w:p w14:paraId="02FBDF00" w14:textId="77777777" w:rsidR="00CE3057" w:rsidRDefault="009E3297">
            <w:r>
              <w:rPr>
                <w:sz w:val="17"/>
              </w:rPr>
              <w:t>590</w:t>
            </w:r>
          </w:p>
        </w:tc>
      </w:tr>
      <w:tr w:rsidR="00CE3057" w14:paraId="7A203A87" w14:textId="77777777">
        <w:tc>
          <w:tcPr>
            <w:tcW w:w="850" w:type="dxa"/>
            <w:shd w:val="clear" w:color="auto" w:fill="E8F5E9"/>
          </w:tcPr>
          <w:p w14:paraId="7DB0581F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713191C6" w14:textId="77777777" w:rsidR="00CE3057" w:rsidRDefault="009E3297">
            <w:r>
              <w:rPr>
                <w:sz w:val="17"/>
              </w:rPr>
              <w:t>/api/v1/admin/devices</w:t>
            </w:r>
          </w:p>
        </w:tc>
        <w:tc>
          <w:tcPr>
            <w:tcW w:w="4819" w:type="dxa"/>
            <w:shd w:val="clear" w:color="auto" w:fill="E8F5E9"/>
          </w:tcPr>
          <w:p w14:paraId="15B24428" w14:textId="77777777" w:rsidR="00CE3057" w:rsidRDefault="009E3297">
            <w:r>
              <w:rPr>
                <w:sz w:val="17"/>
              </w:rPr>
              <w:t>Admin: list all devices in tenant with user enrichment</w:t>
            </w:r>
          </w:p>
        </w:tc>
        <w:tc>
          <w:tcPr>
            <w:tcW w:w="2268" w:type="dxa"/>
            <w:shd w:val="clear" w:color="auto" w:fill="E8F5E9"/>
          </w:tcPr>
          <w:p w14:paraId="72ED634F" w14:textId="77777777" w:rsidR="00CE3057" w:rsidRDefault="009E3297">
            <w:r>
              <w:rPr>
                <w:sz w:val="17"/>
              </w:rPr>
              <w:t>routes/device.py</w:t>
            </w:r>
          </w:p>
        </w:tc>
        <w:tc>
          <w:tcPr>
            <w:tcW w:w="567" w:type="dxa"/>
            <w:shd w:val="clear" w:color="auto" w:fill="E8F5E9"/>
          </w:tcPr>
          <w:p w14:paraId="1807B10F" w14:textId="77777777" w:rsidR="00CE3057" w:rsidRDefault="009E3297">
            <w:r>
              <w:rPr>
                <w:sz w:val="17"/>
              </w:rPr>
              <w:t>665</w:t>
            </w:r>
          </w:p>
        </w:tc>
      </w:tr>
      <w:tr w:rsidR="00CE3057" w14:paraId="4E767A02" w14:textId="77777777">
        <w:tc>
          <w:tcPr>
            <w:tcW w:w="850" w:type="dxa"/>
            <w:shd w:val="clear" w:color="auto" w:fill="F5F5F5"/>
          </w:tcPr>
          <w:p w14:paraId="41724215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575DEEFA" w14:textId="77777777" w:rsidR="00CE3057" w:rsidRDefault="009E3297">
            <w:r>
              <w:rPr>
                <w:sz w:val="17"/>
              </w:rPr>
              <w:t>/api/v1/admin/devices/{device_id}</w:t>
            </w:r>
          </w:p>
        </w:tc>
        <w:tc>
          <w:tcPr>
            <w:tcW w:w="4819" w:type="dxa"/>
            <w:shd w:val="clear" w:color="auto" w:fill="F5F5F5"/>
          </w:tcPr>
          <w:p w14:paraId="49A5D45F" w14:textId="77777777" w:rsidR="00CE3057" w:rsidRDefault="009E3297">
            <w:r>
              <w:rPr>
                <w:sz w:val="17"/>
              </w:rPr>
              <w:t>Admin: detailed device view — models, sync_logs, usage_logs, available_models</w:t>
            </w:r>
          </w:p>
        </w:tc>
        <w:tc>
          <w:tcPr>
            <w:tcW w:w="2268" w:type="dxa"/>
            <w:shd w:val="clear" w:color="auto" w:fill="F5F5F5"/>
          </w:tcPr>
          <w:p w14:paraId="79D11B66" w14:textId="77777777" w:rsidR="00CE3057" w:rsidRDefault="009E3297">
            <w:r>
              <w:rPr>
                <w:sz w:val="17"/>
              </w:rPr>
              <w:t>routes/device.py</w:t>
            </w:r>
          </w:p>
        </w:tc>
        <w:tc>
          <w:tcPr>
            <w:tcW w:w="567" w:type="dxa"/>
            <w:shd w:val="clear" w:color="auto" w:fill="F5F5F5"/>
          </w:tcPr>
          <w:p w14:paraId="6614FE8E" w14:textId="77777777" w:rsidR="00CE3057" w:rsidRDefault="009E3297">
            <w:r>
              <w:rPr>
                <w:sz w:val="17"/>
              </w:rPr>
              <w:t>720</w:t>
            </w:r>
          </w:p>
        </w:tc>
      </w:tr>
      <w:tr w:rsidR="00CE3057" w14:paraId="5D29B811" w14:textId="77777777">
        <w:tc>
          <w:tcPr>
            <w:tcW w:w="850" w:type="dxa"/>
            <w:shd w:val="clear" w:color="auto" w:fill="E8F5E9"/>
          </w:tcPr>
          <w:p w14:paraId="32337233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7AB0CF56" w14:textId="77777777" w:rsidR="00CE3057" w:rsidRDefault="009E3297">
            <w:r>
              <w:rPr>
                <w:sz w:val="17"/>
              </w:rPr>
              <w:t>/api/v1/admin/pending-devices</w:t>
            </w:r>
          </w:p>
        </w:tc>
        <w:tc>
          <w:tcPr>
            <w:tcW w:w="4819" w:type="dxa"/>
            <w:shd w:val="clear" w:color="auto" w:fill="E8F5E9"/>
          </w:tcPr>
          <w:p w14:paraId="6C0F1B03" w14:textId="77777777" w:rsidR="00CE3057" w:rsidRDefault="009E3297">
            <w:r>
              <w:rPr>
                <w:sz w:val="17"/>
              </w:rPr>
              <w:t>Admin: list devices with status=never_checked_in awaiting approval</w:t>
            </w:r>
          </w:p>
        </w:tc>
        <w:tc>
          <w:tcPr>
            <w:tcW w:w="2268" w:type="dxa"/>
            <w:shd w:val="clear" w:color="auto" w:fill="E8F5E9"/>
          </w:tcPr>
          <w:p w14:paraId="1A8C3D33" w14:textId="77777777" w:rsidR="00CE3057" w:rsidRDefault="009E3297">
            <w:r>
              <w:rPr>
                <w:sz w:val="17"/>
              </w:rPr>
              <w:t>routes/device_admin.py</w:t>
            </w:r>
          </w:p>
        </w:tc>
        <w:tc>
          <w:tcPr>
            <w:tcW w:w="567" w:type="dxa"/>
            <w:shd w:val="clear" w:color="auto" w:fill="E8F5E9"/>
          </w:tcPr>
          <w:p w14:paraId="111491CA" w14:textId="77777777" w:rsidR="00CE3057" w:rsidRDefault="009E3297">
            <w:r>
              <w:rPr>
                <w:sz w:val="17"/>
              </w:rPr>
              <w:t>43</w:t>
            </w:r>
          </w:p>
        </w:tc>
      </w:tr>
      <w:tr w:rsidR="00CE3057" w14:paraId="59EBCA27" w14:textId="77777777">
        <w:tc>
          <w:tcPr>
            <w:tcW w:w="850" w:type="dxa"/>
            <w:shd w:val="clear" w:color="auto" w:fill="F5F5F5"/>
          </w:tcPr>
          <w:p w14:paraId="24873B2B" w14:textId="77777777" w:rsidR="00CE3057" w:rsidRDefault="009E3297">
            <w:r>
              <w:rPr>
                <w:b/>
                <w:sz w:val="17"/>
              </w:rPr>
              <w:t>PATCH</w:t>
            </w:r>
          </w:p>
        </w:tc>
        <w:tc>
          <w:tcPr>
            <w:tcW w:w="3118" w:type="dxa"/>
            <w:shd w:val="clear" w:color="auto" w:fill="F5F5F5"/>
          </w:tcPr>
          <w:p w14:paraId="72F5B609" w14:textId="77777777" w:rsidR="00CE3057" w:rsidRDefault="009E3297">
            <w:r>
              <w:rPr>
                <w:sz w:val="17"/>
              </w:rPr>
              <w:t>/api/v1/admin/pending-devices/{device_id}/approve</w:t>
            </w:r>
          </w:p>
        </w:tc>
        <w:tc>
          <w:tcPr>
            <w:tcW w:w="4819" w:type="dxa"/>
            <w:shd w:val="clear" w:color="auto" w:fill="F5F5F5"/>
          </w:tcPr>
          <w:p w14:paraId="57557A2B" w14:textId="77777777" w:rsidR="00CE3057" w:rsidRDefault="009E3297">
            <w:r>
              <w:rPr>
                <w:sz w:val="17"/>
              </w:rPr>
              <w:t>Admin: approve pending device. Sets status=offline, is_active=true, creates default license</w:t>
            </w:r>
          </w:p>
        </w:tc>
        <w:tc>
          <w:tcPr>
            <w:tcW w:w="2268" w:type="dxa"/>
            <w:shd w:val="clear" w:color="auto" w:fill="F5F5F5"/>
          </w:tcPr>
          <w:p w14:paraId="053CAA0D" w14:textId="77777777" w:rsidR="00CE3057" w:rsidRDefault="009E3297">
            <w:r>
              <w:rPr>
                <w:sz w:val="17"/>
              </w:rPr>
              <w:t>routes/device_admin.py</w:t>
            </w:r>
          </w:p>
        </w:tc>
        <w:tc>
          <w:tcPr>
            <w:tcW w:w="567" w:type="dxa"/>
            <w:shd w:val="clear" w:color="auto" w:fill="F5F5F5"/>
          </w:tcPr>
          <w:p w14:paraId="035473D1" w14:textId="77777777" w:rsidR="00CE3057" w:rsidRDefault="009E3297">
            <w:r>
              <w:rPr>
                <w:sz w:val="17"/>
              </w:rPr>
              <w:t>58</w:t>
            </w:r>
          </w:p>
        </w:tc>
      </w:tr>
      <w:tr w:rsidR="00CE3057" w14:paraId="55E46FF3" w14:textId="77777777">
        <w:tc>
          <w:tcPr>
            <w:tcW w:w="850" w:type="dxa"/>
            <w:shd w:val="clear" w:color="auto" w:fill="FFF8E1"/>
          </w:tcPr>
          <w:p w14:paraId="45B720F9" w14:textId="77777777" w:rsidR="00CE3057" w:rsidRDefault="009E3297">
            <w:r>
              <w:rPr>
                <w:b/>
                <w:sz w:val="17"/>
              </w:rPr>
              <w:t>PATCH</w:t>
            </w:r>
          </w:p>
        </w:tc>
        <w:tc>
          <w:tcPr>
            <w:tcW w:w="3118" w:type="dxa"/>
            <w:shd w:val="clear" w:color="auto" w:fill="FFF8E1"/>
          </w:tcPr>
          <w:p w14:paraId="1D78C308" w14:textId="77777777" w:rsidR="00CE3057" w:rsidRDefault="009E3297">
            <w:r>
              <w:rPr>
                <w:sz w:val="17"/>
              </w:rPr>
              <w:t>/api/v1/admin/pending-devices/{device_id}/reject</w:t>
            </w:r>
          </w:p>
        </w:tc>
        <w:tc>
          <w:tcPr>
            <w:tcW w:w="4819" w:type="dxa"/>
            <w:shd w:val="clear" w:color="auto" w:fill="FFF8E1"/>
          </w:tcPr>
          <w:p w14:paraId="3CDEC3D4" w14:textId="77777777" w:rsidR="00CE3057" w:rsidRDefault="009E3297">
            <w:r>
              <w:rPr>
                <w:sz w:val="17"/>
              </w:rPr>
              <w:t>Admin: reject pending device. Sets is_active=false</w:t>
            </w:r>
          </w:p>
        </w:tc>
        <w:tc>
          <w:tcPr>
            <w:tcW w:w="2268" w:type="dxa"/>
            <w:shd w:val="clear" w:color="auto" w:fill="FFF8E1"/>
          </w:tcPr>
          <w:p w14:paraId="490B5F27" w14:textId="77777777" w:rsidR="00CE3057" w:rsidRDefault="009E3297">
            <w:r>
              <w:rPr>
                <w:sz w:val="17"/>
              </w:rPr>
              <w:t>routes/device_admin.py</w:t>
            </w:r>
          </w:p>
        </w:tc>
        <w:tc>
          <w:tcPr>
            <w:tcW w:w="567" w:type="dxa"/>
            <w:shd w:val="clear" w:color="auto" w:fill="FFF8E1"/>
          </w:tcPr>
          <w:p w14:paraId="544E2B6A" w14:textId="77777777" w:rsidR="00CE3057" w:rsidRDefault="009E3297">
            <w:r>
              <w:rPr>
                <w:sz w:val="17"/>
              </w:rPr>
              <w:t>84</w:t>
            </w:r>
          </w:p>
        </w:tc>
      </w:tr>
      <w:tr w:rsidR="00CE3057" w14:paraId="31E56E28" w14:textId="77777777">
        <w:tc>
          <w:tcPr>
            <w:tcW w:w="850" w:type="dxa"/>
            <w:shd w:val="clear" w:color="auto" w:fill="F5F5F5"/>
          </w:tcPr>
          <w:p w14:paraId="37A7B371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379BBAB0" w14:textId="77777777" w:rsidR="00CE3057" w:rsidRDefault="009E3297">
            <w:r>
              <w:rPr>
                <w:sz w:val="17"/>
              </w:rPr>
              <w:t>/api/v1/admin/devices/{device_id}/models</w:t>
            </w:r>
          </w:p>
        </w:tc>
        <w:tc>
          <w:tcPr>
            <w:tcW w:w="4819" w:type="dxa"/>
            <w:shd w:val="clear" w:color="auto" w:fill="F5F5F5"/>
          </w:tcPr>
          <w:p w14:paraId="6C55B419" w14:textId="77777777" w:rsidR="00CE3057" w:rsidRDefault="009E3297">
            <w:r>
              <w:rPr>
                <w:sz w:val="17"/>
              </w:rPr>
              <w:t>Admin: allocate one or more models to a device (batch insert)</w:t>
            </w:r>
          </w:p>
        </w:tc>
        <w:tc>
          <w:tcPr>
            <w:tcW w:w="2268" w:type="dxa"/>
            <w:shd w:val="clear" w:color="auto" w:fill="F5F5F5"/>
          </w:tcPr>
          <w:p w14:paraId="2EEB0BD5" w14:textId="77777777" w:rsidR="00CE3057" w:rsidRDefault="009E3297">
            <w:r>
              <w:rPr>
                <w:sz w:val="17"/>
              </w:rPr>
              <w:t>routes/device_admin.py</w:t>
            </w:r>
          </w:p>
        </w:tc>
        <w:tc>
          <w:tcPr>
            <w:tcW w:w="567" w:type="dxa"/>
            <w:shd w:val="clear" w:color="auto" w:fill="F5F5F5"/>
          </w:tcPr>
          <w:p w14:paraId="0A31C1D3" w14:textId="77777777" w:rsidR="00CE3057" w:rsidRDefault="009E3297">
            <w:r>
              <w:rPr>
                <w:sz w:val="17"/>
              </w:rPr>
              <w:t>103</w:t>
            </w:r>
          </w:p>
        </w:tc>
      </w:tr>
      <w:tr w:rsidR="00CE3057" w14:paraId="3D9CF076" w14:textId="77777777">
        <w:tc>
          <w:tcPr>
            <w:tcW w:w="850" w:type="dxa"/>
            <w:shd w:val="clear" w:color="auto" w:fill="FCE4EC"/>
          </w:tcPr>
          <w:p w14:paraId="49BFB857" w14:textId="77777777" w:rsidR="00CE3057" w:rsidRDefault="009E3297">
            <w:r>
              <w:rPr>
                <w:b/>
                <w:sz w:val="17"/>
              </w:rPr>
              <w:t>DELETE</w:t>
            </w:r>
          </w:p>
        </w:tc>
        <w:tc>
          <w:tcPr>
            <w:tcW w:w="3118" w:type="dxa"/>
            <w:shd w:val="clear" w:color="auto" w:fill="FCE4EC"/>
          </w:tcPr>
          <w:p w14:paraId="5B0FCA34" w14:textId="77777777" w:rsidR="00CE3057" w:rsidRDefault="009E3297">
            <w:r>
              <w:rPr>
                <w:sz w:val="17"/>
              </w:rPr>
              <w:t>/api/v1/admin/devices/{device_id}/models/{record_id}</w:t>
            </w:r>
          </w:p>
        </w:tc>
        <w:tc>
          <w:tcPr>
            <w:tcW w:w="4819" w:type="dxa"/>
            <w:shd w:val="clear" w:color="auto" w:fill="FCE4EC"/>
          </w:tcPr>
          <w:p w14:paraId="07CD1C9D" w14:textId="77777777" w:rsidR="00CE3057" w:rsidRDefault="009E3297">
            <w:r>
              <w:rPr>
                <w:sz w:val="17"/>
              </w:rPr>
              <w:t>Admin: remove a specific model allocation from a device</w:t>
            </w:r>
          </w:p>
        </w:tc>
        <w:tc>
          <w:tcPr>
            <w:tcW w:w="2268" w:type="dxa"/>
            <w:shd w:val="clear" w:color="auto" w:fill="FCE4EC"/>
          </w:tcPr>
          <w:p w14:paraId="62CF5FD7" w14:textId="77777777" w:rsidR="00CE3057" w:rsidRDefault="009E3297">
            <w:r>
              <w:rPr>
                <w:sz w:val="17"/>
              </w:rPr>
              <w:t>routes/device_admin.py</w:t>
            </w:r>
          </w:p>
        </w:tc>
        <w:tc>
          <w:tcPr>
            <w:tcW w:w="567" w:type="dxa"/>
            <w:shd w:val="clear" w:color="auto" w:fill="FCE4EC"/>
          </w:tcPr>
          <w:p w14:paraId="489CACC6" w14:textId="77777777" w:rsidR="00CE3057" w:rsidRDefault="009E3297">
            <w:r>
              <w:rPr>
                <w:sz w:val="17"/>
              </w:rPr>
              <w:t>145</w:t>
            </w:r>
          </w:p>
        </w:tc>
      </w:tr>
      <w:tr w:rsidR="00CE3057" w14:paraId="1937E0CF" w14:textId="77777777">
        <w:tc>
          <w:tcPr>
            <w:tcW w:w="850" w:type="dxa"/>
            <w:shd w:val="clear" w:color="auto" w:fill="F5F5F5"/>
          </w:tcPr>
          <w:p w14:paraId="48C1B21D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49DAD4CE" w14:textId="77777777" w:rsidR="00CE3057" w:rsidRDefault="009E3297">
            <w:r>
              <w:rPr>
                <w:sz w:val="17"/>
              </w:rPr>
              <w:t>/api/v1/admin/devices/{device_id}/regenerate-token</w:t>
            </w:r>
          </w:p>
        </w:tc>
        <w:tc>
          <w:tcPr>
            <w:tcW w:w="4819" w:type="dxa"/>
            <w:shd w:val="clear" w:color="auto" w:fill="F5F5F5"/>
          </w:tcPr>
          <w:p w14:paraId="6B22CD9B" w14:textId="77777777" w:rsidR="00CE3057" w:rsidRDefault="009E3297">
            <w:r>
              <w:rPr>
                <w:sz w:val="17"/>
              </w:rPr>
              <w:t>Admin: generate new device token and reset status to never_checked_in</w:t>
            </w:r>
          </w:p>
        </w:tc>
        <w:tc>
          <w:tcPr>
            <w:tcW w:w="2268" w:type="dxa"/>
            <w:shd w:val="clear" w:color="auto" w:fill="F5F5F5"/>
          </w:tcPr>
          <w:p w14:paraId="3136AD4B" w14:textId="77777777" w:rsidR="00CE3057" w:rsidRDefault="009E3297">
            <w:r>
              <w:rPr>
                <w:sz w:val="17"/>
              </w:rPr>
              <w:t>routes/device_admin.py</w:t>
            </w:r>
          </w:p>
        </w:tc>
        <w:tc>
          <w:tcPr>
            <w:tcW w:w="567" w:type="dxa"/>
            <w:shd w:val="clear" w:color="auto" w:fill="F5F5F5"/>
          </w:tcPr>
          <w:p w14:paraId="19A2E500" w14:textId="77777777" w:rsidR="00CE3057" w:rsidRDefault="009E3297">
            <w:r>
              <w:rPr>
                <w:sz w:val="17"/>
              </w:rPr>
              <w:t>164</w:t>
            </w:r>
          </w:p>
        </w:tc>
      </w:tr>
      <w:tr w:rsidR="00CE3057" w14:paraId="6854B097" w14:textId="77777777">
        <w:tc>
          <w:tcPr>
            <w:tcW w:w="850" w:type="dxa"/>
            <w:shd w:val="clear" w:color="auto" w:fill="E8F5E9"/>
          </w:tcPr>
          <w:p w14:paraId="0FB81455" w14:textId="77777777" w:rsidR="00CE3057" w:rsidRDefault="009E3297">
            <w:r>
              <w:rPr>
                <w:b/>
                <w:sz w:val="17"/>
              </w:rPr>
              <w:lastRenderedPageBreak/>
              <w:t>GET</w:t>
            </w:r>
          </w:p>
        </w:tc>
        <w:tc>
          <w:tcPr>
            <w:tcW w:w="3118" w:type="dxa"/>
            <w:shd w:val="clear" w:color="auto" w:fill="E8F5E9"/>
          </w:tcPr>
          <w:p w14:paraId="23F0BE06" w14:textId="77777777" w:rsidR="00CE3057" w:rsidRDefault="009E3297">
            <w:r>
              <w:rPr>
                <w:sz w:val="17"/>
              </w:rPr>
              <w:t>/api/v1/admin/device-pairings</w:t>
            </w:r>
          </w:p>
        </w:tc>
        <w:tc>
          <w:tcPr>
            <w:tcW w:w="4819" w:type="dxa"/>
            <w:shd w:val="clear" w:color="auto" w:fill="E8F5E9"/>
          </w:tcPr>
          <w:p w14:paraId="65B6A80C" w14:textId="77777777" w:rsidR="00CE3057" w:rsidRDefault="009E3297">
            <w:r>
              <w:rPr>
                <w:sz w:val="17"/>
              </w:rPr>
              <w:t>Admin: return 12 most recent device pairing records</w:t>
            </w:r>
          </w:p>
        </w:tc>
        <w:tc>
          <w:tcPr>
            <w:tcW w:w="2268" w:type="dxa"/>
            <w:shd w:val="clear" w:color="auto" w:fill="E8F5E9"/>
          </w:tcPr>
          <w:p w14:paraId="2B59B338" w14:textId="77777777" w:rsidR="00CE3057" w:rsidRDefault="009E3297">
            <w:r>
              <w:rPr>
                <w:sz w:val="17"/>
              </w:rPr>
              <w:t>routes/device_admin.py</w:t>
            </w:r>
          </w:p>
        </w:tc>
        <w:tc>
          <w:tcPr>
            <w:tcW w:w="567" w:type="dxa"/>
            <w:shd w:val="clear" w:color="auto" w:fill="E8F5E9"/>
          </w:tcPr>
          <w:p w14:paraId="2B3D4389" w14:textId="77777777" w:rsidR="00CE3057" w:rsidRDefault="009E3297">
            <w:r>
              <w:rPr>
                <w:sz w:val="17"/>
              </w:rPr>
              <w:t>192</w:t>
            </w:r>
          </w:p>
        </w:tc>
      </w:tr>
      <w:tr w:rsidR="00CE3057" w14:paraId="67BDE8D7" w14:textId="77777777">
        <w:tc>
          <w:tcPr>
            <w:tcW w:w="850" w:type="dxa"/>
            <w:shd w:val="clear" w:color="auto" w:fill="F5F5F5"/>
          </w:tcPr>
          <w:p w14:paraId="1407782F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7D9A690E" w14:textId="77777777" w:rsidR="00CE3057" w:rsidRDefault="009E3297">
            <w:r>
              <w:rPr>
                <w:sz w:val="17"/>
              </w:rPr>
              <w:t>/api/v1/admin/auth-audit</w:t>
            </w:r>
          </w:p>
        </w:tc>
        <w:tc>
          <w:tcPr>
            <w:tcW w:w="4819" w:type="dxa"/>
            <w:shd w:val="clear" w:color="auto" w:fill="F5F5F5"/>
          </w:tcPr>
          <w:p w14:paraId="27BD30F4" w14:textId="77777777" w:rsidR="00CE3057" w:rsidRDefault="009E3297">
            <w:r>
              <w:rPr>
                <w:sz w:val="17"/>
              </w:rPr>
              <w:t>Admin: insert auth_audit row for pod approval/rejection events (non-login audit trail)</w:t>
            </w:r>
          </w:p>
        </w:tc>
        <w:tc>
          <w:tcPr>
            <w:tcW w:w="2268" w:type="dxa"/>
            <w:shd w:val="clear" w:color="auto" w:fill="F5F5F5"/>
          </w:tcPr>
          <w:p w14:paraId="200BC5A7" w14:textId="77777777" w:rsidR="00CE3057" w:rsidRDefault="009E3297">
            <w:r>
              <w:rPr>
                <w:sz w:val="17"/>
              </w:rPr>
              <w:t>routes/device_admin.py</w:t>
            </w:r>
          </w:p>
        </w:tc>
        <w:tc>
          <w:tcPr>
            <w:tcW w:w="567" w:type="dxa"/>
            <w:shd w:val="clear" w:color="auto" w:fill="F5F5F5"/>
          </w:tcPr>
          <w:p w14:paraId="7EAA564E" w14:textId="77777777" w:rsidR="00CE3057" w:rsidRDefault="009E3297">
            <w:r>
              <w:rPr>
                <w:sz w:val="17"/>
              </w:rPr>
              <w:t>213</w:t>
            </w:r>
          </w:p>
        </w:tc>
      </w:tr>
      <w:tr w:rsidR="00CE3057" w14:paraId="37FDB530" w14:textId="77777777">
        <w:tc>
          <w:tcPr>
            <w:tcW w:w="850" w:type="dxa"/>
            <w:shd w:val="clear" w:color="auto" w:fill="E8F5E9"/>
          </w:tcPr>
          <w:p w14:paraId="7B9A7FB4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71222967" w14:textId="77777777" w:rsidR="00CE3057" w:rsidRDefault="009E3297">
            <w:r>
              <w:rPr>
                <w:sz w:val="17"/>
              </w:rPr>
              <w:t>/api/v1/admin/pod-request-user/{user_id}</w:t>
            </w:r>
          </w:p>
        </w:tc>
        <w:tc>
          <w:tcPr>
            <w:tcW w:w="4819" w:type="dxa"/>
            <w:shd w:val="clear" w:color="auto" w:fill="E8F5E9"/>
          </w:tcPr>
          <w:p w14:paraId="469B4EED" w14:textId="77777777" w:rsidR="00CE3057" w:rsidRDefault="009E3297">
            <w:r>
              <w:rPr>
                <w:sz w:val="17"/>
              </w:rPr>
              <w:t>Admin: return app_user + tenant name for a pod activation request review</w:t>
            </w:r>
          </w:p>
        </w:tc>
        <w:tc>
          <w:tcPr>
            <w:tcW w:w="2268" w:type="dxa"/>
            <w:shd w:val="clear" w:color="auto" w:fill="E8F5E9"/>
          </w:tcPr>
          <w:p w14:paraId="4F2FB356" w14:textId="77777777" w:rsidR="00CE3057" w:rsidRDefault="009E3297">
            <w:r>
              <w:rPr>
                <w:sz w:val="17"/>
              </w:rPr>
              <w:t>routes/device_admin.py</w:t>
            </w:r>
          </w:p>
        </w:tc>
        <w:tc>
          <w:tcPr>
            <w:tcW w:w="567" w:type="dxa"/>
            <w:shd w:val="clear" w:color="auto" w:fill="E8F5E9"/>
          </w:tcPr>
          <w:p w14:paraId="73FFD0E4" w14:textId="77777777" w:rsidR="00CE3057" w:rsidRDefault="009E3297">
            <w:r>
              <w:rPr>
                <w:sz w:val="17"/>
              </w:rPr>
              <w:t>243</w:t>
            </w:r>
          </w:p>
        </w:tc>
      </w:tr>
      <w:tr w:rsidR="00CE3057" w14:paraId="1ECC82E3" w14:textId="77777777">
        <w:tc>
          <w:tcPr>
            <w:tcW w:w="850" w:type="dxa"/>
            <w:shd w:val="clear" w:color="auto" w:fill="F5F5F5"/>
          </w:tcPr>
          <w:p w14:paraId="1B1CBDBE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38A7EA8E" w14:textId="77777777" w:rsidR="00CE3057" w:rsidRDefault="009E3297">
            <w:r>
              <w:rPr>
                <w:sz w:val="17"/>
              </w:rPr>
              <w:t>/api/v1/admin/tenants</w:t>
            </w:r>
          </w:p>
        </w:tc>
        <w:tc>
          <w:tcPr>
            <w:tcW w:w="4819" w:type="dxa"/>
            <w:shd w:val="clear" w:color="auto" w:fill="F5F5F5"/>
          </w:tcPr>
          <w:p w14:paraId="1CDE1CD5" w14:textId="77777777" w:rsidR="00CE3057" w:rsidRDefault="009E3297">
            <w:r>
              <w:rPr>
                <w:sz w:val="17"/>
              </w:rPr>
              <w:t>Admin: return tenant names for comma-separated tenant IDs</w:t>
            </w:r>
          </w:p>
        </w:tc>
        <w:tc>
          <w:tcPr>
            <w:tcW w:w="2268" w:type="dxa"/>
            <w:shd w:val="clear" w:color="auto" w:fill="F5F5F5"/>
          </w:tcPr>
          <w:p w14:paraId="1004E9A7" w14:textId="77777777" w:rsidR="00CE3057" w:rsidRDefault="009E3297">
            <w:r>
              <w:rPr>
                <w:sz w:val="17"/>
              </w:rPr>
              <w:t>routes/device_admin.py</w:t>
            </w:r>
          </w:p>
        </w:tc>
        <w:tc>
          <w:tcPr>
            <w:tcW w:w="567" w:type="dxa"/>
            <w:shd w:val="clear" w:color="auto" w:fill="F5F5F5"/>
          </w:tcPr>
          <w:p w14:paraId="27847014" w14:textId="77777777" w:rsidR="00CE3057" w:rsidRDefault="009E3297">
            <w:r>
              <w:rPr>
                <w:sz w:val="17"/>
              </w:rPr>
              <w:t>282</w:t>
            </w:r>
          </w:p>
        </w:tc>
      </w:tr>
      <w:tr w:rsidR="00CE3057" w14:paraId="347F0F10" w14:textId="77777777">
        <w:tc>
          <w:tcPr>
            <w:tcW w:w="850" w:type="dxa"/>
            <w:shd w:val="clear" w:color="auto" w:fill="E3F2FD"/>
          </w:tcPr>
          <w:p w14:paraId="26C60D37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16F5CD27" w14:textId="77777777" w:rsidR="00CE3057" w:rsidRDefault="009E3297">
            <w:r>
              <w:rPr>
                <w:sz w:val="17"/>
              </w:rPr>
              <w:t>/api/devices/pairing/start</w:t>
            </w:r>
          </w:p>
        </w:tc>
        <w:tc>
          <w:tcPr>
            <w:tcW w:w="4819" w:type="dxa"/>
            <w:shd w:val="clear" w:color="auto" w:fill="E3F2FD"/>
          </w:tcPr>
          <w:p w14:paraId="6ECC004C" w14:textId="77777777" w:rsidR="00CE3057" w:rsidRDefault="009E3297">
            <w:r>
              <w:rPr>
                <w:sz w:val="17"/>
              </w:rPr>
              <w:t>Start QR pairing session. Returns pairing_code, pairing_url, QR code data</w:t>
            </w:r>
          </w:p>
        </w:tc>
        <w:tc>
          <w:tcPr>
            <w:tcW w:w="2268" w:type="dxa"/>
            <w:shd w:val="clear" w:color="auto" w:fill="E3F2FD"/>
          </w:tcPr>
          <w:p w14:paraId="2334471E" w14:textId="77777777" w:rsidR="00CE3057" w:rsidRDefault="009E3297">
            <w:r>
              <w:rPr>
                <w:sz w:val="17"/>
              </w:rPr>
              <w:t>routes/device.py</w:t>
            </w:r>
          </w:p>
        </w:tc>
        <w:tc>
          <w:tcPr>
            <w:tcW w:w="567" w:type="dxa"/>
            <w:shd w:val="clear" w:color="auto" w:fill="E3F2FD"/>
          </w:tcPr>
          <w:p w14:paraId="279905C5" w14:textId="77777777" w:rsidR="00CE3057" w:rsidRDefault="009E3297">
            <w:r>
              <w:rPr>
                <w:sz w:val="17"/>
              </w:rPr>
              <w:t>789</w:t>
            </w:r>
          </w:p>
        </w:tc>
      </w:tr>
      <w:tr w:rsidR="00CE3057" w14:paraId="36893DAB" w14:textId="77777777">
        <w:tc>
          <w:tcPr>
            <w:tcW w:w="850" w:type="dxa"/>
            <w:shd w:val="clear" w:color="auto" w:fill="F5F5F5"/>
          </w:tcPr>
          <w:p w14:paraId="0971B102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69A0452F" w14:textId="77777777" w:rsidR="00CE3057" w:rsidRDefault="009E3297">
            <w:r>
              <w:rPr>
                <w:sz w:val="17"/>
              </w:rPr>
              <w:t>/api/devices/pairing/status/{pairing_id}</w:t>
            </w:r>
          </w:p>
        </w:tc>
        <w:tc>
          <w:tcPr>
            <w:tcW w:w="4819" w:type="dxa"/>
            <w:shd w:val="clear" w:color="auto" w:fill="F5F5F5"/>
          </w:tcPr>
          <w:p w14:paraId="448B0366" w14:textId="77777777" w:rsidR="00CE3057" w:rsidRDefault="009E3297">
            <w:r>
              <w:rPr>
                <w:sz w:val="17"/>
              </w:rPr>
              <w:t xml:space="preserve">Poll pairing status. Auto-expires if timeout is </w:t>
            </w:r>
            <w:r>
              <w:rPr>
                <w:sz w:val="17"/>
              </w:rPr>
              <w:t>reached</w:t>
            </w:r>
          </w:p>
        </w:tc>
        <w:tc>
          <w:tcPr>
            <w:tcW w:w="2268" w:type="dxa"/>
            <w:shd w:val="clear" w:color="auto" w:fill="F5F5F5"/>
          </w:tcPr>
          <w:p w14:paraId="240E4C67" w14:textId="77777777" w:rsidR="00CE3057" w:rsidRDefault="009E3297">
            <w:r>
              <w:rPr>
                <w:sz w:val="17"/>
              </w:rPr>
              <w:t>routes/device.py</w:t>
            </w:r>
          </w:p>
        </w:tc>
        <w:tc>
          <w:tcPr>
            <w:tcW w:w="567" w:type="dxa"/>
            <w:shd w:val="clear" w:color="auto" w:fill="F5F5F5"/>
          </w:tcPr>
          <w:p w14:paraId="5395D7EB" w14:textId="77777777" w:rsidR="00CE3057" w:rsidRDefault="009E3297">
            <w:r>
              <w:rPr>
                <w:sz w:val="17"/>
              </w:rPr>
              <w:t>849</w:t>
            </w:r>
          </w:p>
        </w:tc>
      </w:tr>
      <w:tr w:rsidR="00CE3057" w14:paraId="79151D81" w14:textId="77777777">
        <w:tc>
          <w:tcPr>
            <w:tcW w:w="850" w:type="dxa"/>
            <w:shd w:val="clear" w:color="auto" w:fill="E3F2FD"/>
          </w:tcPr>
          <w:p w14:paraId="4A0FA728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558C81CC" w14:textId="77777777" w:rsidR="00CE3057" w:rsidRDefault="009E3297">
            <w:r>
              <w:rPr>
                <w:sz w:val="17"/>
              </w:rPr>
              <w:t>/api/devices/pairing/confirm</w:t>
            </w:r>
          </w:p>
        </w:tc>
        <w:tc>
          <w:tcPr>
            <w:tcW w:w="4819" w:type="dxa"/>
            <w:shd w:val="clear" w:color="auto" w:fill="E3F2FD"/>
          </w:tcPr>
          <w:p w14:paraId="0A5C47E7" w14:textId="77777777" w:rsidR="00CE3057" w:rsidRDefault="009E3297">
            <w:r>
              <w:rPr>
                <w:sz w:val="17"/>
              </w:rPr>
              <w:t>Confirm pairing. Creates device record, returns login_action_link or email OTP</w:t>
            </w:r>
          </w:p>
        </w:tc>
        <w:tc>
          <w:tcPr>
            <w:tcW w:w="2268" w:type="dxa"/>
            <w:shd w:val="clear" w:color="auto" w:fill="E3F2FD"/>
          </w:tcPr>
          <w:p w14:paraId="113F25C3" w14:textId="77777777" w:rsidR="00CE3057" w:rsidRDefault="009E3297">
            <w:r>
              <w:rPr>
                <w:sz w:val="17"/>
              </w:rPr>
              <w:t>routes/device.py</w:t>
            </w:r>
          </w:p>
        </w:tc>
        <w:tc>
          <w:tcPr>
            <w:tcW w:w="567" w:type="dxa"/>
            <w:shd w:val="clear" w:color="auto" w:fill="E3F2FD"/>
          </w:tcPr>
          <w:p w14:paraId="3E987033" w14:textId="77777777" w:rsidR="00CE3057" w:rsidRDefault="009E3297">
            <w:r>
              <w:rPr>
                <w:sz w:val="17"/>
              </w:rPr>
              <w:t>879</w:t>
            </w:r>
          </w:p>
        </w:tc>
      </w:tr>
      <w:tr w:rsidR="00CE3057" w14:paraId="0CCDC3EA" w14:textId="77777777">
        <w:tc>
          <w:tcPr>
            <w:tcW w:w="850" w:type="dxa"/>
            <w:shd w:val="clear" w:color="auto" w:fill="F5F5F5"/>
          </w:tcPr>
          <w:p w14:paraId="3A19DAEB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0CF0495C" w14:textId="77777777" w:rsidR="00CE3057" w:rsidRDefault="009E3297">
            <w:r>
              <w:rPr>
                <w:sz w:val="17"/>
              </w:rPr>
              <w:t>/api/device-models</w:t>
            </w:r>
          </w:p>
        </w:tc>
        <w:tc>
          <w:tcPr>
            <w:tcW w:w="4819" w:type="dxa"/>
            <w:shd w:val="clear" w:color="auto" w:fill="F5F5F5"/>
          </w:tcPr>
          <w:p w14:paraId="793AF5AE" w14:textId="77777777" w:rsidR="00CE3057" w:rsidRDefault="009E3297">
            <w:r>
              <w:rPr>
                <w:sz w:val="17"/>
              </w:rPr>
              <w:t>LEGACY: Return models for device using x_device_token header</w:t>
            </w:r>
          </w:p>
        </w:tc>
        <w:tc>
          <w:tcPr>
            <w:tcW w:w="2268" w:type="dxa"/>
            <w:shd w:val="clear" w:color="auto" w:fill="F5F5F5"/>
          </w:tcPr>
          <w:p w14:paraId="65F01B4E" w14:textId="77777777" w:rsidR="00CE3057" w:rsidRDefault="009E3297">
            <w:r>
              <w:rPr>
                <w:sz w:val="17"/>
              </w:rPr>
              <w:t>routes/device.py</w:t>
            </w:r>
          </w:p>
        </w:tc>
        <w:tc>
          <w:tcPr>
            <w:tcW w:w="567" w:type="dxa"/>
            <w:shd w:val="clear" w:color="auto" w:fill="F5F5F5"/>
          </w:tcPr>
          <w:p w14:paraId="47546C5B" w14:textId="77777777" w:rsidR="00CE3057" w:rsidRDefault="009E3297">
            <w:r>
              <w:rPr>
                <w:sz w:val="17"/>
              </w:rPr>
              <w:t>295</w:t>
            </w:r>
          </w:p>
        </w:tc>
      </w:tr>
      <w:tr w:rsidR="00CE3057" w14:paraId="168D4D6A" w14:textId="77777777">
        <w:tc>
          <w:tcPr>
            <w:tcW w:w="850" w:type="dxa"/>
            <w:shd w:val="clear" w:color="auto" w:fill="E3F2FD"/>
          </w:tcPr>
          <w:p w14:paraId="4CE1AE37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08E55564" w14:textId="77777777" w:rsidR="00CE3057" w:rsidRDefault="009E3297">
            <w:r>
              <w:rPr>
                <w:sz w:val="17"/>
              </w:rPr>
              <w:t>/api/device-checkin</w:t>
            </w:r>
          </w:p>
        </w:tc>
        <w:tc>
          <w:tcPr>
            <w:tcW w:w="4819" w:type="dxa"/>
            <w:shd w:val="clear" w:color="auto" w:fill="E3F2FD"/>
          </w:tcPr>
          <w:p w14:paraId="610995E6" w14:textId="77777777" w:rsidR="00CE3057" w:rsidRDefault="009E3297">
            <w:r>
              <w:rPr>
                <w:sz w:val="17"/>
              </w:rPr>
              <w:t>LEGACY: Device heartbeat with os_type, app_version, local_models</w:t>
            </w:r>
          </w:p>
        </w:tc>
        <w:tc>
          <w:tcPr>
            <w:tcW w:w="2268" w:type="dxa"/>
            <w:shd w:val="clear" w:color="auto" w:fill="E3F2FD"/>
          </w:tcPr>
          <w:p w14:paraId="47C877B7" w14:textId="77777777" w:rsidR="00CE3057" w:rsidRDefault="009E3297">
            <w:r>
              <w:rPr>
                <w:sz w:val="17"/>
              </w:rPr>
              <w:t>routes/device.py</w:t>
            </w:r>
          </w:p>
        </w:tc>
        <w:tc>
          <w:tcPr>
            <w:tcW w:w="567" w:type="dxa"/>
            <w:shd w:val="clear" w:color="auto" w:fill="E3F2FD"/>
          </w:tcPr>
          <w:p w14:paraId="70A5752E" w14:textId="77777777" w:rsidR="00CE3057" w:rsidRDefault="009E3297">
            <w:r>
              <w:rPr>
                <w:sz w:val="17"/>
              </w:rPr>
              <w:t>319</w:t>
            </w:r>
          </w:p>
        </w:tc>
      </w:tr>
      <w:tr w:rsidR="00CE3057" w14:paraId="7580A996" w14:textId="77777777">
        <w:tc>
          <w:tcPr>
            <w:tcW w:w="850" w:type="dxa"/>
            <w:shd w:val="clear" w:color="auto" w:fill="F5F5F5"/>
          </w:tcPr>
          <w:p w14:paraId="45DF9DF8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2EBC115B" w14:textId="77777777" w:rsidR="00CE3057" w:rsidRDefault="009E3297">
            <w:r>
              <w:rPr>
                <w:sz w:val="17"/>
              </w:rPr>
              <w:t>/api/device-register</w:t>
            </w:r>
          </w:p>
        </w:tc>
        <w:tc>
          <w:tcPr>
            <w:tcW w:w="4819" w:type="dxa"/>
            <w:shd w:val="clear" w:color="auto" w:fill="F5F5F5"/>
          </w:tcPr>
          <w:p w14:paraId="7FF296DD" w14:textId="77777777" w:rsidR="00CE3057" w:rsidRDefault="009E3297">
            <w:r>
              <w:rPr>
                <w:sz w:val="17"/>
              </w:rPr>
              <w:t>LEGACY: Register device with device_token</w:t>
            </w:r>
          </w:p>
        </w:tc>
        <w:tc>
          <w:tcPr>
            <w:tcW w:w="2268" w:type="dxa"/>
            <w:shd w:val="clear" w:color="auto" w:fill="F5F5F5"/>
          </w:tcPr>
          <w:p w14:paraId="18928F14" w14:textId="77777777" w:rsidR="00CE3057" w:rsidRDefault="009E3297">
            <w:r>
              <w:rPr>
                <w:sz w:val="17"/>
              </w:rPr>
              <w:t>routes/device.py</w:t>
            </w:r>
          </w:p>
        </w:tc>
        <w:tc>
          <w:tcPr>
            <w:tcW w:w="567" w:type="dxa"/>
            <w:shd w:val="clear" w:color="auto" w:fill="F5F5F5"/>
          </w:tcPr>
          <w:p w14:paraId="4987B03B" w14:textId="77777777" w:rsidR="00CE3057" w:rsidRDefault="009E3297">
            <w:r>
              <w:rPr>
                <w:sz w:val="17"/>
              </w:rPr>
              <w:t>354</w:t>
            </w:r>
          </w:p>
        </w:tc>
      </w:tr>
      <w:tr w:rsidR="00CE3057" w14:paraId="1E69D0BF" w14:textId="77777777">
        <w:tc>
          <w:tcPr>
            <w:tcW w:w="850" w:type="dxa"/>
            <w:shd w:val="clear" w:color="auto" w:fill="E8F5E9"/>
          </w:tcPr>
          <w:p w14:paraId="63F6DDBF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10A5C4C7" w14:textId="77777777" w:rsidR="00CE3057" w:rsidRDefault="009E3297">
            <w:r>
              <w:rPr>
                <w:sz w:val="17"/>
              </w:rPr>
              <w:t>/api/pod-activation/my-activations</w:t>
            </w:r>
          </w:p>
        </w:tc>
        <w:tc>
          <w:tcPr>
            <w:tcW w:w="4819" w:type="dxa"/>
            <w:shd w:val="clear" w:color="auto" w:fill="E8F5E9"/>
          </w:tcPr>
          <w:p w14:paraId="427AB858" w14:textId="77777777" w:rsidR="00CE3057" w:rsidRDefault="009E3297">
            <w:r>
              <w:rPr>
                <w:sz w:val="17"/>
              </w:rPr>
              <w:t>List model IDs already activated for the current user</w:t>
            </w:r>
          </w:p>
        </w:tc>
        <w:tc>
          <w:tcPr>
            <w:tcW w:w="2268" w:type="dxa"/>
            <w:shd w:val="clear" w:color="auto" w:fill="E8F5E9"/>
          </w:tcPr>
          <w:p w14:paraId="78FEEEB1" w14:textId="77777777" w:rsidR="00CE3057" w:rsidRDefault="009E3297">
            <w:r>
              <w:rPr>
                <w:sz w:val="17"/>
              </w:rPr>
              <w:t>routes/pod_activation.py</w:t>
            </w:r>
          </w:p>
        </w:tc>
        <w:tc>
          <w:tcPr>
            <w:tcW w:w="567" w:type="dxa"/>
            <w:shd w:val="clear" w:color="auto" w:fill="E8F5E9"/>
          </w:tcPr>
          <w:p w14:paraId="6717FDA0" w14:textId="77777777" w:rsidR="00CE3057" w:rsidRDefault="009E3297">
            <w:r>
              <w:rPr>
                <w:sz w:val="17"/>
              </w:rPr>
              <w:t>55</w:t>
            </w:r>
          </w:p>
        </w:tc>
      </w:tr>
      <w:tr w:rsidR="00CE3057" w14:paraId="7B685524" w14:textId="77777777">
        <w:tc>
          <w:tcPr>
            <w:tcW w:w="850" w:type="dxa"/>
            <w:shd w:val="clear" w:color="auto" w:fill="F5F5F5"/>
          </w:tcPr>
          <w:p w14:paraId="5C79FF42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4F4278F1" w14:textId="77777777" w:rsidR="00CE3057" w:rsidRDefault="009E3297">
            <w:r>
              <w:rPr>
                <w:sz w:val="17"/>
              </w:rPr>
              <w:t>/api/pod-activation/my-requests</w:t>
            </w:r>
          </w:p>
        </w:tc>
        <w:tc>
          <w:tcPr>
            <w:tcW w:w="4819" w:type="dxa"/>
            <w:shd w:val="clear" w:color="auto" w:fill="F5F5F5"/>
          </w:tcPr>
          <w:p w14:paraId="442699F4" w14:textId="77777777" w:rsidR="00CE3057" w:rsidRDefault="009E3297">
            <w:r>
              <w:rPr>
                <w:sz w:val="17"/>
              </w:rPr>
              <w:t>List current user's pod activation requests. Filter by ?status=pending|approved|rejected</w:t>
            </w:r>
          </w:p>
        </w:tc>
        <w:tc>
          <w:tcPr>
            <w:tcW w:w="2268" w:type="dxa"/>
            <w:shd w:val="clear" w:color="auto" w:fill="F5F5F5"/>
          </w:tcPr>
          <w:p w14:paraId="17ED0EC5" w14:textId="77777777" w:rsidR="00CE3057" w:rsidRDefault="009E3297">
            <w:r>
              <w:rPr>
                <w:sz w:val="17"/>
              </w:rPr>
              <w:t>routes/pod_ac</w:t>
            </w:r>
            <w:r>
              <w:rPr>
                <w:sz w:val="17"/>
              </w:rPr>
              <w:t>tivation.py</w:t>
            </w:r>
          </w:p>
        </w:tc>
        <w:tc>
          <w:tcPr>
            <w:tcW w:w="567" w:type="dxa"/>
            <w:shd w:val="clear" w:color="auto" w:fill="F5F5F5"/>
          </w:tcPr>
          <w:p w14:paraId="7C5C48F8" w14:textId="77777777" w:rsidR="00CE3057" w:rsidRDefault="009E3297">
            <w:r>
              <w:rPr>
                <w:sz w:val="17"/>
              </w:rPr>
              <w:t>65</w:t>
            </w:r>
          </w:p>
        </w:tc>
      </w:tr>
      <w:tr w:rsidR="00CE3057" w14:paraId="667DFE33" w14:textId="77777777">
        <w:tc>
          <w:tcPr>
            <w:tcW w:w="850" w:type="dxa"/>
            <w:shd w:val="clear" w:color="auto" w:fill="E3F2FD"/>
          </w:tcPr>
          <w:p w14:paraId="6C973A70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00A9DE57" w14:textId="77777777" w:rsidR="00CE3057" w:rsidRDefault="009E3297">
            <w:r>
              <w:rPr>
                <w:sz w:val="17"/>
              </w:rPr>
              <w:t>/api/pod-activation/request</w:t>
            </w:r>
          </w:p>
        </w:tc>
        <w:tc>
          <w:tcPr>
            <w:tcW w:w="4819" w:type="dxa"/>
            <w:shd w:val="clear" w:color="auto" w:fill="E3F2FD"/>
          </w:tcPr>
          <w:p w14:paraId="0FC368A1" w14:textId="77777777" w:rsidR="00CE3057" w:rsidRDefault="009E3297">
            <w:r>
              <w:rPr>
                <w:sz w:val="17"/>
              </w:rPr>
              <w:t>Submit a new activation request. Body: { domain, pod_model_id, pod_model_name }</w:t>
            </w:r>
          </w:p>
        </w:tc>
        <w:tc>
          <w:tcPr>
            <w:tcW w:w="2268" w:type="dxa"/>
            <w:shd w:val="clear" w:color="auto" w:fill="E3F2FD"/>
          </w:tcPr>
          <w:p w14:paraId="5691A4BB" w14:textId="77777777" w:rsidR="00CE3057" w:rsidRDefault="009E3297">
            <w:r>
              <w:rPr>
                <w:sz w:val="17"/>
              </w:rPr>
              <w:t>routes/pod_activation.py</w:t>
            </w:r>
          </w:p>
        </w:tc>
        <w:tc>
          <w:tcPr>
            <w:tcW w:w="567" w:type="dxa"/>
            <w:shd w:val="clear" w:color="auto" w:fill="E3F2FD"/>
          </w:tcPr>
          <w:p w14:paraId="2C6980C6" w14:textId="77777777" w:rsidR="00CE3057" w:rsidRDefault="009E3297">
            <w:r>
              <w:rPr>
                <w:sz w:val="17"/>
              </w:rPr>
              <w:t>98</w:t>
            </w:r>
          </w:p>
        </w:tc>
      </w:tr>
      <w:tr w:rsidR="00CE3057" w14:paraId="6D4422B8" w14:textId="77777777">
        <w:tc>
          <w:tcPr>
            <w:tcW w:w="850" w:type="dxa"/>
            <w:shd w:val="clear" w:color="auto" w:fill="F5F5F5"/>
          </w:tcPr>
          <w:p w14:paraId="0A8DD54E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7E3CBE97" w14:textId="77777777" w:rsidR="00CE3057" w:rsidRDefault="009E3297">
            <w:r>
              <w:rPr>
                <w:sz w:val="17"/>
              </w:rPr>
              <w:t>/api/pod-activation/requests</w:t>
            </w:r>
          </w:p>
        </w:tc>
        <w:tc>
          <w:tcPr>
            <w:tcW w:w="4819" w:type="dxa"/>
            <w:shd w:val="clear" w:color="auto" w:fill="F5F5F5"/>
          </w:tcPr>
          <w:p w14:paraId="7B689BF7" w14:textId="77777777" w:rsidR="00CE3057" w:rsidRDefault="009E3297">
            <w:r>
              <w:rPr>
                <w:sz w:val="17"/>
              </w:rPr>
              <w:t xml:space="preserve">Admin: list all pod activation requests in the tenant. </w:t>
            </w:r>
            <w:r>
              <w:rPr>
                <w:sz w:val="17"/>
              </w:rPr>
              <w:t>Supports status filter</w:t>
            </w:r>
          </w:p>
        </w:tc>
        <w:tc>
          <w:tcPr>
            <w:tcW w:w="2268" w:type="dxa"/>
            <w:shd w:val="clear" w:color="auto" w:fill="F5F5F5"/>
          </w:tcPr>
          <w:p w14:paraId="77344F55" w14:textId="77777777" w:rsidR="00CE3057" w:rsidRDefault="009E3297">
            <w:r>
              <w:rPr>
                <w:sz w:val="17"/>
              </w:rPr>
              <w:t>routes/pod_activation.py</w:t>
            </w:r>
          </w:p>
        </w:tc>
        <w:tc>
          <w:tcPr>
            <w:tcW w:w="567" w:type="dxa"/>
            <w:shd w:val="clear" w:color="auto" w:fill="F5F5F5"/>
          </w:tcPr>
          <w:p w14:paraId="2CD472C8" w14:textId="77777777" w:rsidR="00CE3057" w:rsidRDefault="009E3297">
            <w:r>
              <w:rPr>
                <w:sz w:val="17"/>
              </w:rPr>
              <w:t>168</w:t>
            </w:r>
          </w:p>
        </w:tc>
      </w:tr>
      <w:tr w:rsidR="00CE3057" w14:paraId="708B6E2E" w14:textId="77777777">
        <w:tc>
          <w:tcPr>
            <w:tcW w:w="850" w:type="dxa"/>
            <w:shd w:val="clear" w:color="auto" w:fill="E3F2FD"/>
          </w:tcPr>
          <w:p w14:paraId="69F4D24B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70348559" w14:textId="77777777" w:rsidR="00CE3057" w:rsidRDefault="009E3297">
            <w:r>
              <w:rPr>
                <w:sz w:val="17"/>
              </w:rPr>
              <w:t>/api/pod-activation/{request_id}/approve</w:t>
            </w:r>
          </w:p>
        </w:tc>
        <w:tc>
          <w:tcPr>
            <w:tcW w:w="4819" w:type="dxa"/>
            <w:shd w:val="clear" w:color="auto" w:fill="E3F2FD"/>
          </w:tcPr>
          <w:p w14:paraId="29EC9C12" w14:textId="77777777" w:rsidR="00CE3057" w:rsidRDefault="009E3297">
            <w:r>
              <w:rPr>
                <w:sz w:val="17"/>
              </w:rPr>
              <w:t>Admin: approve activation request. Creates activated_models row and sends notification</w:t>
            </w:r>
          </w:p>
        </w:tc>
        <w:tc>
          <w:tcPr>
            <w:tcW w:w="2268" w:type="dxa"/>
            <w:shd w:val="clear" w:color="auto" w:fill="E3F2FD"/>
          </w:tcPr>
          <w:p w14:paraId="752C3860" w14:textId="77777777" w:rsidR="00CE3057" w:rsidRDefault="009E3297">
            <w:r>
              <w:rPr>
                <w:sz w:val="17"/>
              </w:rPr>
              <w:t>routes/pod_activation.py</w:t>
            </w:r>
          </w:p>
        </w:tc>
        <w:tc>
          <w:tcPr>
            <w:tcW w:w="567" w:type="dxa"/>
            <w:shd w:val="clear" w:color="auto" w:fill="E3F2FD"/>
          </w:tcPr>
          <w:p w14:paraId="3C7BB2E9" w14:textId="77777777" w:rsidR="00CE3057" w:rsidRDefault="009E3297">
            <w:r>
              <w:rPr>
                <w:sz w:val="17"/>
              </w:rPr>
              <w:t>259</w:t>
            </w:r>
          </w:p>
        </w:tc>
      </w:tr>
      <w:tr w:rsidR="00CE3057" w14:paraId="4A90407A" w14:textId="77777777">
        <w:tc>
          <w:tcPr>
            <w:tcW w:w="850" w:type="dxa"/>
            <w:shd w:val="clear" w:color="auto" w:fill="F5F5F5"/>
          </w:tcPr>
          <w:p w14:paraId="300EDD3D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454A30D2" w14:textId="77777777" w:rsidR="00CE3057" w:rsidRDefault="009E3297">
            <w:r>
              <w:rPr>
                <w:sz w:val="17"/>
              </w:rPr>
              <w:t>/api/pod-activation/{request_id}/reject</w:t>
            </w:r>
          </w:p>
        </w:tc>
        <w:tc>
          <w:tcPr>
            <w:tcW w:w="4819" w:type="dxa"/>
            <w:shd w:val="clear" w:color="auto" w:fill="F5F5F5"/>
          </w:tcPr>
          <w:p w14:paraId="4A3FC2F4" w14:textId="77777777" w:rsidR="00CE3057" w:rsidRDefault="009E3297">
            <w:r>
              <w:rPr>
                <w:sz w:val="17"/>
              </w:rPr>
              <w:t>Admin: reject activation request with optional reason. Sends notification</w:t>
            </w:r>
          </w:p>
        </w:tc>
        <w:tc>
          <w:tcPr>
            <w:tcW w:w="2268" w:type="dxa"/>
            <w:shd w:val="clear" w:color="auto" w:fill="F5F5F5"/>
          </w:tcPr>
          <w:p w14:paraId="0B26DC3E" w14:textId="77777777" w:rsidR="00CE3057" w:rsidRDefault="009E3297">
            <w:r>
              <w:rPr>
                <w:sz w:val="17"/>
              </w:rPr>
              <w:t>routes/pod_activation.py</w:t>
            </w:r>
          </w:p>
        </w:tc>
        <w:tc>
          <w:tcPr>
            <w:tcW w:w="567" w:type="dxa"/>
            <w:shd w:val="clear" w:color="auto" w:fill="F5F5F5"/>
          </w:tcPr>
          <w:p w14:paraId="6CDBE294" w14:textId="77777777" w:rsidR="00CE3057" w:rsidRDefault="009E3297">
            <w:r>
              <w:rPr>
                <w:sz w:val="17"/>
              </w:rPr>
              <w:t>363</w:t>
            </w:r>
          </w:p>
        </w:tc>
      </w:tr>
      <w:tr w:rsidR="00CE3057" w14:paraId="6686C2EC" w14:textId="77777777">
        <w:tc>
          <w:tcPr>
            <w:tcW w:w="850" w:type="dxa"/>
            <w:shd w:val="clear" w:color="auto" w:fill="E8F5E9"/>
          </w:tcPr>
          <w:p w14:paraId="1B0653C7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5CC8A965" w14:textId="77777777" w:rsidR="00CE3057" w:rsidRDefault="009E3297">
            <w:r>
              <w:rPr>
                <w:sz w:val="17"/>
              </w:rPr>
              <w:t>/api/pod-activation/user/{user_id}/activations</w:t>
            </w:r>
          </w:p>
        </w:tc>
        <w:tc>
          <w:tcPr>
            <w:tcW w:w="4819" w:type="dxa"/>
            <w:shd w:val="clear" w:color="auto" w:fill="E8F5E9"/>
          </w:tcPr>
          <w:p w14:paraId="19177910" w14:textId="77777777" w:rsidR="00CE3057" w:rsidRDefault="009E3297">
            <w:r>
              <w:rPr>
                <w:sz w:val="17"/>
              </w:rPr>
              <w:t>Admin: list activated models for a specific user</w:t>
            </w:r>
          </w:p>
        </w:tc>
        <w:tc>
          <w:tcPr>
            <w:tcW w:w="2268" w:type="dxa"/>
            <w:shd w:val="clear" w:color="auto" w:fill="E8F5E9"/>
          </w:tcPr>
          <w:p w14:paraId="348C0779" w14:textId="77777777" w:rsidR="00CE3057" w:rsidRDefault="009E3297">
            <w:r>
              <w:rPr>
                <w:sz w:val="17"/>
              </w:rPr>
              <w:t>routes/pod_activation.py</w:t>
            </w:r>
          </w:p>
        </w:tc>
        <w:tc>
          <w:tcPr>
            <w:tcW w:w="567" w:type="dxa"/>
            <w:shd w:val="clear" w:color="auto" w:fill="E8F5E9"/>
          </w:tcPr>
          <w:p w14:paraId="7B076A52" w14:textId="77777777" w:rsidR="00CE3057" w:rsidRDefault="009E3297">
            <w:r>
              <w:rPr>
                <w:sz w:val="17"/>
              </w:rPr>
              <w:t>436</w:t>
            </w:r>
          </w:p>
        </w:tc>
      </w:tr>
      <w:tr w:rsidR="00CE3057" w14:paraId="7BAF072C" w14:textId="77777777">
        <w:tc>
          <w:tcPr>
            <w:tcW w:w="850" w:type="dxa"/>
            <w:shd w:val="clear" w:color="auto" w:fill="F5F5F5"/>
          </w:tcPr>
          <w:p w14:paraId="5AF0D0BE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6384F046" w14:textId="77777777" w:rsidR="00CE3057" w:rsidRDefault="009E3297">
            <w:r>
              <w:rPr>
                <w:sz w:val="17"/>
              </w:rPr>
              <w:t>/api/pod-activation/allocate</w:t>
            </w:r>
          </w:p>
        </w:tc>
        <w:tc>
          <w:tcPr>
            <w:tcW w:w="4819" w:type="dxa"/>
            <w:shd w:val="clear" w:color="auto" w:fill="F5F5F5"/>
          </w:tcPr>
          <w:p w14:paraId="7E0292CE" w14:textId="77777777" w:rsidR="00CE3057" w:rsidRDefault="009E3297">
            <w:r>
              <w:rPr>
                <w:sz w:val="17"/>
              </w:rPr>
              <w:t>Admin: directly allocate a model to a user. Body: { user_id, model_id, model_name, domain }</w:t>
            </w:r>
          </w:p>
        </w:tc>
        <w:tc>
          <w:tcPr>
            <w:tcW w:w="2268" w:type="dxa"/>
            <w:shd w:val="clear" w:color="auto" w:fill="F5F5F5"/>
          </w:tcPr>
          <w:p w14:paraId="43C6DFD2" w14:textId="77777777" w:rsidR="00CE3057" w:rsidRDefault="009E3297">
            <w:r>
              <w:rPr>
                <w:sz w:val="17"/>
              </w:rPr>
              <w:t>routes/pod_activation.py</w:t>
            </w:r>
          </w:p>
        </w:tc>
        <w:tc>
          <w:tcPr>
            <w:tcW w:w="567" w:type="dxa"/>
            <w:shd w:val="clear" w:color="auto" w:fill="F5F5F5"/>
          </w:tcPr>
          <w:p w14:paraId="3F856636" w14:textId="77777777" w:rsidR="00CE3057" w:rsidRDefault="009E3297">
            <w:r>
              <w:rPr>
                <w:sz w:val="17"/>
              </w:rPr>
              <w:t>454</w:t>
            </w:r>
          </w:p>
        </w:tc>
      </w:tr>
      <w:tr w:rsidR="00CE3057" w14:paraId="6F3C31F2" w14:textId="77777777">
        <w:tc>
          <w:tcPr>
            <w:tcW w:w="850" w:type="dxa"/>
            <w:shd w:val="clear" w:color="auto" w:fill="FCE4EC"/>
          </w:tcPr>
          <w:p w14:paraId="04B30FDC" w14:textId="77777777" w:rsidR="00CE3057" w:rsidRDefault="009E3297">
            <w:r>
              <w:rPr>
                <w:b/>
                <w:sz w:val="17"/>
              </w:rPr>
              <w:t>DELETE</w:t>
            </w:r>
          </w:p>
        </w:tc>
        <w:tc>
          <w:tcPr>
            <w:tcW w:w="3118" w:type="dxa"/>
            <w:shd w:val="clear" w:color="auto" w:fill="FCE4EC"/>
          </w:tcPr>
          <w:p w14:paraId="64741B8C" w14:textId="77777777" w:rsidR="00CE3057" w:rsidRDefault="009E3297">
            <w:r>
              <w:rPr>
                <w:sz w:val="17"/>
              </w:rPr>
              <w:t>/api/pod-activation/allocations/{allocation_id}</w:t>
            </w:r>
          </w:p>
        </w:tc>
        <w:tc>
          <w:tcPr>
            <w:tcW w:w="4819" w:type="dxa"/>
            <w:shd w:val="clear" w:color="auto" w:fill="FCE4EC"/>
          </w:tcPr>
          <w:p w14:paraId="5551C5A4" w14:textId="77777777" w:rsidR="00CE3057" w:rsidRDefault="009E3297">
            <w:r>
              <w:rPr>
                <w:sz w:val="17"/>
              </w:rPr>
              <w:t>Admin: remove an allocated model from a user</w:t>
            </w:r>
          </w:p>
        </w:tc>
        <w:tc>
          <w:tcPr>
            <w:tcW w:w="2268" w:type="dxa"/>
            <w:shd w:val="clear" w:color="auto" w:fill="FCE4EC"/>
          </w:tcPr>
          <w:p w14:paraId="3D18011D" w14:textId="77777777" w:rsidR="00CE3057" w:rsidRDefault="009E3297">
            <w:r>
              <w:rPr>
                <w:sz w:val="17"/>
              </w:rPr>
              <w:t>routes/pod_activation.py</w:t>
            </w:r>
          </w:p>
        </w:tc>
        <w:tc>
          <w:tcPr>
            <w:tcW w:w="567" w:type="dxa"/>
            <w:shd w:val="clear" w:color="auto" w:fill="FCE4EC"/>
          </w:tcPr>
          <w:p w14:paraId="5CEF9BE3" w14:textId="77777777" w:rsidR="00CE3057" w:rsidRDefault="009E3297">
            <w:r>
              <w:rPr>
                <w:sz w:val="17"/>
              </w:rPr>
              <w:t>519</w:t>
            </w:r>
          </w:p>
        </w:tc>
      </w:tr>
      <w:tr w:rsidR="00CE3057" w14:paraId="715BAEA4" w14:textId="77777777">
        <w:tc>
          <w:tcPr>
            <w:tcW w:w="850" w:type="dxa"/>
            <w:shd w:val="clear" w:color="auto" w:fill="F5F5F5"/>
          </w:tcPr>
          <w:p w14:paraId="735512FD" w14:textId="77777777" w:rsidR="00CE3057" w:rsidRDefault="009E3297">
            <w:r>
              <w:rPr>
                <w:b/>
                <w:sz w:val="17"/>
              </w:rPr>
              <w:t>DELETE</w:t>
            </w:r>
          </w:p>
        </w:tc>
        <w:tc>
          <w:tcPr>
            <w:tcW w:w="3118" w:type="dxa"/>
            <w:shd w:val="clear" w:color="auto" w:fill="F5F5F5"/>
          </w:tcPr>
          <w:p w14:paraId="21C65A57" w14:textId="77777777" w:rsidR="00CE3057" w:rsidRDefault="009E3297">
            <w:r>
              <w:rPr>
                <w:sz w:val="17"/>
              </w:rPr>
              <w:t>/api/pod-activation/my-models/{model_id}</w:t>
            </w:r>
          </w:p>
        </w:tc>
        <w:tc>
          <w:tcPr>
            <w:tcW w:w="4819" w:type="dxa"/>
            <w:shd w:val="clear" w:color="auto" w:fill="F5F5F5"/>
          </w:tcPr>
          <w:p w14:paraId="51847AC5" w14:textId="77777777" w:rsidR="00CE3057" w:rsidRDefault="009E3297">
            <w:r>
              <w:rPr>
                <w:sz w:val="17"/>
              </w:rPr>
              <w:t>User: remove own activated model</w:t>
            </w:r>
          </w:p>
        </w:tc>
        <w:tc>
          <w:tcPr>
            <w:tcW w:w="2268" w:type="dxa"/>
            <w:shd w:val="clear" w:color="auto" w:fill="F5F5F5"/>
          </w:tcPr>
          <w:p w14:paraId="6266B620" w14:textId="77777777" w:rsidR="00CE3057" w:rsidRDefault="009E3297">
            <w:r>
              <w:rPr>
                <w:sz w:val="17"/>
              </w:rPr>
              <w:t>routes/pod_activation.py</w:t>
            </w:r>
          </w:p>
        </w:tc>
        <w:tc>
          <w:tcPr>
            <w:tcW w:w="567" w:type="dxa"/>
            <w:shd w:val="clear" w:color="auto" w:fill="F5F5F5"/>
          </w:tcPr>
          <w:p w14:paraId="1965CC4F" w14:textId="77777777" w:rsidR="00CE3057" w:rsidRDefault="009E3297">
            <w:r>
              <w:rPr>
                <w:sz w:val="17"/>
              </w:rPr>
              <w:t>558</w:t>
            </w:r>
          </w:p>
        </w:tc>
      </w:tr>
      <w:tr w:rsidR="00CE3057" w14:paraId="40F57B77" w14:textId="77777777">
        <w:tc>
          <w:tcPr>
            <w:tcW w:w="850" w:type="dxa"/>
            <w:shd w:val="clear" w:color="auto" w:fill="E3F2FD"/>
          </w:tcPr>
          <w:p w14:paraId="6547AF67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0A20FCEE" w14:textId="77777777" w:rsidR="00CE3057" w:rsidRDefault="009E3297">
            <w:r>
              <w:rPr>
                <w:sz w:val="17"/>
              </w:rPr>
              <w:t>/api/reviews</w:t>
            </w:r>
          </w:p>
        </w:tc>
        <w:tc>
          <w:tcPr>
            <w:tcW w:w="4819" w:type="dxa"/>
            <w:shd w:val="clear" w:color="auto" w:fill="E3F2FD"/>
          </w:tcPr>
          <w:p w14:paraId="2E93E944" w14:textId="77777777" w:rsidR="00CE3057" w:rsidRDefault="009E3297">
            <w:r>
              <w:rPr>
                <w:sz w:val="17"/>
              </w:rPr>
              <w:t>Submit a decision review request. Body: { pod_model_id, pod_model_name, domain, decision_type, title, summary, ai_recommendation, confidence_score, input_data, output_data }</w:t>
            </w:r>
          </w:p>
        </w:tc>
        <w:tc>
          <w:tcPr>
            <w:tcW w:w="2268" w:type="dxa"/>
            <w:shd w:val="clear" w:color="auto" w:fill="E3F2FD"/>
          </w:tcPr>
          <w:p w14:paraId="7B688F05" w14:textId="77777777" w:rsidR="00CE3057" w:rsidRDefault="009E3297">
            <w:r>
              <w:rPr>
                <w:sz w:val="17"/>
              </w:rPr>
              <w:t>routes/decision_reviews.py</w:t>
            </w:r>
          </w:p>
        </w:tc>
        <w:tc>
          <w:tcPr>
            <w:tcW w:w="567" w:type="dxa"/>
            <w:shd w:val="clear" w:color="auto" w:fill="E3F2FD"/>
          </w:tcPr>
          <w:p w14:paraId="7543B14B" w14:textId="77777777" w:rsidR="00CE3057" w:rsidRDefault="009E3297">
            <w:r>
              <w:rPr>
                <w:sz w:val="17"/>
              </w:rPr>
              <w:t>55</w:t>
            </w:r>
          </w:p>
        </w:tc>
      </w:tr>
      <w:tr w:rsidR="00CE3057" w14:paraId="37F1EDB4" w14:textId="77777777">
        <w:tc>
          <w:tcPr>
            <w:tcW w:w="850" w:type="dxa"/>
            <w:shd w:val="clear" w:color="auto" w:fill="F5F5F5"/>
          </w:tcPr>
          <w:p w14:paraId="248E4964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01A24DE9" w14:textId="77777777" w:rsidR="00CE3057" w:rsidRDefault="009E3297">
            <w:r>
              <w:rPr>
                <w:sz w:val="17"/>
              </w:rPr>
              <w:t>/api/reviews/my</w:t>
            </w:r>
          </w:p>
        </w:tc>
        <w:tc>
          <w:tcPr>
            <w:tcW w:w="4819" w:type="dxa"/>
            <w:shd w:val="clear" w:color="auto" w:fill="F5F5F5"/>
          </w:tcPr>
          <w:p w14:paraId="4A93892F" w14:textId="77777777" w:rsidR="00CE3057" w:rsidRDefault="009E3297">
            <w:r>
              <w:rPr>
                <w:sz w:val="17"/>
              </w:rPr>
              <w:t xml:space="preserve">List </w:t>
            </w:r>
            <w:r>
              <w:rPr>
                <w:sz w:val="17"/>
              </w:rPr>
              <w:t>current user's own review requests. Filter by ?status=</w:t>
            </w:r>
          </w:p>
        </w:tc>
        <w:tc>
          <w:tcPr>
            <w:tcW w:w="2268" w:type="dxa"/>
            <w:shd w:val="clear" w:color="auto" w:fill="F5F5F5"/>
          </w:tcPr>
          <w:p w14:paraId="1902A9FE" w14:textId="77777777" w:rsidR="00CE3057" w:rsidRDefault="009E3297">
            <w:r>
              <w:rPr>
                <w:sz w:val="17"/>
              </w:rPr>
              <w:t>routes/decision_reviews.py</w:t>
            </w:r>
          </w:p>
        </w:tc>
        <w:tc>
          <w:tcPr>
            <w:tcW w:w="567" w:type="dxa"/>
            <w:shd w:val="clear" w:color="auto" w:fill="F5F5F5"/>
          </w:tcPr>
          <w:p w14:paraId="16403304" w14:textId="77777777" w:rsidR="00CE3057" w:rsidRDefault="009E3297">
            <w:r>
              <w:rPr>
                <w:sz w:val="17"/>
              </w:rPr>
              <w:t>117</w:t>
            </w:r>
          </w:p>
        </w:tc>
      </w:tr>
      <w:tr w:rsidR="00CE3057" w14:paraId="452A4F9F" w14:textId="77777777">
        <w:tc>
          <w:tcPr>
            <w:tcW w:w="850" w:type="dxa"/>
            <w:shd w:val="clear" w:color="auto" w:fill="E8F5E9"/>
          </w:tcPr>
          <w:p w14:paraId="5738F6A5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3F5AF321" w14:textId="77777777" w:rsidR="00CE3057" w:rsidRDefault="009E3297">
            <w:r>
              <w:rPr>
                <w:sz w:val="17"/>
              </w:rPr>
              <w:t>/api/reviews</w:t>
            </w:r>
          </w:p>
        </w:tc>
        <w:tc>
          <w:tcPr>
            <w:tcW w:w="4819" w:type="dxa"/>
            <w:shd w:val="clear" w:color="auto" w:fill="E8F5E9"/>
          </w:tcPr>
          <w:p w14:paraId="1F2E1501" w14:textId="77777777" w:rsidR="00CE3057" w:rsidRDefault="009E3297">
            <w:r>
              <w:rPr>
                <w:sz w:val="17"/>
              </w:rPr>
              <w:t>Admin: list all review requests in tenant. Filter by ?status=</w:t>
            </w:r>
          </w:p>
        </w:tc>
        <w:tc>
          <w:tcPr>
            <w:tcW w:w="2268" w:type="dxa"/>
            <w:shd w:val="clear" w:color="auto" w:fill="E8F5E9"/>
          </w:tcPr>
          <w:p w14:paraId="45E87CF0" w14:textId="77777777" w:rsidR="00CE3057" w:rsidRDefault="009E3297">
            <w:r>
              <w:rPr>
                <w:sz w:val="17"/>
              </w:rPr>
              <w:t>routes/decision_reviews.py</w:t>
            </w:r>
          </w:p>
        </w:tc>
        <w:tc>
          <w:tcPr>
            <w:tcW w:w="567" w:type="dxa"/>
            <w:shd w:val="clear" w:color="auto" w:fill="E8F5E9"/>
          </w:tcPr>
          <w:p w14:paraId="030DD829" w14:textId="77777777" w:rsidR="00CE3057" w:rsidRDefault="009E3297">
            <w:r>
              <w:rPr>
                <w:sz w:val="17"/>
              </w:rPr>
              <w:t>139</w:t>
            </w:r>
          </w:p>
        </w:tc>
      </w:tr>
      <w:tr w:rsidR="00CE3057" w14:paraId="2620D2B2" w14:textId="77777777">
        <w:tc>
          <w:tcPr>
            <w:tcW w:w="850" w:type="dxa"/>
            <w:shd w:val="clear" w:color="auto" w:fill="F5F5F5"/>
          </w:tcPr>
          <w:p w14:paraId="033D5F7C" w14:textId="77777777" w:rsidR="00CE3057" w:rsidRDefault="009E3297">
            <w:r>
              <w:rPr>
                <w:b/>
                <w:sz w:val="17"/>
              </w:rPr>
              <w:lastRenderedPageBreak/>
              <w:t>GET</w:t>
            </w:r>
          </w:p>
        </w:tc>
        <w:tc>
          <w:tcPr>
            <w:tcW w:w="3118" w:type="dxa"/>
            <w:shd w:val="clear" w:color="auto" w:fill="F5F5F5"/>
          </w:tcPr>
          <w:p w14:paraId="6484BE8F" w14:textId="77777777" w:rsidR="00CE3057" w:rsidRDefault="009E3297">
            <w:r>
              <w:rPr>
                <w:sz w:val="17"/>
              </w:rPr>
              <w:t>/api/reviews/pending-count</w:t>
            </w:r>
          </w:p>
        </w:tc>
        <w:tc>
          <w:tcPr>
            <w:tcW w:w="4819" w:type="dxa"/>
            <w:shd w:val="clear" w:color="auto" w:fill="F5F5F5"/>
          </w:tcPr>
          <w:p w14:paraId="538F5BBA" w14:textId="77777777" w:rsidR="00CE3057" w:rsidRDefault="009E3297">
            <w:r>
              <w:rPr>
                <w:sz w:val="17"/>
              </w:rPr>
              <w:t xml:space="preserve">Admin: count of </w:t>
            </w:r>
            <w:r>
              <w:rPr>
                <w:sz w:val="17"/>
              </w:rPr>
              <w:t>pending reviews. Used for sidebar badge</w:t>
            </w:r>
          </w:p>
        </w:tc>
        <w:tc>
          <w:tcPr>
            <w:tcW w:w="2268" w:type="dxa"/>
            <w:shd w:val="clear" w:color="auto" w:fill="F5F5F5"/>
          </w:tcPr>
          <w:p w14:paraId="3DBECF01" w14:textId="77777777" w:rsidR="00CE3057" w:rsidRDefault="009E3297">
            <w:r>
              <w:rPr>
                <w:sz w:val="17"/>
              </w:rPr>
              <w:t>routes/decision_reviews.py</w:t>
            </w:r>
          </w:p>
        </w:tc>
        <w:tc>
          <w:tcPr>
            <w:tcW w:w="567" w:type="dxa"/>
            <w:shd w:val="clear" w:color="auto" w:fill="F5F5F5"/>
          </w:tcPr>
          <w:p w14:paraId="5C182A6F" w14:textId="77777777" w:rsidR="00CE3057" w:rsidRDefault="009E3297">
            <w:r>
              <w:rPr>
                <w:sz w:val="17"/>
              </w:rPr>
              <w:t>162</w:t>
            </w:r>
          </w:p>
        </w:tc>
      </w:tr>
      <w:tr w:rsidR="00CE3057" w14:paraId="7F8F64AA" w14:textId="77777777">
        <w:tc>
          <w:tcPr>
            <w:tcW w:w="850" w:type="dxa"/>
            <w:shd w:val="clear" w:color="auto" w:fill="E3F2FD"/>
          </w:tcPr>
          <w:p w14:paraId="543FBF7E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2CA233E5" w14:textId="77777777" w:rsidR="00CE3057" w:rsidRDefault="009E3297">
            <w:r>
              <w:rPr>
                <w:sz w:val="17"/>
              </w:rPr>
              <w:t>/api/reviews/{review_id}/approve</w:t>
            </w:r>
          </w:p>
        </w:tc>
        <w:tc>
          <w:tcPr>
            <w:tcW w:w="4819" w:type="dxa"/>
            <w:shd w:val="clear" w:color="auto" w:fill="E3F2FD"/>
          </w:tcPr>
          <w:p w14:paraId="65AD99FA" w14:textId="77777777" w:rsidR="00CE3057" w:rsidRDefault="009E3297">
            <w:r>
              <w:rPr>
                <w:sz w:val="17"/>
              </w:rPr>
              <w:t>Admin: approve a review. Body: { reviewer_notes } (optional)</w:t>
            </w:r>
          </w:p>
        </w:tc>
        <w:tc>
          <w:tcPr>
            <w:tcW w:w="2268" w:type="dxa"/>
            <w:shd w:val="clear" w:color="auto" w:fill="E3F2FD"/>
          </w:tcPr>
          <w:p w14:paraId="4FF8F817" w14:textId="77777777" w:rsidR="00CE3057" w:rsidRDefault="009E3297">
            <w:r>
              <w:rPr>
                <w:sz w:val="17"/>
              </w:rPr>
              <w:t>routes/decision_reviews.py</w:t>
            </w:r>
          </w:p>
        </w:tc>
        <w:tc>
          <w:tcPr>
            <w:tcW w:w="567" w:type="dxa"/>
            <w:shd w:val="clear" w:color="auto" w:fill="E3F2FD"/>
          </w:tcPr>
          <w:p w14:paraId="1D527641" w14:textId="77777777" w:rsidR="00CE3057" w:rsidRDefault="009E3297">
            <w:r>
              <w:rPr>
                <w:sz w:val="17"/>
              </w:rPr>
              <w:t>179</w:t>
            </w:r>
          </w:p>
        </w:tc>
      </w:tr>
      <w:tr w:rsidR="00CE3057" w14:paraId="00A14CB8" w14:textId="77777777">
        <w:tc>
          <w:tcPr>
            <w:tcW w:w="850" w:type="dxa"/>
            <w:shd w:val="clear" w:color="auto" w:fill="F5F5F5"/>
          </w:tcPr>
          <w:p w14:paraId="3B15D1C8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4F1DC198" w14:textId="77777777" w:rsidR="00CE3057" w:rsidRDefault="009E3297">
            <w:r>
              <w:rPr>
                <w:sz w:val="17"/>
              </w:rPr>
              <w:t>/api/reviews/{review_id}/reject</w:t>
            </w:r>
          </w:p>
        </w:tc>
        <w:tc>
          <w:tcPr>
            <w:tcW w:w="4819" w:type="dxa"/>
            <w:shd w:val="clear" w:color="auto" w:fill="F5F5F5"/>
          </w:tcPr>
          <w:p w14:paraId="4398B930" w14:textId="77777777" w:rsidR="00CE3057" w:rsidRDefault="009E3297">
            <w:r>
              <w:rPr>
                <w:sz w:val="17"/>
              </w:rPr>
              <w:t>Admin: reject a review. Body: { reviewer_notes } (optional)</w:t>
            </w:r>
          </w:p>
        </w:tc>
        <w:tc>
          <w:tcPr>
            <w:tcW w:w="2268" w:type="dxa"/>
            <w:shd w:val="clear" w:color="auto" w:fill="F5F5F5"/>
          </w:tcPr>
          <w:p w14:paraId="55053F87" w14:textId="77777777" w:rsidR="00CE3057" w:rsidRDefault="009E3297">
            <w:r>
              <w:rPr>
                <w:sz w:val="17"/>
              </w:rPr>
              <w:t>routes/decision_reviews.py</w:t>
            </w:r>
          </w:p>
        </w:tc>
        <w:tc>
          <w:tcPr>
            <w:tcW w:w="567" w:type="dxa"/>
            <w:shd w:val="clear" w:color="auto" w:fill="F5F5F5"/>
          </w:tcPr>
          <w:p w14:paraId="4562F6C2" w14:textId="77777777" w:rsidR="00CE3057" w:rsidRDefault="009E3297">
            <w:r>
              <w:rPr>
                <w:sz w:val="17"/>
              </w:rPr>
              <w:t>233</w:t>
            </w:r>
          </w:p>
        </w:tc>
      </w:tr>
      <w:tr w:rsidR="00CE3057" w14:paraId="4B3E0E1F" w14:textId="77777777">
        <w:tc>
          <w:tcPr>
            <w:tcW w:w="850" w:type="dxa"/>
            <w:shd w:val="clear" w:color="auto" w:fill="E8F5E9"/>
          </w:tcPr>
          <w:p w14:paraId="4708D2F6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3891EFFA" w14:textId="77777777" w:rsidR="00CE3057" w:rsidRDefault="009E3297">
            <w:r>
              <w:rPr>
                <w:sz w:val="17"/>
              </w:rPr>
              <w:t>/api/v1/webhooks</w:t>
            </w:r>
          </w:p>
        </w:tc>
        <w:tc>
          <w:tcPr>
            <w:tcW w:w="4819" w:type="dxa"/>
            <w:shd w:val="clear" w:color="auto" w:fill="E8F5E9"/>
          </w:tcPr>
          <w:p w14:paraId="51B00922" w14:textId="77777777" w:rsidR="00CE3057" w:rsidRDefault="009E3297">
            <w:r>
              <w:rPr>
                <w:sz w:val="17"/>
              </w:rPr>
              <w:t>Admin: list all webhooks configured for the tenant</w:t>
            </w:r>
          </w:p>
        </w:tc>
        <w:tc>
          <w:tcPr>
            <w:tcW w:w="2268" w:type="dxa"/>
            <w:shd w:val="clear" w:color="auto" w:fill="E8F5E9"/>
          </w:tcPr>
          <w:p w14:paraId="695B49D8" w14:textId="77777777" w:rsidR="00CE3057" w:rsidRDefault="009E3297">
            <w:r>
              <w:rPr>
                <w:sz w:val="17"/>
              </w:rPr>
              <w:t>routes/webhooks.py</w:t>
            </w:r>
          </w:p>
        </w:tc>
        <w:tc>
          <w:tcPr>
            <w:tcW w:w="567" w:type="dxa"/>
            <w:shd w:val="clear" w:color="auto" w:fill="E8F5E9"/>
          </w:tcPr>
          <w:p w14:paraId="6E2CE445" w14:textId="77777777" w:rsidR="00CE3057" w:rsidRDefault="009E3297">
            <w:r>
              <w:rPr>
                <w:sz w:val="17"/>
              </w:rPr>
              <w:t>48</w:t>
            </w:r>
          </w:p>
        </w:tc>
      </w:tr>
      <w:tr w:rsidR="00CE3057" w14:paraId="092ADBB7" w14:textId="77777777">
        <w:tc>
          <w:tcPr>
            <w:tcW w:w="850" w:type="dxa"/>
            <w:shd w:val="clear" w:color="auto" w:fill="F5F5F5"/>
          </w:tcPr>
          <w:p w14:paraId="26B09A33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60184F52" w14:textId="77777777" w:rsidR="00CE3057" w:rsidRDefault="009E3297">
            <w:r>
              <w:rPr>
                <w:sz w:val="17"/>
              </w:rPr>
              <w:t>/api/v1/webhooks</w:t>
            </w:r>
          </w:p>
        </w:tc>
        <w:tc>
          <w:tcPr>
            <w:tcW w:w="4819" w:type="dxa"/>
            <w:shd w:val="clear" w:color="auto" w:fill="F5F5F5"/>
          </w:tcPr>
          <w:p w14:paraId="1FA7F0DB" w14:textId="77777777" w:rsidR="00CE3057" w:rsidRDefault="009E3297">
            <w:r>
              <w:rPr>
                <w:sz w:val="17"/>
              </w:rPr>
              <w:t xml:space="preserve">Admin: </w:t>
            </w:r>
            <w:r>
              <w:rPr>
                <w:sz w:val="17"/>
              </w:rPr>
              <w:t>create webhook. Body: { url, description, events[] }. Returns signing secret</w:t>
            </w:r>
          </w:p>
        </w:tc>
        <w:tc>
          <w:tcPr>
            <w:tcW w:w="2268" w:type="dxa"/>
            <w:shd w:val="clear" w:color="auto" w:fill="F5F5F5"/>
          </w:tcPr>
          <w:p w14:paraId="08CFC2E6" w14:textId="77777777" w:rsidR="00CE3057" w:rsidRDefault="009E3297">
            <w:r>
              <w:rPr>
                <w:sz w:val="17"/>
              </w:rPr>
              <w:t>routes/webhooks.py</w:t>
            </w:r>
          </w:p>
        </w:tc>
        <w:tc>
          <w:tcPr>
            <w:tcW w:w="567" w:type="dxa"/>
            <w:shd w:val="clear" w:color="auto" w:fill="F5F5F5"/>
          </w:tcPr>
          <w:p w14:paraId="2574B405" w14:textId="77777777" w:rsidR="00CE3057" w:rsidRDefault="009E3297">
            <w:r>
              <w:rPr>
                <w:sz w:val="17"/>
              </w:rPr>
              <w:t>119</w:t>
            </w:r>
          </w:p>
        </w:tc>
      </w:tr>
      <w:tr w:rsidR="00CE3057" w14:paraId="5BAE47C2" w14:textId="77777777">
        <w:tc>
          <w:tcPr>
            <w:tcW w:w="850" w:type="dxa"/>
            <w:shd w:val="clear" w:color="auto" w:fill="E3F2FD"/>
          </w:tcPr>
          <w:p w14:paraId="4C3BC24A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2B995D50" w14:textId="77777777" w:rsidR="00CE3057" w:rsidRDefault="009E3297">
            <w:r>
              <w:rPr>
                <w:sz w:val="17"/>
              </w:rPr>
              <w:t>/webhooks</w:t>
            </w:r>
          </w:p>
        </w:tc>
        <w:tc>
          <w:tcPr>
            <w:tcW w:w="4819" w:type="dxa"/>
            <w:shd w:val="clear" w:color="auto" w:fill="E3F2FD"/>
          </w:tcPr>
          <w:p w14:paraId="359D8407" w14:textId="77777777" w:rsidR="00CE3057" w:rsidRDefault="009E3297">
            <w:r>
              <w:rPr>
                <w:sz w:val="17"/>
              </w:rPr>
              <w:t>Alias for POST /api/v1/webhooks (spec compatibility)</w:t>
            </w:r>
          </w:p>
        </w:tc>
        <w:tc>
          <w:tcPr>
            <w:tcW w:w="2268" w:type="dxa"/>
            <w:shd w:val="clear" w:color="auto" w:fill="E3F2FD"/>
          </w:tcPr>
          <w:p w14:paraId="76DEE2B2" w14:textId="77777777" w:rsidR="00CE3057" w:rsidRDefault="009E3297">
            <w:r>
              <w:rPr>
                <w:sz w:val="17"/>
              </w:rPr>
              <w:t>routes/webhooks.py</w:t>
            </w:r>
          </w:p>
        </w:tc>
        <w:tc>
          <w:tcPr>
            <w:tcW w:w="567" w:type="dxa"/>
            <w:shd w:val="clear" w:color="auto" w:fill="E3F2FD"/>
          </w:tcPr>
          <w:p w14:paraId="5FABC4EB" w14:textId="77777777" w:rsidR="00CE3057" w:rsidRDefault="009E3297">
            <w:r>
              <w:rPr>
                <w:sz w:val="17"/>
              </w:rPr>
              <w:t>124</w:t>
            </w:r>
          </w:p>
        </w:tc>
      </w:tr>
      <w:tr w:rsidR="00CE3057" w14:paraId="0DE32FC6" w14:textId="77777777">
        <w:tc>
          <w:tcPr>
            <w:tcW w:w="850" w:type="dxa"/>
            <w:shd w:val="clear" w:color="auto" w:fill="F5F5F5"/>
          </w:tcPr>
          <w:p w14:paraId="4803B5E4" w14:textId="77777777" w:rsidR="00CE3057" w:rsidRDefault="009E3297">
            <w:r>
              <w:rPr>
                <w:b/>
                <w:sz w:val="17"/>
              </w:rPr>
              <w:t>PATCH</w:t>
            </w:r>
          </w:p>
        </w:tc>
        <w:tc>
          <w:tcPr>
            <w:tcW w:w="3118" w:type="dxa"/>
            <w:shd w:val="clear" w:color="auto" w:fill="F5F5F5"/>
          </w:tcPr>
          <w:p w14:paraId="5165D28E" w14:textId="77777777" w:rsidR="00CE3057" w:rsidRDefault="009E3297">
            <w:r>
              <w:rPr>
                <w:sz w:val="17"/>
              </w:rPr>
              <w:t>/api/v1/webhooks/{webhook_id}</w:t>
            </w:r>
          </w:p>
        </w:tc>
        <w:tc>
          <w:tcPr>
            <w:tcW w:w="4819" w:type="dxa"/>
            <w:shd w:val="clear" w:color="auto" w:fill="F5F5F5"/>
          </w:tcPr>
          <w:p w14:paraId="4A4B6C8C" w14:textId="77777777" w:rsidR="00CE3057" w:rsidRDefault="009E3297">
            <w:r>
              <w:rPr>
                <w:sz w:val="17"/>
              </w:rPr>
              <w:t>Admin: update webhook — url, description, events, is_active</w:t>
            </w:r>
          </w:p>
        </w:tc>
        <w:tc>
          <w:tcPr>
            <w:tcW w:w="2268" w:type="dxa"/>
            <w:shd w:val="clear" w:color="auto" w:fill="F5F5F5"/>
          </w:tcPr>
          <w:p w14:paraId="4A902454" w14:textId="77777777" w:rsidR="00CE3057" w:rsidRDefault="009E3297">
            <w:r>
              <w:rPr>
                <w:sz w:val="17"/>
              </w:rPr>
              <w:t>routes/webhooks.py</w:t>
            </w:r>
          </w:p>
        </w:tc>
        <w:tc>
          <w:tcPr>
            <w:tcW w:w="567" w:type="dxa"/>
            <w:shd w:val="clear" w:color="auto" w:fill="F5F5F5"/>
          </w:tcPr>
          <w:p w14:paraId="16CE92D2" w14:textId="77777777" w:rsidR="00CE3057" w:rsidRDefault="009E3297">
            <w:r>
              <w:rPr>
                <w:sz w:val="17"/>
              </w:rPr>
              <w:t>130</w:t>
            </w:r>
          </w:p>
        </w:tc>
      </w:tr>
      <w:tr w:rsidR="00CE3057" w14:paraId="4B0A7C07" w14:textId="77777777">
        <w:tc>
          <w:tcPr>
            <w:tcW w:w="850" w:type="dxa"/>
            <w:shd w:val="clear" w:color="auto" w:fill="FCE4EC"/>
          </w:tcPr>
          <w:p w14:paraId="5FAC7C38" w14:textId="77777777" w:rsidR="00CE3057" w:rsidRDefault="009E3297">
            <w:r>
              <w:rPr>
                <w:b/>
                <w:sz w:val="17"/>
              </w:rPr>
              <w:t>DELETE</w:t>
            </w:r>
          </w:p>
        </w:tc>
        <w:tc>
          <w:tcPr>
            <w:tcW w:w="3118" w:type="dxa"/>
            <w:shd w:val="clear" w:color="auto" w:fill="FCE4EC"/>
          </w:tcPr>
          <w:p w14:paraId="77266082" w14:textId="77777777" w:rsidR="00CE3057" w:rsidRDefault="009E3297">
            <w:r>
              <w:rPr>
                <w:sz w:val="17"/>
              </w:rPr>
              <w:t>/api/v1/webhooks/{webhook_id}</w:t>
            </w:r>
          </w:p>
        </w:tc>
        <w:tc>
          <w:tcPr>
            <w:tcW w:w="4819" w:type="dxa"/>
            <w:shd w:val="clear" w:color="auto" w:fill="FCE4EC"/>
          </w:tcPr>
          <w:p w14:paraId="16515836" w14:textId="77777777" w:rsidR="00CE3057" w:rsidRDefault="009E3297">
            <w:r>
              <w:rPr>
                <w:sz w:val="17"/>
              </w:rPr>
              <w:t>Admin: delete a webhook permanently</w:t>
            </w:r>
          </w:p>
        </w:tc>
        <w:tc>
          <w:tcPr>
            <w:tcW w:w="2268" w:type="dxa"/>
            <w:shd w:val="clear" w:color="auto" w:fill="FCE4EC"/>
          </w:tcPr>
          <w:p w14:paraId="49B1C232" w14:textId="77777777" w:rsidR="00CE3057" w:rsidRDefault="009E3297">
            <w:r>
              <w:rPr>
                <w:sz w:val="17"/>
              </w:rPr>
              <w:t>routes/webhooks.py</w:t>
            </w:r>
          </w:p>
        </w:tc>
        <w:tc>
          <w:tcPr>
            <w:tcW w:w="567" w:type="dxa"/>
            <w:shd w:val="clear" w:color="auto" w:fill="FCE4EC"/>
          </w:tcPr>
          <w:p w14:paraId="4373C2F1" w14:textId="77777777" w:rsidR="00CE3057" w:rsidRDefault="009E3297">
            <w:r>
              <w:rPr>
                <w:sz w:val="17"/>
              </w:rPr>
              <w:t>172</w:t>
            </w:r>
          </w:p>
        </w:tc>
      </w:tr>
      <w:tr w:rsidR="00CE3057" w14:paraId="5DC200E4" w14:textId="77777777">
        <w:tc>
          <w:tcPr>
            <w:tcW w:w="850" w:type="dxa"/>
            <w:shd w:val="clear" w:color="auto" w:fill="F5F5F5"/>
          </w:tcPr>
          <w:p w14:paraId="6C4508A2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2F6924DD" w14:textId="77777777" w:rsidR="00CE3057" w:rsidRDefault="009E3297">
            <w:r>
              <w:rPr>
                <w:sz w:val="17"/>
              </w:rPr>
              <w:t>/api/v1/webhooks/{webhook_id}/rotate-secret</w:t>
            </w:r>
          </w:p>
        </w:tc>
        <w:tc>
          <w:tcPr>
            <w:tcW w:w="4819" w:type="dxa"/>
            <w:shd w:val="clear" w:color="auto" w:fill="F5F5F5"/>
          </w:tcPr>
          <w:p w14:paraId="6FB80F6B" w14:textId="77777777" w:rsidR="00CE3057" w:rsidRDefault="009E3297">
            <w:r>
              <w:rPr>
                <w:sz w:val="17"/>
              </w:rPr>
              <w:t>Admin: rotate webhook signing secret. Old secret immediately invalidated</w:t>
            </w:r>
          </w:p>
        </w:tc>
        <w:tc>
          <w:tcPr>
            <w:tcW w:w="2268" w:type="dxa"/>
            <w:shd w:val="clear" w:color="auto" w:fill="F5F5F5"/>
          </w:tcPr>
          <w:p w14:paraId="0334739C" w14:textId="77777777" w:rsidR="00CE3057" w:rsidRDefault="009E3297">
            <w:r>
              <w:rPr>
                <w:sz w:val="17"/>
              </w:rPr>
              <w:t>routes/webhooks.py</w:t>
            </w:r>
          </w:p>
        </w:tc>
        <w:tc>
          <w:tcPr>
            <w:tcW w:w="567" w:type="dxa"/>
            <w:shd w:val="clear" w:color="auto" w:fill="F5F5F5"/>
          </w:tcPr>
          <w:p w14:paraId="0E43E557" w14:textId="77777777" w:rsidR="00CE3057" w:rsidRDefault="009E3297">
            <w:r>
              <w:rPr>
                <w:sz w:val="17"/>
              </w:rPr>
              <w:t>188</w:t>
            </w:r>
          </w:p>
        </w:tc>
      </w:tr>
      <w:tr w:rsidR="00CE3057" w14:paraId="55644B9E" w14:textId="77777777">
        <w:tc>
          <w:tcPr>
            <w:tcW w:w="850" w:type="dxa"/>
            <w:shd w:val="clear" w:color="auto" w:fill="E3F2FD"/>
          </w:tcPr>
          <w:p w14:paraId="76A903D7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4D054737" w14:textId="77777777" w:rsidR="00CE3057" w:rsidRDefault="009E3297">
            <w:r>
              <w:rPr>
                <w:sz w:val="17"/>
              </w:rPr>
              <w:t>/api/v1/webhooks/test-event</w:t>
            </w:r>
          </w:p>
        </w:tc>
        <w:tc>
          <w:tcPr>
            <w:tcW w:w="4819" w:type="dxa"/>
            <w:shd w:val="clear" w:color="auto" w:fill="E3F2FD"/>
          </w:tcPr>
          <w:p w14:paraId="5E89E969" w14:textId="77777777" w:rsidR="00CE3057" w:rsidRDefault="009E3297">
            <w:r>
              <w:rPr>
                <w:sz w:val="17"/>
              </w:rPr>
              <w:t>Admin: send a test event to a webhook to verify delivery</w:t>
            </w:r>
          </w:p>
        </w:tc>
        <w:tc>
          <w:tcPr>
            <w:tcW w:w="2268" w:type="dxa"/>
            <w:shd w:val="clear" w:color="auto" w:fill="E3F2FD"/>
          </w:tcPr>
          <w:p w14:paraId="6BCC5894" w14:textId="77777777" w:rsidR="00CE3057" w:rsidRDefault="009E3297">
            <w:r>
              <w:rPr>
                <w:sz w:val="17"/>
              </w:rPr>
              <w:t>routes/webhooks.py</w:t>
            </w:r>
          </w:p>
        </w:tc>
        <w:tc>
          <w:tcPr>
            <w:tcW w:w="567" w:type="dxa"/>
            <w:shd w:val="clear" w:color="auto" w:fill="E3F2FD"/>
          </w:tcPr>
          <w:p w14:paraId="196F1423" w14:textId="77777777" w:rsidR="00CE3057" w:rsidRDefault="009E3297">
            <w:r>
              <w:rPr>
                <w:sz w:val="17"/>
              </w:rPr>
              <w:t>229</w:t>
            </w:r>
          </w:p>
        </w:tc>
      </w:tr>
      <w:tr w:rsidR="00CE3057" w14:paraId="7FD782DB" w14:textId="77777777">
        <w:tc>
          <w:tcPr>
            <w:tcW w:w="850" w:type="dxa"/>
            <w:shd w:val="clear" w:color="auto" w:fill="F5F5F5"/>
          </w:tcPr>
          <w:p w14:paraId="03B5E27D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73BE9313" w14:textId="77777777" w:rsidR="00CE3057" w:rsidRDefault="009E3297">
            <w:r>
              <w:rPr>
                <w:sz w:val="17"/>
              </w:rPr>
              <w:t>/api/activity/system</w:t>
            </w:r>
          </w:p>
        </w:tc>
        <w:tc>
          <w:tcPr>
            <w:tcW w:w="4819" w:type="dxa"/>
            <w:shd w:val="clear" w:color="auto" w:fill="F5F5F5"/>
          </w:tcPr>
          <w:p w14:paraId="711D2C8C" w14:textId="77777777" w:rsidR="00CE3057" w:rsidRDefault="009E3297">
            <w:r>
              <w:rPr>
                <w:sz w:val="17"/>
              </w:rPr>
              <w:t>Paginated audit_logs. Admins see tenant-wide; users see own. Filters: ?action=, ?resource_type=, ?date_from=, ?date_to=</w:t>
            </w:r>
          </w:p>
        </w:tc>
        <w:tc>
          <w:tcPr>
            <w:tcW w:w="2268" w:type="dxa"/>
            <w:shd w:val="clear" w:color="auto" w:fill="F5F5F5"/>
          </w:tcPr>
          <w:p w14:paraId="0742DF63" w14:textId="77777777" w:rsidR="00CE3057" w:rsidRDefault="009E3297">
            <w:r>
              <w:rPr>
                <w:sz w:val="17"/>
              </w:rPr>
              <w:t>routes/activity.py</w:t>
            </w:r>
          </w:p>
        </w:tc>
        <w:tc>
          <w:tcPr>
            <w:tcW w:w="567" w:type="dxa"/>
            <w:shd w:val="clear" w:color="auto" w:fill="F5F5F5"/>
          </w:tcPr>
          <w:p w14:paraId="2B809B6E" w14:textId="77777777" w:rsidR="00CE3057" w:rsidRDefault="009E3297">
            <w:r>
              <w:rPr>
                <w:sz w:val="17"/>
              </w:rPr>
              <w:t>46</w:t>
            </w:r>
          </w:p>
        </w:tc>
      </w:tr>
      <w:tr w:rsidR="00CE3057" w14:paraId="133281AB" w14:textId="77777777">
        <w:tc>
          <w:tcPr>
            <w:tcW w:w="850" w:type="dxa"/>
            <w:shd w:val="clear" w:color="auto" w:fill="E8F5E9"/>
          </w:tcPr>
          <w:p w14:paraId="09C3F8BC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3E29EA70" w14:textId="77777777" w:rsidR="00CE3057" w:rsidRDefault="009E3297">
            <w:r>
              <w:rPr>
                <w:sz w:val="17"/>
              </w:rPr>
              <w:t>/api/activity/auth</w:t>
            </w:r>
          </w:p>
        </w:tc>
        <w:tc>
          <w:tcPr>
            <w:tcW w:w="4819" w:type="dxa"/>
            <w:shd w:val="clear" w:color="auto" w:fill="E8F5E9"/>
          </w:tcPr>
          <w:p w14:paraId="69138F9F" w14:textId="77777777" w:rsidR="00CE3057" w:rsidRDefault="009E3297">
            <w:r>
              <w:rPr>
                <w:sz w:val="17"/>
              </w:rPr>
              <w:t xml:space="preserve">Paginated auth_audit entries </w:t>
            </w:r>
            <w:r>
              <w:rPr>
                <w:sz w:val="17"/>
              </w:rPr>
              <w:t>(login, logout, password reset events). Same scope rules as system activity</w:t>
            </w:r>
          </w:p>
        </w:tc>
        <w:tc>
          <w:tcPr>
            <w:tcW w:w="2268" w:type="dxa"/>
            <w:shd w:val="clear" w:color="auto" w:fill="E8F5E9"/>
          </w:tcPr>
          <w:p w14:paraId="2E79A4CC" w14:textId="77777777" w:rsidR="00CE3057" w:rsidRDefault="009E3297">
            <w:r>
              <w:rPr>
                <w:sz w:val="17"/>
              </w:rPr>
              <w:t>routes/activity.py</w:t>
            </w:r>
          </w:p>
        </w:tc>
        <w:tc>
          <w:tcPr>
            <w:tcW w:w="567" w:type="dxa"/>
            <w:shd w:val="clear" w:color="auto" w:fill="E8F5E9"/>
          </w:tcPr>
          <w:p w14:paraId="0BB3FE61" w14:textId="77777777" w:rsidR="00CE3057" w:rsidRDefault="009E3297">
            <w:r>
              <w:rPr>
                <w:sz w:val="17"/>
              </w:rPr>
              <w:t>144</w:t>
            </w:r>
          </w:p>
        </w:tc>
      </w:tr>
      <w:tr w:rsidR="00CE3057" w14:paraId="17E6F9F5" w14:textId="77777777">
        <w:tc>
          <w:tcPr>
            <w:tcW w:w="850" w:type="dxa"/>
            <w:shd w:val="clear" w:color="auto" w:fill="F5F5F5"/>
          </w:tcPr>
          <w:p w14:paraId="13A539F7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44AD7F17" w14:textId="77777777" w:rsidR="00CE3057" w:rsidRDefault="009E3297">
            <w:r>
              <w:rPr>
                <w:sz w:val="17"/>
              </w:rPr>
              <w:t>/api/v1/model-registry</w:t>
            </w:r>
          </w:p>
        </w:tc>
        <w:tc>
          <w:tcPr>
            <w:tcW w:w="4819" w:type="dxa"/>
            <w:shd w:val="clear" w:color="auto" w:fill="F5F5F5"/>
          </w:tcPr>
          <w:p w14:paraId="4EF15E56" w14:textId="77777777" w:rsidR="00CE3057" w:rsidRDefault="009E3297">
            <w:r>
              <w:rPr>
                <w:sz w:val="17"/>
              </w:rPr>
              <w:t>Admin: list model registry rows. Filter by ?task_key=. Returns global + tenant-specific models</w:t>
            </w:r>
          </w:p>
        </w:tc>
        <w:tc>
          <w:tcPr>
            <w:tcW w:w="2268" w:type="dxa"/>
            <w:shd w:val="clear" w:color="auto" w:fill="F5F5F5"/>
          </w:tcPr>
          <w:p w14:paraId="1CBCDFF0" w14:textId="77777777" w:rsidR="00CE3057" w:rsidRDefault="009E3297">
            <w:r>
              <w:rPr>
                <w:sz w:val="17"/>
              </w:rPr>
              <w:t>routes/model_registry.py</w:t>
            </w:r>
          </w:p>
        </w:tc>
        <w:tc>
          <w:tcPr>
            <w:tcW w:w="567" w:type="dxa"/>
            <w:shd w:val="clear" w:color="auto" w:fill="F5F5F5"/>
          </w:tcPr>
          <w:p w14:paraId="14E7B3BC" w14:textId="77777777" w:rsidR="00CE3057" w:rsidRDefault="009E3297">
            <w:r>
              <w:rPr>
                <w:sz w:val="17"/>
              </w:rPr>
              <w:t>110</w:t>
            </w:r>
          </w:p>
        </w:tc>
      </w:tr>
      <w:tr w:rsidR="00CE3057" w14:paraId="5E817911" w14:textId="77777777">
        <w:tc>
          <w:tcPr>
            <w:tcW w:w="850" w:type="dxa"/>
            <w:shd w:val="clear" w:color="auto" w:fill="E3F2FD"/>
          </w:tcPr>
          <w:p w14:paraId="130FEA7F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64A3D058" w14:textId="77777777" w:rsidR="00CE3057" w:rsidRDefault="009E3297">
            <w:r>
              <w:rPr>
                <w:sz w:val="17"/>
              </w:rPr>
              <w:t>/api/v1/model-registry/recompute-best</w:t>
            </w:r>
          </w:p>
        </w:tc>
        <w:tc>
          <w:tcPr>
            <w:tcW w:w="4819" w:type="dxa"/>
            <w:shd w:val="clear" w:color="auto" w:fill="E3F2FD"/>
          </w:tcPr>
          <w:p w14:paraId="7B7CA15F" w14:textId="77777777" w:rsidR="00CE3057" w:rsidRDefault="009E3297">
            <w:r>
              <w:rPr>
                <w:sz w:val="17"/>
              </w:rPr>
              <w:t>Admin: recompute is_best_for_task per task_key using BLEU/F1 averages</w:t>
            </w:r>
          </w:p>
        </w:tc>
        <w:tc>
          <w:tcPr>
            <w:tcW w:w="2268" w:type="dxa"/>
            <w:shd w:val="clear" w:color="auto" w:fill="E3F2FD"/>
          </w:tcPr>
          <w:p w14:paraId="7747BECE" w14:textId="77777777" w:rsidR="00CE3057" w:rsidRDefault="009E3297">
            <w:r>
              <w:rPr>
                <w:sz w:val="17"/>
              </w:rPr>
              <w:t>routes/model_registry.py</w:t>
            </w:r>
          </w:p>
        </w:tc>
        <w:tc>
          <w:tcPr>
            <w:tcW w:w="567" w:type="dxa"/>
            <w:shd w:val="clear" w:color="auto" w:fill="E3F2FD"/>
          </w:tcPr>
          <w:p w14:paraId="166FEA70" w14:textId="77777777" w:rsidR="00CE3057" w:rsidRDefault="009E3297">
            <w:r>
              <w:rPr>
                <w:sz w:val="17"/>
              </w:rPr>
              <w:t>130</w:t>
            </w:r>
          </w:p>
        </w:tc>
      </w:tr>
      <w:tr w:rsidR="00CE3057" w14:paraId="6F4C4FB6" w14:textId="77777777">
        <w:tc>
          <w:tcPr>
            <w:tcW w:w="850" w:type="dxa"/>
            <w:shd w:val="clear" w:color="auto" w:fill="F5F5F5"/>
          </w:tcPr>
          <w:p w14:paraId="280E6BBA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4C477D49" w14:textId="77777777" w:rsidR="00CE3057" w:rsidRDefault="009E3297">
            <w:r>
              <w:rPr>
                <w:sz w:val="17"/>
              </w:rPr>
              <w:t>/api/v1/model-registry/sync-mlflow</w:t>
            </w:r>
          </w:p>
        </w:tc>
        <w:tc>
          <w:tcPr>
            <w:tcW w:w="4819" w:type="dxa"/>
            <w:shd w:val="clear" w:color="auto" w:fill="F5F5F5"/>
          </w:tcPr>
          <w:p w14:paraId="6D9E34A1" w14:textId="77777777" w:rsidR="00CE3057" w:rsidRDefault="009E3297">
            <w:r>
              <w:rPr>
                <w:sz w:val="17"/>
              </w:rPr>
              <w:t>Admin: sync model performance metrics from MLflow tracking server</w:t>
            </w:r>
          </w:p>
        </w:tc>
        <w:tc>
          <w:tcPr>
            <w:tcW w:w="2268" w:type="dxa"/>
            <w:shd w:val="clear" w:color="auto" w:fill="F5F5F5"/>
          </w:tcPr>
          <w:p w14:paraId="6955FFE5" w14:textId="77777777" w:rsidR="00CE3057" w:rsidRDefault="009E3297">
            <w:r>
              <w:rPr>
                <w:sz w:val="17"/>
              </w:rPr>
              <w:t>routes/model_registry.py</w:t>
            </w:r>
          </w:p>
        </w:tc>
        <w:tc>
          <w:tcPr>
            <w:tcW w:w="567" w:type="dxa"/>
            <w:shd w:val="clear" w:color="auto" w:fill="F5F5F5"/>
          </w:tcPr>
          <w:p w14:paraId="2346D454" w14:textId="77777777" w:rsidR="00CE3057" w:rsidRDefault="009E3297">
            <w:r>
              <w:rPr>
                <w:sz w:val="17"/>
              </w:rPr>
              <w:t>181</w:t>
            </w:r>
          </w:p>
        </w:tc>
      </w:tr>
      <w:tr w:rsidR="00CE3057" w14:paraId="0C1920FA" w14:textId="77777777">
        <w:tc>
          <w:tcPr>
            <w:tcW w:w="850" w:type="dxa"/>
            <w:shd w:val="clear" w:color="auto" w:fill="E8F5E9"/>
          </w:tcPr>
          <w:p w14:paraId="5D9AF7F8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1D27D2DE" w14:textId="77777777" w:rsidR="00CE3057" w:rsidRDefault="009E3297">
            <w:r>
              <w:rPr>
                <w:sz w:val="17"/>
              </w:rPr>
              <w:t>/api/v1/runpod/pod-health</w:t>
            </w:r>
          </w:p>
        </w:tc>
        <w:tc>
          <w:tcPr>
            <w:tcW w:w="4819" w:type="dxa"/>
            <w:shd w:val="clear" w:color="auto" w:fill="E8F5E9"/>
          </w:tcPr>
          <w:p w14:paraId="1BD14619" w14:textId="77777777" w:rsidR="00CE3057" w:rsidRDefault="009E3297">
            <w:r>
              <w:rPr>
                <w:sz w:val="17"/>
              </w:rPr>
              <w:t>Check RunPod ML pod health status</w:t>
            </w:r>
          </w:p>
        </w:tc>
        <w:tc>
          <w:tcPr>
            <w:tcW w:w="2268" w:type="dxa"/>
            <w:shd w:val="clear" w:color="auto" w:fill="E8F5E9"/>
          </w:tcPr>
          <w:p w14:paraId="467AF071" w14:textId="77777777" w:rsidR="00CE3057" w:rsidRDefault="009E3297">
            <w:r>
              <w:rPr>
                <w:sz w:val="17"/>
              </w:rPr>
              <w:t>routes/runpod_control.py</w:t>
            </w:r>
          </w:p>
        </w:tc>
        <w:tc>
          <w:tcPr>
            <w:tcW w:w="567" w:type="dxa"/>
            <w:shd w:val="clear" w:color="auto" w:fill="E8F5E9"/>
          </w:tcPr>
          <w:p w14:paraId="75670433" w14:textId="77777777" w:rsidR="00CE3057" w:rsidRDefault="009E3297">
            <w:r>
              <w:rPr>
                <w:sz w:val="17"/>
              </w:rPr>
              <w:t>81</w:t>
            </w:r>
          </w:p>
        </w:tc>
      </w:tr>
      <w:tr w:rsidR="00CE3057" w14:paraId="46D6367B" w14:textId="77777777">
        <w:tc>
          <w:tcPr>
            <w:tcW w:w="850" w:type="dxa"/>
            <w:shd w:val="clear" w:color="auto" w:fill="F5F5F5"/>
          </w:tcPr>
          <w:p w14:paraId="3B12C175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5994668A" w14:textId="77777777" w:rsidR="00CE3057" w:rsidRDefault="009E3297">
            <w:r>
              <w:rPr>
                <w:sz w:val="17"/>
              </w:rPr>
              <w:t>/api/v1/runpod/pod-status</w:t>
            </w:r>
          </w:p>
        </w:tc>
        <w:tc>
          <w:tcPr>
            <w:tcW w:w="4819" w:type="dxa"/>
            <w:shd w:val="clear" w:color="auto" w:fill="F5F5F5"/>
          </w:tcPr>
          <w:p w14:paraId="2D2EAF73" w14:textId="77777777" w:rsidR="00CE3057" w:rsidRDefault="009E3297">
            <w:r>
              <w:rPr>
                <w:sz w:val="17"/>
              </w:rPr>
              <w:t>Get RunPod pod status via GraphQL</w:t>
            </w:r>
          </w:p>
        </w:tc>
        <w:tc>
          <w:tcPr>
            <w:tcW w:w="2268" w:type="dxa"/>
            <w:shd w:val="clear" w:color="auto" w:fill="F5F5F5"/>
          </w:tcPr>
          <w:p w14:paraId="730D9728" w14:textId="77777777" w:rsidR="00CE3057" w:rsidRDefault="009E3297">
            <w:r>
              <w:rPr>
                <w:sz w:val="17"/>
              </w:rPr>
              <w:t>routes/runpod_control.py</w:t>
            </w:r>
          </w:p>
        </w:tc>
        <w:tc>
          <w:tcPr>
            <w:tcW w:w="567" w:type="dxa"/>
            <w:shd w:val="clear" w:color="auto" w:fill="F5F5F5"/>
          </w:tcPr>
          <w:p w14:paraId="6B6CC533" w14:textId="77777777" w:rsidR="00CE3057" w:rsidRDefault="009E3297">
            <w:r>
              <w:rPr>
                <w:sz w:val="17"/>
              </w:rPr>
              <w:t>102</w:t>
            </w:r>
          </w:p>
        </w:tc>
      </w:tr>
      <w:tr w:rsidR="00CE3057" w14:paraId="27C2FBF6" w14:textId="77777777">
        <w:tc>
          <w:tcPr>
            <w:tcW w:w="850" w:type="dxa"/>
            <w:shd w:val="clear" w:color="auto" w:fill="E3F2FD"/>
          </w:tcPr>
          <w:p w14:paraId="22F4D764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25F7CE7A" w14:textId="77777777" w:rsidR="00CE3057" w:rsidRDefault="009E3297">
            <w:r>
              <w:rPr>
                <w:sz w:val="17"/>
              </w:rPr>
              <w:t>/api/v1/runpod/pod-start</w:t>
            </w:r>
          </w:p>
        </w:tc>
        <w:tc>
          <w:tcPr>
            <w:tcW w:w="4819" w:type="dxa"/>
            <w:shd w:val="clear" w:color="auto" w:fill="E3F2FD"/>
          </w:tcPr>
          <w:p w14:paraId="2EB8EC2C" w14:textId="77777777" w:rsidR="00CE3057" w:rsidRDefault="009E3297">
            <w:r>
              <w:rPr>
                <w:sz w:val="17"/>
              </w:rPr>
              <w:t>Start (resume) a RunPod pod via GraphQL</w:t>
            </w:r>
          </w:p>
        </w:tc>
        <w:tc>
          <w:tcPr>
            <w:tcW w:w="2268" w:type="dxa"/>
            <w:shd w:val="clear" w:color="auto" w:fill="E3F2FD"/>
          </w:tcPr>
          <w:p w14:paraId="07492343" w14:textId="77777777" w:rsidR="00CE3057" w:rsidRDefault="009E3297">
            <w:r>
              <w:rPr>
                <w:sz w:val="17"/>
              </w:rPr>
              <w:t>routes/runpod_control.py</w:t>
            </w:r>
          </w:p>
        </w:tc>
        <w:tc>
          <w:tcPr>
            <w:tcW w:w="567" w:type="dxa"/>
            <w:shd w:val="clear" w:color="auto" w:fill="E3F2FD"/>
          </w:tcPr>
          <w:p w14:paraId="1BDA7B90" w14:textId="77777777" w:rsidR="00CE3057" w:rsidRDefault="009E3297">
            <w:r>
              <w:rPr>
                <w:sz w:val="17"/>
              </w:rPr>
              <w:t>162</w:t>
            </w:r>
          </w:p>
        </w:tc>
      </w:tr>
      <w:tr w:rsidR="00CE3057" w14:paraId="5883AD1C" w14:textId="77777777">
        <w:tc>
          <w:tcPr>
            <w:tcW w:w="850" w:type="dxa"/>
            <w:shd w:val="clear" w:color="auto" w:fill="F5F5F5"/>
          </w:tcPr>
          <w:p w14:paraId="7E48CC21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49CBFDEE" w14:textId="77777777" w:rsidR="00CE3057" w:rsidRDefault="009E3297">
            <w:r>
              <w:rPr>
                <w:sz w:val="17"/>
              </w:rPr>
              <w:t>/api/v1/runpod/pod-stop</w:t>
            </w:r>
          </w:p>
        </w:tc>
        <w:tc>
          <w:tcPr>
            <w:tcW w:w="4819" w:type="dxa"/>
            <w:shd w:val="clear" w:color="auto" w:fill="F5F5F5"/>
          </w:tcPr>
          <w:p w14:paraId="31D97BB0" w14:textId="77777777" w:rsidR="00CE3057" w:rsidRDefault="009E3297">
            <w:r>
              <w:rPr>
                <w:sz w:val="17"/>
              </w:rPr>
              <w:t>Stop a RunPod pod via GraphQL</w:t>
            </w:r>
          </w:p>
        </w:tc>
        <w:tc>
          <w:tcPr>
            <w:tcW w:w="2268" w:type="dxa"/>
            <w:shd w:val="clear" w:color="auto" w:fill="F5F5F5"/>
          </w:tcPr>
          <w:p w14:paraId="7F6ADBCF" w14:textId="77777777" w:rsidR="00CE3057" w:rsidRDefault="009E3297">
            <w:r>
              <w:rPr>
                <w:sz w:val="17"/>
              </w:rPr>
              <w:t>routes/runpod_control.py</w:t>
            </w:r>
          </w:p>
        </w:tc>
        <w:tc>
          <w:tcPr>
            <w:tcW w:w="567" w:type="dxa"/>
            <w:shd w:val="clear" w:color="auto" w:fill="F5F5F5"/>
          </w:tcPr>
          <w:p w14:paraId="417FA257" w14:textId="77777777" w:rsidR="00CE3057" w:rsidRDefault="009E3297">
            <w:r>
              <w:rPr>
                <w:sz w:val="17"/>
              </w:rPr>
              <w:t>174</w:t>
            </w:r>
          </w:p>
        </w:tc>
      </w:tr>
      <w:tr w:rsidR="00CE3057" w14:paraId="4F2B86B5" w14:textId="77777777">
        <w:tc>
          <w:tcPr>
            <w:tcW w:w="850" w:type="dxa"/>
            <w:shd w:val="clear" w:color="auto" w:fill="E3F2FD"/>
          </w:tcPr>
          <w:p w14:paraId="4E94EC47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E3F2FD"/>
          </w:tcPr>
          <w:p w14:paraId="42394938" w14:textId="77777777" w:rsidR="00CE3057" w:rsidRDefault="009E3297">
            <w:r>
              <w:rPr>
                <w:sz w:val="17"/>
              </w:rPr>
              <w:t>/api/v1/runpod/query</w:t>
            </w:r>
          </w:p>
        </w:tc>
        <w:tc>
          <w:tcPr>
            <w:tcW w:w="4819" w:type="dxa"/>
            <w:shd w:val="clear" w:color="auto" w:fill="E3F2FD"/>
          </w:tcPr>
          <w:p w14:paraId="2ABAB2A0" w14:textId="77777777" w:rsidR="00CE3057" w:rsidRDefault="009E3297">
            <w:r>
              <w:rPr>
                <w:sz w:val="17"/>
              </w:rPr>
              <w:t>Execute arbitrary RunPod GraphQL query</w:t>
            </w:r>
          </w:p>
        </w:tc>
        <w:tc>
          <w:tcPr>
            <w:tcW w:w="2268" w:type="dxa"/>
            <w:shd w:val="clear" w:color="auto" w:fill="E3F2FD"/>
          </w:tcPr>
          <w:p w14:paraId="57637053" w14:textId="77777777" w:rsidR="00CE3057" w:rsidRDefault="009E3297">
            <w:r>
              <w:rPr>
                <w:sz w:val="17"/>
              </w:rPr>
              <w:t>routes/runpod_control.py</w:t>
            </w:r>
          </w:p>
        </w:tc>
        <w:tc>
          <w:tcPr>
            <w:tcW w:w="567" w:type="dxa"/>
            <w:shd w:val="clear" w:color="auto" w:fill="E3F2FD"/>
          </w:tcPr>
          <w:p w14:paraId="1CD915F1" w14:textId="77777777" w:rsidR="00CE3057" w:rsidRDefault="009E3297">
            <w:r>
              <w:rPr>
                <w:sz w:val="17"/>
              </w:rPr>
              <w:t>205</w:t>
            </w:r>
          </w:p>
        </w:tc>
      </w:tr>
      <w:tr w:rsidR="00CE3057" w14:paraId="37B9058F" w14:textId="77777777">
        <w:tc>
          <w:tcPr>
            <w:tcW w:w="850" w:type="dxa"/>
            <w:shd w:val="clear" w:color="auto" w:fill="F5F5F5"/>
          </w:tcPr>
          <w:p w14:paraId="53DBA485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2C436932" w14:textId="77777777" w:rsidR="00CE3057" w:rsidRDefault="009E3297">
            <w:r>
              <w:rPr>
                <w:sz w:val="17"/>
              </w:rPr>
              <w:t>/api/v1/adapter/latest</w:t>
            </w:r>
          </w:p>
        </w:tc>
        <w:tc>
          <w:tcPr>
            <w:tcW w:w="4819" w:type="dxa"/>
            <w:shd w:val="clear" w:color="auto" w:fill="F5F5F5"/>
          </w:tcPr>
          <w:p w14:paraId="312765B4" w14:textId="77777777" w:rsidR="00CE3057" w:rsidRDefault="009E3297">
            <w:r>
              <w:rPr>
                <w:sz w:val="17"/>
              </w:rPr>
              <w:t>Get latest adapter version info for the device to check if update needed</w:t>
            </w:r>
          </w:p>
        </w:tc>
        <w:tc>
          <w:tcPr>
            <w:tcW w:w="2268" w:type="dxa"/>
            <w:shd w:val="clear" w:color="auto" w:fill="F5F5F5"/>
          </w:tcPr>
          <w:p w14:paraId="4F756941" w14:textId="77777777" w:rsidR="00CE3057" w:rsidRDefault="009E3297">
            <w:r>
              <w:rPr>
                <w:sz w:val="17"/>
              </w:rPr>
              <w:t>routes/adapter_registry.py</w:t>
            </w:r>
          </w:p>
        </w:tc>
        <w:tc>
          <w:tcPr>
            <w:tcW w:w="567" w:type="dxa"/>
            <w:shd w:val="clear" w:color="auto" w:fill="F5F5F5"/>
          </w:tcPr>
          <w:p w14:paraId="6653CBA9" w14:textId="77777777" w:rsidR="00CE3057" w:rsidRDefault="009E3297">
            <w:r>
              <w:rPr>
                <w:sz w:val="17"/>
              </w:rPr>
              <w:t>70</w:t>
            </w:r>
          </w:p>
        </w:tc>
      </w:tr>
      <w:tr w:rsidR="00CE3057" w14:paraId="69648E4F" w14:textId="77777777">
        <w:tc>
          <w:tcPr>
            <w:tcW w:w="850" w:type="dxa"/>
            <w:shd w:val="clear" w:color="auto" w:fill="E8F5E9"/>
          </w:tcPr>
          <w:p w14:paraId="50171FC2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222A2308" w14:textId="77777777" w:rsidR="00CE3057" w:rsidRDefault="009E3297">
            <w:r>
              <w:rPr>
                <w:sz w:val="17"/>
              </w:rPr>
              <w:t>/api/v1/adapter/download-url</w:t>
            </w:r>
          </w:p>
        </w:tc>
        <w:tc>
          <w:tcPr>
            <w:tcW w:w="4819" w:type="dxa"/>
            <w:shd w:val="clear" w:color="auto" w:fill="E8F5E9"/>
          </w:tcPr>
          <w:p w14:paraId="458E9D4F" w14:textId="77777777" w:rsidR="00CE3057" w:rsidRDefault="009E3297">
            <w:r>
              <w:rPr>
                <w:sz w:val="17"/>
              </w:rPr>
              <w:t>Get signed download URL for the latest adapter package</w:t>
            </w:r>
          </w:p>
        </w:tc>
        <w:tc>
          <w:tcPr>
            <w:tcW w:w="2268" w:type="dxa"/>
            <w:shd w:val="clear" w:color="auto" w:fill="E8F5E9"/>
          </w:tcPr>
          <w:p w14:paraId="0B35AA68" w14:textId="77777777" w:rsidR="00CE3057" w:rsidRDefault="009E3297">
            <w:r>
              <w:rPr>
                <w:sz w:val="17"/>
              </w:rPr>
              <w:t>routes/adapter_registry.py</w:t>
            </w:r>
          </w:p>
        </w:tc>
        <w:tc>
          <w:tcPr>
            <w:tcW w:w="567" w:type="dxa"/>
            <w:shd w:val="clear" w:color="auto" w:fill="E8F5E9"/>
          </w:tcPr>
          <w:p w14:paraId="24D70EEE" w14:textId="77777777" w:rsidR="00CE3057" w:rsidRDefault="009E3297">
            <w:r>
              <w:rPr>
                <w:sz w:val="17"/>
              </w:rPr>
              <w:t>137</w:t>
            </w:r>
          </w:p>
        </w:tc>
      </w:tr>
      <w:tr w:rsidR="00CE3057" w14:paraId="4D0D910D" w14:textId="77777777">
        <w:tc>
          <w:tcPr>
            <w:tcW w:w="850" w:type="dxa"/>
            <w:shd w:val="clear" w:color="auto" w:fill="F5F5F5"/>
          </w:tcPr>
          <w:p w14:paraId="51B46256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102D5DD4" w14:textId="77777777" w:rsidR="00CE3057" w:rsidRDefault="009E3297">
            <w:r>
              <w:rPr>
                <w:sz w:val="17"/>
              </w:rPr>
              <w:t>/api/v1/ml/acord/extract</w:t>
            </w:r>
          </w:p>
        </w:tc>
        <w:tc>
          <w:tcPr>
            <w:tcW w:w="4819" w:type="dxa"/>
            <w:shd w:val="clear" w:color="auto" w:fill="F5F5F5"/>
          </w:tcPr>
          <w:p w14:paraId="377546AA" w14:textId="77777777" w:rsidR="00CE3057" w:rsidRDefault="009E3297">
            <w:r>
              <w:rPr>
                <w:sz w:val="17"/>
              </w:rPr>
              <w:t>BFF proxy: ensures RunPod ML pod is ready then proxies multipart form to pod ACORD extract endpoint</w:t>
            </w:r>
          </w:p>
        </w:tc>
        <w:tc>
          <w:tcPr>
            <w:tcW w:w="2268" w:type="dxa"/>
            <w:shd w:val="clear" w:color="auto" w:fill="F5F5F5"/>
          </w:tcPr>
          <w:p w14:paraId="2924A786" w14:textId="77777777" w:rsidR="00CE3057" w:rsidRDefault="009E3297">
            <w:r>
              <w:rPr>
                <w:sz w:val="17"/>
              </w:rPr>
              <w:t>routes/ml_acord_proxy.py</w:t>
            </w:r>
          </w:p>
        </w:tc>
        <w:tc>
          <w:tcPr>
            <w:tcW w:w="567" w:type="dxa"/>
            <w:shd w:val="clear" w:color="auto" w:fill="F5F5F5"/>
          </w:tcPr>
          <w:p w14:paraId="7E3B8941" w14:textId="77777777" w:rsidR="00CE3057" w:rsidRDefault="009E3297">
            <w:r>
              <w:rPr>
                <w:sz w:val="17"/>
              </w:rPr>
              <w:t>19</w:t>
            </w:r>
          </w:p>
        </w:tc>
      </w:tr>
      <w:tr w:rsidR="00CE3057" w14:paraId="50D07EE9" w14:textId="77777777">
        <w:tc>
          <w:tcPr>
            <w:tcW w:w="850" w:type="dxa"/>
            <w:shd w:val="clear" w:color="auto" w:fill="E0F7FA"/>
          </w:tcPr>
          <w:p w14:paraId="1C82851A" w14:textId="77777777" w:rsidR="00CE3057" w:rsidRDefault="009E3297">
            <w:r>
              <w:rPr>
                <w:b/>
                <w:sz w:val="17"/>
              </w:rPr>
              <w:t>GET/POST</w:t>
            </w:r>
          </w:p>
        </w:tc>
        <w:tc>
          <w:tcPr>
            <w:tcW w:w="3118" w:type="dxa"/>
            <w:shd w:val="clear" w:color="auto" w:fill="E0F7FA"/>
          </w:tcPr>
          <w:p w14:paraId="56390711" w14:textId="77777777" w:rsidR="00CE3057" w:rsidRDefault="009E3297">
            <w:r>
              <w:rPr>
                <w:sz w:val="17"/>
              </w:rPr>
              <w:t>/api/federated-learning</w:t>
            </w:r>
          </w:p>
        </w:tc>
        <w:tc>
          <w:tcPr>
            <w:tcW w:w="4819" w:type="dxa"/>
            <w:shd w:val="clear" w:color="auto" w:fill="E0F7FA"/>
          </w:tcPr>
          <w:p w14:paraId="64D10219" w14:textId="77777777" w:rsidR="00CE3057" w:rsidRDefault="009E3297">
            <w:r>
              <w:rPr>
                <w:sz w:val="17"/>
              </w:rPr>
              <w:t xml:space="preserve">Federated learning </w:t>
            </w:r>
            <w:r>
              <w:rPr>
                <w:sz w:val="17"/>
              </w:rPr>
              <w:t>endpoint — GET returns job list; POST submits device training feedback</w:t>
            </w:r>
          </w:p>
        </w:tc>
        <w:tc>
          <w:tcPr>
            <w:tcW w:w="2268" w:type="dxa"/>
            <w:shd w:val="clear" w:color="auto" w:fill="E0F7FA"/>
          </w:tcPr>
          <w:p w14:paraId="414A5AA4" w14:textId="77777777" w:rsidR="00CE3057" w:rsidRDefault="009E3297">
            <w:r>
              <w:rPr>
                <w:sz w:val="17"/>
              </w:rPr>
              <w:t>routes/federated_learning.py</w:t>
            </w:r>
          </w:p>
        </w:tc>
        <w:tc>
          <w:tcPr>
            <w:tcW w:w="567" w:type="dxa"/>
            <w:shd w:val="clear" w:color="auto" w:fill="E0F7FA"/>
          </w:tcPr>
          <w:p w14:paraId="5C840C16" w14:textId="77777777" w:rsidR="00CE3057" w:rsidRDefault="009E3297">
            <w:r>
              <w:rPr>
                <w:sz w:val="17"/>
              </w:rPr>
              <w:t>228</w:t>
            </w:r>
          </w:p>
        </w:tc>
      </w:tr>
      <w:tr w:rsidR="00CE3057" w14:paraId="5772E9E9" w14:textId="77777777">
        <w:tc>
          <w:tcPr>
            <w:tcW w:w="850" w:type="dxa"/>
            <w:shd w:val="clear" w:color="auto" w:fill="F5F5F5"/>
          </w:tcPr>
          <w:p w14:paraId="69A17F18" w14:textId="77777777" w:rsidR="00CE3057" w:rsidRDefault="009E3297">
            <w:r>
              <w:rPr>
                <w:b/>
                <w:sz w:val="17"/>
              </w:rPr>
              <w:t>POST</w:t>
            </w:r>
          </w:p>
        </w:tc>
        <w:tc>
          <w:tcPr>
            <w:tcW w:w="3118" w:type="dxa"/>
            <w:shd w:val="clear" w:color="auto" w:fill="F5F5F5"/>
          </w:tcPr>
          <w:p w14:paraId="73959C60" w14:textId="77777777" w:rsidR="00CE3057" w:rsidRDefault="009E3297">
            <w:r>
              <w:rPr>
                <w:sz w:val="17"/>
              </w:rPr>
              <w:t>/generate</w:t>
            </w:r>
          </w:p>
        </w:tc>
        <w:tc>
          <w:tcPr>
            <w:tcW w:w="4819" w:type="dxa"/>
            <w:shd w:val="clear" w:color="auto" w:fill="F5F5F5"/>
          </w:tcPr>
          <w:p w14:paraId="4D9CF4DA" w14:textId="77777777" w:rsidR="00CE3057" w:rsidRDefault="009E3297">
            <w:r>
              <w:rPr>
                <w:sz w:val="17"/>
              </w:rPr>
              <w:t>Local LLM generation endpoint (feature-gated, only enabled when ENABLE_LOCAL_GENERATE=tr</w:t>
            </w:r>
            <w:r>
              <w:rPr>
                <w:sz w:val="17"/>
              </w:rPr>
              <w:lastRenderedPageBreak/>
              <w:t>ue)</w:t>
            </w:r>
          </w:p>
        </w:tc>
        <w:tc>
          <w:tcPr>
            <w:tcW w:w="2268" w:type="dxa"/>
            <w:shd w:val="clear" w:color="auto" w:fill="F5F5F5"/>
          </w:tcPr>
          <w:p w14:paraId="196A3147" w14:textId="77777777" w:rsidR="00CE3057" w:rsidRDefault="009E3297">
            <w:r>
              <w:rPr>
                <w:sz w:val="17"/>
              </w:rPr>
              <w:lastRenderedPageBreak/>
              <w:t>routes/local_generate.py</w:t>
            </w:r>
          </w:p>
        </w:tc>
        <w:tc>
          <w:tcPr>
            <w:tcW w:w="567" w:type="dxa"/>
            <w:shd w:val="clear" w:color="auto" w:fill="F5F5F5"/>
          </w:tcPr>
          <w:p w14:paraId="19F141B8" w14:textId="77777777" w:rsidR="00CE3057" w:rsidRDefault="009E3297">
            <w:r>
              <w:rPr>
                <w:sz w:val="17"/>
              </w:rPr>
              <w:t>169</w:t>
            </w:r>
          </w:p>
        </w:tc>
      </w:tr>
      <w:tr w:rsidR="00CE3057" w14:paraId="410CA2F0" w14:textId="77777777">
        <w:tc>
          <w:tcPr>
            <w:tcW w:w="850" w:type="dxa"/>
            <w:shd w:val="clear" w:color="auto" w:fill="E8F5E9"/>
          </w:tcPr>
          <w:p w14:paraId="6E848714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6D3EF8A2" w14:textId="77777777" w:rsidR="00CE3057" w:rsidRDefault="009E3297">
            <w:r>
              <w:rPr>
                <w:sz w:val="17"/>
              </w:rPr>
              <w:t>/health</w:t>
            </w:r>
          </w:p>
        </w:tc>
        <w:tc>
          <w:tcPr>
            <w:tcW w:w="4819" w:type="dxa"/>
            <w:shd w:val="clear" w:color="auto" w:fill="E8F5E9"/>
          </w:tcPr>
          <w:p w14:paraId="23D54E1F" w14:textId="77777777" w:rsidR="00CE3057" w:rsidRDefault="009E3297">
            <w:r>
              <w:rPr>
                <w:sz w:val="17"/>
              </w:rPr>
              <w:t>Liveness check. Returns { ok: true }. Primary health endpoint</w:t>
            </w:r>
          </w:p>
        </w:tc>
        <w:tc>
          <w:tcPr>
            <w:tcW w:w="2268" w:type="dxa"/>
            <w:shd w:val="clear" w:color="auto" w:fill="E8F5E9"/>
          </w:tcPr>
          <w:p w14:paraId="4922CB0F" w14:textId="77777777" w:rsidR="00CE3057" w:rsidRDefault="009E3297">
            <w:r>
              <w:rPr>
                <w:sz w:val="17"/>
              </w:rPr>
              <w:t>routes/health.py</w:t>
            </w:r>
          </w:p>
        </w:tc>
        <w:tc>
          <w:tcPr>
            <w:tcW w:w="567" w:type="dxa"/>
            <w:shd w:val="clear" w:color="auto" w:fill="E8F5E9"/>
          </w:tcPr>
          <w:p w14:paraId="56D4E972" w14:textId="77777777" w:rsidR="00CE3057" w:rsidRDefault="009E3297">
            <w:r>
              <w:rPr>
                <w:sz w:val="17"/>
              </w:rPr>
              <w:t>27</w:t>
            </w:r>
          </w:p>
        </w:tc>
      </w:tr>
      <w:tr w:rsidR="00CE3057" w14:paraId="4DE3AD04" w14:textId="77777777">
        <w:tc>
          <w:tcPr>
            <w:tcW w:w="850" w:type="dxa"/>
            <w:shd w:val="clear" w:color="auto" w:fill="F5F5F5"/>
          </w:tcPr>
          <w:p w14:paraId="1CD3B9F1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0191037C" w14:textId="77777777" w:rsidR="00CE3057" w:rsidRDefault="009E3297">
            <w:r>
              <w:rPr>
                <w:sz w:val="17"/>
              </w:rPr>
              <w:t>/healthy</w:t>
            </w:r>
          </w:p>
        </w:tc>
        <w:tc>
          <w:tcPr>
            <w:tcW w:w="4819" w:type="dxa"/>
            <w:shd w:val="clear" w:color="auto" w:fill="F5F5F5"/>
          </w:tcPr>
          <w:p w14:paraId="333F509D" w14:textId="77777777" w:rsidR="00CE3057" w:rsidRDefault="009E3297">
            <w:r>
              <w:rPr>
                <w:sz w:val="17"/>
              </w:rPr>
              <w:t>Alias for /health</w:t>
            </w:r>
          </w:p>
        </w:tc>
        <w:tc>
          <w:tcPr>
            <w:tcW w:w="2268" w:type="dxa"/>
            <w:shd w:val="clear" w:color="auto" w:fill="F5F5F5"/>
          </w:tcPr>
          <w:p w14:paraId="1F046317" w14:textId="77777777" w:rsidR="00CE3057" w:rsidRDefault="009E3297">
            <w:r>
              <w:rPr>
                <w:sz w:val="17"/>
              </w:rPr>
              <w:t>routes/health.py</w:t>
            </w:r>
          </w:p>
        </w:tc>
        <w:tc>
          <w:tcPr>
            <w:tcW w:w="567" w:type="dxa"/>
            <w:shd w:val="clear" w:color="auto" w:fill="F5F5F5"/>
          </w:tcPr>
          <w:p w14:paraId="065A3659" w14:textId="77777777" w:rsidR="00CE3057" w:rsidRDefault="009E3297">
            <w:r>
              <w:rPr>
                <w:sz w:val="17"/>
              </w:rPr>
              <w:t>32</w:t>
            </w:r>
          </w:p>
        </w:tc>
      </w:tr>
      <w:tr w:rsidR="00CE3057" w14:paraId="48C35A83" w14:textId="77777777">
        <w:tc>
          <w:tcPr>
            <w:tcW w:w="850" w:type="dxa"/>
            <w:shd w:val="clear" w:color="auto" w:fill="E8F5E9"/>
          </w:tcPr>
          <w:p w14:paraId="327148E2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3F05E0C4" w14:textId="77777777" w:rsidR="00CE3057" w:rsidRDefault="009E3297">
            <w:r>
              <w:rPr>
                <w:sz w:val="17"/>
              </w:rPr>
              <w:t>/readyz</w:t>
            </w:r>
          </w:p>
        </w:tc>
        <w:tc>
          <w:tcPr>
            <w:tcW w:w="4819" w:type="dxa"/>
            <w:shd w:val="clear" w:color="auto" w:fill="E8F5E9"/>
          </w:tcPr>
          <w:p w14:paraId="5F8C90CC" w14:textId="77777777" w:rsidR="00CE3057" w:rsidRDefault="009E3297">
            <w:r>
              <w:rPr>
                <w:sz w:val="17"/>
              </w:rPr>
              <w:t>Kubernetes readiness probe. Returns { status: 'ok' }</w:t>
            </w:r>
          </w:p>
        </w:tc>
        <w:tc>
          <w:tcPr>
            <w:tcW w:w="2268" w:type="dxa"/>
            <w:shd w:val="clear" w:color="auto" w:fill="E8F5E9"/>
          </w:tcPr>
          <w:p w14:paraId="2E9BDAE5" w14:textId="77777777" w:rsidR="00CE3057" w:rsidRDefault="009E3297">
            <w:r>
              <w:rPr>
                <w:sz w:val="17"/>
              </w:rPr>
              <w:t>routes/health.py</w:t>
            </w:r>
          </w:p>
        </w:tc>
        <w:tc>
          <w:tcPr>
            <w:tcW w:w="567" w:type="dxa"/>
            <w:shd w:val="clear" w:color="auto" w:fill="E8F5E9"/>
          </w:tcPr>
          <w:p w14:paraId="2C29558A" w14:textId="77777777" w:rsidR="00CE3057" w:rsidRDefault="009E3297">
            <w:r>
              <w:rPr>
                <w:sz w:val="17"/>
              </w:rPr>
              <w:t>38</w:t>
            </w:r>
          </w:p>
        </w:tc>
      </w:tr>
      <w:tr w:rsidR="00CE3057" w14:paraId="36EABAC1" w14:textId="77777777">
        <w:tc>
          <w:tcPr>
            <w:tcW w:w="850" w:type="dxa"/>
            <w:shd w:val="clear" w:color="auto" w:fill="F5F5F5"/>
          </w:tcPr>
          <w:p w14:paraId="09742318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4772F87B" w14:textId="77777777" w:rsidR="00CE3057" w:rsidRDefault="009E3297">
            <w:r>
              <w:rPr>
                <w:sz w:val="17"/>
              </w:rPr>
              <w:t>/livez</w:t>
            </w:r>
          </w:p>
        </w:tc>
        <w:tc>
          <w:tcPr>
            <w:tcW w:w="4819" w:type="dxa"/>
            <w:shd w:val="clear" w:color="auto" w:fill="F5F5F5"/>
          </w:tcPr>
          <w:p w14:paraId="20B35955" w14:textId="77777777" w:rsidR="00CE3057" w:rsidRDefault="009E3297">
            <w:r>
              <w:rPr>
                <w:sz w:val="17"/>
              </w:rPr>
              <w:t>Kubernetes liveness probe. Returns { status: 'ok' }</w:t>
            </w:r>
          </w:p>
        </w:tc>
        <w:tc>
          <w:tcPr>
            <w:tcW w:w="2268" w:type="dxa"/>
            <w:shd w:val="clear" w:color="auto" w:fill="F5F5F5"/>
          </w:tcPr>
          <w:p w14:paraId="1B76D2C5" w14:textId="77777777" w:rsidR="00CE3057" w:rsidRDefault="009E3297">
            <w:r>
              <w:rPr>
                <w:sz w:val="17"/>
              </w:rPr>
              <w:t>routes/health.py</w:t>
            </w:r>
          </w:p>
        </w:tc>
        <w:tc>
          <w:tcPr>
            <w:tcW w:w="567" w:type="dxa"/>
            <w:shd w:val="clear" w:color="auto" w:fill="F5F5F5"/>
          </w:tcPr>
          <w:p w14:paraId="38808E95" w14:textId="77777777" w:rsidR="00CE3057" w:rsidRDefault="009E3297">
            <w:r>
              <w:rPr>
                <w:sz w:val="17"/>
              </w:rPr>
              <w:t>44</w:t>
            </w:r>
          </w:p>
        </w:tc>
      </w:tr>
      <w:tr w:rsidR="00CE3057" w14:paraId="14D9588B" w14:textId="77777777">
        <w:tc>
          <w:tcPr>
            <w:tcW w:w="850" w:type="dxa"/>
            <w:shd w:val="clear" w:color="auto" w:fill="E8F5E9"/>
          </w:tcPr>
          <w:p w14:paraId="660B42AC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E8F5E9"/>
          </w:tcPr>
          <w:p w14:paraId="5909A20A" w14:textId="77777777" w:rsidR="00CE3057" w:rsidRDefault="009E3297">
            <w:r>
              <w:rPr>
                <w:sz w:val="17"/>
              </w:rPr>
              <w:t>/api/llm-health</w:t>
            </w:r>
          </w:p>
        </w:tc>
        <w:tc>
          <w:tcPr>
            <w:tcW w:w="4819" w:type="dxa"/>
            <w:shd w:val="clear" w:color="auto" w:fill="E8F5E9"/>
          </w:tcPr>
          <w:p w14:paraId="619A4680" w14:textId="77777777" w:rsidR="00CE3057" w:rsidRDefault="009E3297">
            <w:r>
              <w:rPr>
                <w:sz w:val="17"/>
              </w:rPr>
              <w:t>LLM provider health check — lists configured providers and probe status</w:t>
            </w:r>
          </w:p>
        </w:tc>
        <w:tc>
          <w:tcPr>
            <w:tcW w:w="2268" w:type="dxa"/>
            <w:shd w:val="clear" w:color="auto" w:fill="E8F5E9"/>
          </w:tcPr>
          <w:p w14:paraId="768F99C7" w14:textId="77777777" w:rsidR="00CE3057" w:rsidRDefault="009E3297">
            <w:r>
              <w:rPr>
                <w:sz w:val="17"/>
              </w:rPr>
              <w:t>routes/health.py</w:t>
            </w:r>
          </w:p>
        </w:tc>
        <w:tc>
          <w:tcPr>
            <w:tcW w:w="567" w:type="dxa"/>
            <w:shd w:val="clear" w:color="auto" w:fill="E8F5E9"/>
          </w:tcPr>
          <w:p w14:paraId="7E0B5C1A" w14:textId="77777777" w:rsidR="00CE3057" w:rsidRDefault="009E3297">
            <w:r>
              <w:rPr>
                <w:sz w:val="17"/>
              </w:rPr>
              <w:t>95</w:t>
            </w:r>
          </w:p>
        </w:tc>
      </w:tr>
      <w:tr w:rsidR="00CE3057" w14:paraId="735B3CDE" w14:textId="77777777">
        <w:tc>
          <w:tcPr>
            <w:tcW w:w="850" w:type="dxa"/>
            <w:shd w:val="clear" w:color="auto" w:fill="F5F5F5"/>
          </w:tcPr>
          <w:p w14:paraId="71269327" w14:textId="77777777" w:rsidR="00CE3057" w:rsidRDefault="009E3297">
            <w:r>
              <w:rPr>
                <w:b/>
                <w:sz w:val="17"/>
              </w:rPr>
              <w:t>GET</w:t>
            </w:r>
          </w:p>
        </w:tc>
        <w:tc>
          <w:tcPr>
            <w:tcW w:w="3118" w:type="dxa"/>
            <w:shd w:val="clear" w:color="auto" w:fill="F5F5F5"/>
          </w:tcPr>
          <w:p w14:paraId="6FE82405" w14:textId="77777777" w:rsidR="00CE3057" w:rsidRDefault="009E3297">
            <w:r>
              <w:rPr>
                <w:sz w:val="17"/>
              </w:rPr>
              <w:t>/api/llm-health/providers</w:t>
            </w:r>
          </w:p>
        </w:tc>
        <w:tc>
          <w:tcPr>
            <w:tcW w:w="4819" w:type="dxa"/>
            <w:shd w:val="clear" w:color="auto" w:fill="F5F5F5"/>
          </w:tcPr>
          <w:p w14:paraId="37BAC08A" w14:textId="77777777" w:rsidR="00CE3057" w:rsidRDefault="009E3297">
            <w:r>
              <w:rPr>
                <w:sz w:val="17"/>
              </w:rPr>
              <w:t>Detailed LLM provider diagnostics for Groq, RunPod, Gemini, OpenAI, and Claude</w:t>
            </w:r>
          </w:p>
        </w:tc>
        <w:tc>
          <w:tcPr>
            <w:tcW w:w="2268" w:type="dxa"/>
            <w:shd w:val="clear" w:color="auto" w:fill="F5F5F5"/>
          </w:tcPr>
          <w:p w14:paraId="12793731" w14:textId="77777777" w:rsidR="00CE3057" w:rsidRDefault="009E3297">
            <w:r>
              <w:rPr>
                <w:sz w:val="17"/>
              </w:rPr>
              <w:t>routes/health.py</w:t>
            </w:r>
          </w:p>
        </w:tc>
        <w:tc>
          <w:tcPr>
            <w:tcW w:w="567" w:type="dxa"/>
            <w:shd w:val="clear" w:color="auto" w:fill="F5F5F5"/>
          </w:tcPr>
          <w:p w14:paraId="4F470A19" w14:textId="77777777" w:rsidR="00CE3057" w:rsidRDefault="009E3297">
            <w:r>
              <w:rPr>
                <w:sz w:val="17"/>
              </w:rPr>
              <w:t>162</w:t>
            </w:r>
          </w:p>
        </w:tc>
      </w:tr>
    </w:tbl>
    <w:p w14:paraId="0E3AFE0C" w14:textId="77777777" w:rsidR="009E3297" w:rsidRDefault="009E3297"/>
    <w:sectPr w:rsidR="009E3297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3297"/>
    <w:rsid w:val="00AA1D8D"/>
    <w:rsid w:val="00B11CC0"/>
    <w:rsid w:val="00B47730"/>
    <w:rsid w:val="00CB0664"/>
    <w:rsid w:val="00CE30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1E77B"/>
  <w14:defaultImageDpi w14:val="300"/>
  <w15:docId w15:val="{6765D241-01E2-4AEA-9074-D17F6D70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2322</Words>
  <Characters>13237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Samarth Bhujadi</cp:lastModifiedBy>
  <cp:revision>3</cp:revision>
  <dcterms:created xsi:type="dcterms:W3CDTF">2013-12-23T23:15:00Z</dcterms:created>
  <dcterms:modified xsi:type="dcterms:W3CDTF">2026-04-20T09:44:00Z</dcterms:modified>
  <cp:category/>
</cp:coreProperties>
</file>